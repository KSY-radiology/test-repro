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E918" w14:textId="77777777" w:rsidR="008209D4" w:rsidRDefault="00000000">
      <w:pPr>
        <w:jc w:val="center"/>
        <w:rPr>
          <w:lang w:eastAsia="ko-KR"/>
        </w:rPr>
      </w:pPr>
      <w:r>
        <w:rPr>
          <w:b/>
          <w:color w:val="1F3A5F"/>
          <w:sz w:val="48"/>
          <w:lang w:eastAsia="ko-KR"/>
        </w:rPr>
        <w:t>NI-RADS 통합 학습자료</w:t>
      </w:r>
    </w:p>
    <w:p w14:paraId="4C4E35AE" w14:textId="77777777" w:rsidR="008209D4" w:rsidRDefault="00000000">
      <w:pPr>
        <w:jc w:val="center"/>
        <w:rPr>
          <w:lang w:eastAsia="ko-KR"/>
        </w:rPr>
      </w:pPr>
      <w:r>
        <w:rPr>
          <w:b/>
          <w:color w:val="1F3A5F"/>
          <w:sz w:val="28"/>
          <w:lang w:eastAsia="ko-KR"/>
        </w:rPr>
        <w:t>CT / PET-CT (2021) + MRI v2025 — 전공의용 완전판</w:t>
      </w:r>
    </w:p>
    <w:p w14:paraId="6F6E26A1" w14:textId="77777777" w:rsidR="008209D4" w:rsidRDefault="00000000">
      <w:pPr>
        <w:jc w:val="center"/>
        <w:rPr>
          <w:lang w:eastAsia="ko-KR"/>
        </w:rPr>
      </w:pPr>
      <w:r>
        <w:rPr>
          <w:lang w:eastAsia="ko-KR"/>
        </w:rPr>
        <w:t>Lexicon · 카테고리별 악성도 · 모달리티별 판독법 (PET/CECT, CECT 단독, MRI 단독, PET/MR) · 증례 · 퀴즈 · FAQ</w:t>
      </w:r>
    </w:p>
    <w:p w14:paraId="6FCCE732" w14:textId="77777777" w:rsidR="008209D4" w:rsidRDefault="00000000">
      <w:pPr>
        <w:rPr>
          <w:lang w:eastAsia="ko-KR"/>
        </w:rPr>
      </w:pPr>
      <w:r>
        <w:rPr>
          <w:color w:val="A03030"/>
          <w:sz w:val="17"/>
        </w:rPr>
        <w:t xml:space="preserve">※ 근거: ACR NI-RADS 공식 사이트 자료(분류표·알고리즘 PDF, NI-RADS Atlas, 보고서 템플릿·legend, 2018 Committee 추적 권고), 리뷰 2편(Zander 2026, Vertulli 2025), PubMed/PMC 문헌. </w:t>
      </w:r>
      <w:r>
        <w:rPr>
          <w:color w:val="A03030"/>
          <w:sz w:val="17"/>
          <w:lang w:eastAsia="ko-KR"/>
        </w:rPr>
        <w:t>ACR 원문에 없는 해석은 [해설]로, 확인하지 못한 부분은 [미확인]으로 표시했습니다. 증례는 모두 교육용 가상 증례입니다. acr.org·JACR 본문·YouTube 강의는 작성 환경에서 접속이 차단되어 반영하지 못했습니다.</w:t>
      </w:r>
    </w:p>
    <w:p w14:paraId="22CE5AFB" w14:textId="77777777" w:rsidR="008209D4" w:rsidRDefault="00000000">
      <w:pPr>
        <w:spacing w:before="280"/>
        <w:rPr>
          <w:lang w:eastAsia="ko-KR"/>
        </w:rPr>
      </w:pPr>
      <w:r>
        <w:rPr>
          <w:b/>
          <w:color w:val="1F3A5F"/>
          <w:sz w:val="28"/>
          <w:lang w:eastAsia="ko-KR"/>
        </w:rPr>
        <w:t>목차</w:t>
      </w:r>
    </w:p>
    <w:p w14:paraId="618525B9" w14:textId="77777777" w:rsidR="008209D4" w:rsidRDefault="00000000">
      <w:pPr>
        <w:rPr>
          <w:lang w:eastAsia="ko-KR"/>
        </w:rPr>
      </w:pPr>
      <w:r>
        <w:rPr>
          <w:b/>
          <w:sz w:val="19"/>
          <w:lang w:eastAsia="ko-KR"/>
        </w:rPr>
        <w:t>PART A. 기초</w:t>
      </w:r>
    </w:p>
    <w:p w14:paraId="4C05228B" w14:textId="77777777" w:rsidR="008209D4" w:rsidRDefault="00000000">
      <w:pPr>
        <w:rPr>
          <w:lang w:eastAsia="ko-KR"/>
        </w:rPr>
      </w:pPr>
      <w:r>
        <w:rPr>
          <w:sz w:val="19"/>
          <w:lang w:eastAsia="ko-KR"/>
        </w:rPr>
        <w:t xml:space="preserve">  1. 학습 목표</w:t>
      </w:r>
    </w:p>
    <w:p w14:paraId="7C0AFD64" w14:textId="77777777" w:rsidR="008209D4" w:rsidRDefault="00000000">
      <w:pPr>
        <w:rPr>
          <w:lang w:eastAsia="ko-KR"/>
        </w:rPr>
      </w:pPr>
      <w:r>
        <w:rPr>
          <w:sz w:val="19"/>
          <w:lang w:eastAsia="ko-KR"/>
        </w:rPr>
        <w:t xml:space="preserve">  2. NI-RADS 개요와 역사</w:t>
      </w:r>
    </w:p>
    <w:p w14:paraId="4CA7EFCC" w14:textId="77777777" w:rsidR="008209D4" w:rsidRDefault="00000000">
      <w:r>
        <w:rPr>
          <w:sz w:val="19"/>
          <w:lang w:eastAsia="ko-KR"/>
        </w:rPr>
        <w:t xml:space="preserve">  </w:t>
      </w:r>
      <w:r>
        <w:rPr>
          <w:sz w:val="19"/>
        </w:rPr>
        <w:t>3. 적용 전 확인 사항</w:t>
      </w:r>
    </w:p>
    <w:p w14:paraId="61A7325C" w14:textId="77777777" w:rsidR="008209D4" w:rsidRDefault="00000000">
      <w:r>
        <w:rPr>
          <w:sz w:val="19"/>
        </w:rPr>
        <w:t xml:space="preserve">  4. 모달리티 용어: PET/CT, CECT, PET/CECT, PET/MR</w:t>
      </w:r>
    </w:p>
    <w:p w14:paraId="6643D7AD" w14:textId="77777777" w:rsidR="008209D4" w:rsidRDefault="00000000">
      <w:r>
        <w:rPr>
          <w:sz w:val="19"/>
        </w:rPr>
        <w:t xml:space="preserve">  5. 추적 시점과 MRI 프로토콜</w:t>
      </w:r>
    </w:p>
    <w:p w14:paraId="53B5E309" w14:textId="77777777" w:rsidR="008209D4" w:rsidRDefault="00000000">
      <w:r>
        <w:rPr>
          <w:b/>
          <w:sz w:val="19"/>
        </w:rPr>
        <w:t>PART B. Lexicon과 카테고리</w:t>
      </w:r>
    </w:p>
    <w:p w14:paraId="03D3AC49" w14:textId="77777777" w:rsidR="008209D4" w:rsidRDefault="00000000">
      <w:pPr>
        <w:rPr>
          <w:lang w:eastAsia="ko-KR"/>
        </w:rPr>
      </w:pPr>
      <w:r>
        <w:rPr>
          <w:sz w:val="19"/>
        </w:rPr>
        <w:t xml:space="preserve">  </w:t>
      </w:r>
      <w:r>
        <w:rPr>
          <w:sz w:val="19"/>
          <w:lang w:eastAsia="ko-KR"/>
        </w:rPr>
        <w:t>6. Lexicon 정리</w:t>
      </w:r>
    </w:p>
    <w:p w14:paraId="6A852217" w14:textId="77777777" w:rsidR="008209D4" w:rsidRDefault="00000000">
      <w:pPr>
        <w:rPr>
          <w:lang w:eastAsia="ko-KR"/>
        </w:rPr>
      </w:pPr>
      <w:r>
        <w:rPr>
          <w:sz w:val="19"/>
          <w:lang w:eastAsia="ko-KR"/>
        </w:rPr>
        <w:t xml:space="preserve">  7. NI-RADS 0–4의 의미와 악성도(재발률)</w:t>
      </w:r>
    </w:p>
    <w:p w14:paraId="1079C7B1" w14:textId="77777777" w:rsidR="008209D4" w:rsidRDefault="00000000">
      <w:pPr>
        <w:rPr>
          <w:lang w:eastAsia="ko-KR"/>
        </w:rPr>
      </w:pPr>
      <w:r>
        <w:rPr>
          <w:sz w:val="19"/>
          <w:lang w:eastAsia="ko-KR"/>
        </w:rPr>
        <w:t xml:space="preserve">  8. 반드시 알아야 할 핵심 개념 6가지</w:t>
      </w:r>
    </w:p>
    <w:p w14:paraId="2AEE8407" w14:textId="77777777" w:rsidR="008209D4" w:rsidRDefault="00000000">
      <w:r>
        <w:rPr>
          <w:sz w:val="19"/>
          <w:lang w:eastAsia="ko-KR"/>
        </w:rPr>
        <w:t xml:space="preserve">  </w:t>
      </w:r>
      <w:r>
        <w:rPr>
          <w:sz w:val="19"/>
        </w:rPr>
        <w:t>9. 판독 순서 (Step-by-step)</w:t>
      </w:r>
    </w:p>
    <w:p w14:paraId="1B4BD943" w14:textId="77777777" w:rsidR="008209D4" w:rsidRDefault="00000000">
      <w:r>
        <w:rPr>
          <w:b/>
          <w:sz w:val="19"/>
        </w:rPr>
        <w:t>PART C. CT / PET-CT</w:t>
      </w:r>
    </w:p>
    <w:p w14:paraId="47DA9537" w14:textId="77777777" w:rsidR="008209D4" w:rsidRDefault="00000000">
      <w:r>
        <w:rPr>
          <w:sz w:val="19"/>
        </w:rPr>
        <w:t xml:space="preserve">  10. PET/CT 공식 표 (2021)</w:t>
      </w:r>
    </w:p>
    <w:p w14:paraId="279B2976" w14:textId="77777777" w:rsidR="008209D4" w:rsidRDefault="00000000">
      <w:r>
        <w:rPr>
          <w:sz w:val="19"/>
        </w:rPr>
        <w:t xml:space="preserve">  11. PET/CT 알고리즘</w:t>
      </w:r>
    </w:p>
    <w:p w14:paraId="06925C7A" w14:textId="77777777" w:rsidR="008209D4" w:rsidRDefault="00000000">
      <w:r>
        <w:rPr>
          <w:sz w:val="19"/>
        </w:rPr>
        <w:lastRenderedPageBreak/>
        <w:t xml:space="preserve">  12. CECT 단독(PET 없음) 판독법</w:t>
      </w:r>
    </w:p>
    <w:p w14:paraId="37F2682C" w14:textId="77777777" w:rsidR="008209D4" w:rsidRDefault="00000000">
      <w:pPr>
        <w:rPr>
          <w:lang w:eastAsia="ko-KR"/>
        </w:rPr>
      </w:pPr>
      <w:r>
        <w:rPr>
          <w:b/>
          <w:sz w:val="19"/>
          <w:lang w:eastAsia="ko-KR"/>
        </w:rPr>
        <w:t>PART D. MRI v2025</w:t>
      </w:r>
    </w:p>
    <w:p w14:paraId="69932E22" w14:textId="77777777" w:rsidR="008209D4" w:rsidRDefault="00000000">
      <w:pPr>
        <w:rPr>
          <w:lang w:eastAsia="ko-KR"/>
        </w:rPr>
      </w:pPr>
      <w:r>
        <w:rPr>
          <w:sz w:val="19"/>
          <w:lang w:eastAsia="ko-KR"/>
        </w:rPr>
        <w:t xml:space="preserve">  13. MRI v2025 공식 표</w:t>
      </w:r>
    </w:p>
    <w:p w14:paraId="4E5DB980" w14:textId="77777777" w:rsidR="008209D4" w:rsidRDefault="00000000">
      <w:pPr>
        <w:rPr>
          <w:lang w:eastAsia="ko-KR"/>
        </w:rPr>
      </w:pPr>
      <w:r>
        <w:rPr>
          <w:sz w:val="19"/>
          <w:lang w:eastAsia="ko-KR"/>
        </w:rPr>
        <w:t xml:space="preserve">  14. MRI 알고리즘과 1 vs 2b vs 3 경계</w:t>
      </w:r>
    </w:p>
    <w:p w14:paraId="7CA23398" w14:textId="77777777" w:rsidR="008209D4" w:rsidRDefault="00000000">
      <w:r>
        <w:rPr>
          <w:sz w:val="19"/>
          <w:lang w:eastAsia="ko-KR"/>
        </w:rPr>
        <w:t xml:space="preserve">  </w:t>
      </w:r>
      <w:r>
        <w:rPr>
          <w:sz w:val="19"/>
        </w:rPr>
        <w:t>15. Perineural / skull base foramina</w:t>
      </w:r>
    </w:p>
    <w:p w14:paraId="75A25516" w14:textId="77777777" w:rsidR="008209D4" w:rsidRDefault="00000000">
      <w:r>
        <w:rPr>
          <w:sz w:val="19"/>
        </w:rPr>
        <w:t xml:space="preserve">  16. PET 없이 MRI만 찍었을 때 판독법</w:t>
      </w:r>
    </w:p>
    <w:p w14:paraId="6FA72B65" w14:textId="77777777" w:rsidR="008209D4" w:rsidRDefault="00000000">
      <w:r>
        <w:rPr>
          <w:sz w:val="19"/>
        </w:rPr>
        <w:t xml:space="preserve">  17. PET 또는 PET/MR과 함께 볼 때 (불일치 규칙)</w:t>
      </w:r>
    </w:p>
    <w:p w14:paraId="7B38AC03" w14:textId="77777777" w:rsidR="008209D4" w:rsidRDefault="00000000">
      <w:pPr>
        <w:rPr>
          <w:lang w:eastAsia="ko-KR"/>
        </w:rPr>
      </w:pPr>
      <w:r>
        <w:rPr>
          <w:sz w:val="19"/>
        </w:rPr>
        <w:t xml:space="preserve">  </w:t>
      </w:r>
      <w:r>
        <w:rPr>
          <w:sz w:val="19"/>
          <w:lang w:eastAsia="ko-KR"/>
        </w:rPr>
        <w:t>18. PET/CT vs MRI v2025 비교</w:t>
      </w:r>
    </w:p>
    <w:p w14:paraId="482BE5B3" w14:textId="77777777" w:rsidR="008209D4" w:rsidRDefault="00000000">
      <w:pPr>
        <w:rPr>
          <w:lang w:eastAsia="ko-KR"/>
        </w:rPr>
      </w:pPr>
      <w:r>
        <w:rPr>
          <w:b/>
          <w:sz w:val="19"/>
          <w:lang w:eastAsia="ko-KR"/>
        </w:rPr>
        <w:t>PART E. 실전</w:t>
      </w:r>
    </w:p>
    <w:p w14:paraId="5717F28C" w14:textId="77777777" w:rsidR="008209D4" w:rsidRDefault="00000000">
      <w:pPr>
        <w:rPr>
          <w:lang w:eastAsia="ko-KR"/>
        </w:rPr>
      </w:pPr>
      <w:r>
        <w:rPr>
          <w:sz w:val="19"/>
          <w:lang w:eastAsia="ko-KR"/>
        </w:rPr>
        <w:t xml:space="preserve">  19. 검사를 여러 개 찍었을 때 점수 부여</w:t>
      </w:r>
    </w:p>
    <w:p w14:paraId="4CC0BBA0" w14:textId="77777777" w:rsidR="008209D4" w:rsidRDefault="00000000">
      <w:pPr>
        <w:rPr>
          <w:lang w:eastAsia="ko-KR"/>
        </w:rPr>
      </w:pPr>
      <w:r>
        <w:rPr>
          <w:sz w:val="19"/>
          <w:lang w:eastAsia="ko-KR"/>
        </w:rPr>
        <w:t xml:space="preserve">  20. 흔한 실수와 Pitfall</w:t>
      </w:r>
    </w:p>
    <w:p w14:paraId="18EAD001" w14:textId="77777777" w:rsidR="008209D4" w:rsidRDefault="00000000">
      <w:pPr>
        <w:rPr>
          <w:lang w:eastAsia="ko-KR"/>
        </w:rPr>
      </w:pPr>
      <w:r>
        <w:rPr>
          <w:sz w:val="19"/>
          <w:lang w:eastAsia="ko-KR"/>
        </w:rPr>
        <w:t xml:space="preserve">  21. 보고서 작성 예시</w:t>
      </w:r>
    </w:p>
    <w:p w14:paraId="033A78E7" w14:textId="77777777" w:rsidR="008209D4" w:rsidRDefault="00000000">
      <w:pPr>
        <w:rPr>
          <w:lang w:eastAsia="ko-KR"/>
        </w:rPr>
      </w:pPr>
      <w:r>
        <w:rPr>
          <w:sz w:val="19"/>
          <w:lang w:eastAsia="ko-KR"/>
        </w:rPr>
        <w:t xml:space="preserve">  22. 가상 증례 16개</w:t>
      </w:r>
    </w:p>
    <w:p w14:paraId="753CF4C8" w14:textId="77777777" w:rsidR="008209D4" w:rsidRDefault="00000000">
      <w:pPr>
        <w:rPr>
          <w:lang w:eastAsia="ko-KR"/>
        </w:rPr>
      </w:pPr>
      <w:r>
        <w:rPr>
          <w:sz w:val="19"/>
          <w:lang w:eastAsia="ko-KR"/>
        </w:rPr>
        <w:t xml:space="preserve">  23. 자가점검 퀴즈 (O/X 24문항)</w:t>
      </w:r>
    </w:p>
    <w:p w14:paraId="3E8785B5" w14:textId="77777777" w:rsidR="008209D4" w:rsidRDefault="00000000">
      <w:pPr>
        <w:rPr>
          <w:lang w:eastAsia="ko-KR"/>
        </w:rPr>
      </w:pPr>
      <w:r>
        <w:rPr>
          <w:sz w:val="19"/>
          <w:lang w:eastAsia="ko-KR"/>
        </w:rPr>
        <w:t xml:space="preserve">  24. FAQ — 자주 묻는 질문</w:t>
      </w:r>
    </w:p>
    <w:p w14:paraId="702154A1" w14:textId="77777777" w:rsidR="008209D4" w:rsidRDefault="00000000">
      <w:pPr>
        <w:rPr>
          <w:lang w:eastAsia="ko-KR"/>
        </w:rPr>
      </w:pPr>
      <w:r>
        <w:rPr>
          <w:b/>
          <w:sz w:val="19"/>
          <w:lang w:eastAsia="ko-KR"/>
        </w:rPr>
        <w:t>PART E-2. Atlas와 템플릿</w:t>
      </w:r>
    </w:p>
    <w:p w14:paraId="49B8A990" w14:textId="77777777" w:rsidR="008209D4" w:rsidRDefault="00000000">
      <w:pPr>
        <w:rPr>
          <w:lang w:eastAsia="ko-KR"/>
        </w:rPr>
      </w:pPr>
      <w:r>
        <w:rPr>
          <w:sz w:val="19"/>
          <w:lang w:eastAsia="ko-KR"/>
        </w:rPr>
        <w:t xml:space="preserve">  25. 보고서 템플릿과 Legend (PET 유무별)</w:t>
      </w:r>
    </w:p>
    <w:p w14:paraId="4C4DC391" w14:textId="77777777" w:rsidR="008209D4" w:rsidRDefault="00000000">
      <w:pPr>
        <w:rPr>
          <w:lang w:eastAsia="ko-KR"/>
        </w:rPr>
      </w:pPr>
      <w:r>
        <w:rPr>
          <w:sz w:val="19"/>
          <w:lang w:eastAsia="ko-KR"/>
        </w:rPr>
        <w:t xml:space="preserve">  26. NI-RADS Atlas 핵심 정리와 증례</w:t>
      </w:r>
    </w:p>
    <w:p w14:paraId="5E546BBD" w14:textId="77777777" w:rsidR="008209D4" w:rsidRDefault="00000000">
      <w:pPr>
        <w:rPr>
          <w:lang w:eastAsia="ko-KR"/>
        </w:rPr>
      </w:pPr>
      <w:r>
        <w:rPr>
          <w:b/>
          <w:sz w:val="19"/>
          <w:lang w:eastAsia="ko-KR"/>
        </w:rPr>
        <w:t>PART F. 근거와 요약</w:t>
      </w:r>
    </w:p>
    <w:p w14:paraId="67B6183C" w14:textId="77777777" w:rsidR="008209D4" w:rsidRDefault="00000000">
      <w:pPr>
        <w:rPr>
          <w:lang w:eastAsia="ko-KR"/>
        </w:rPr>
      </w:pPr>
      <w:r>
        <w:rPr>
          <w:sz w:val="19"/>
          <w:lang w:eastAsia="ko-KR"/>
        </w:rPr>
        <w:t xml:space="preserve">  27. 근거 문헌 요약</w:t>
      </w:r>
    </w:p>
    <w:p w14:paraId="4FCCA930" w14:textId="77777777" w:rsidR="008209D4" w:rsidRDefault="00000000">
      <w:pPr>
        <w:rPr>
          <w:lang w:eastAsia="ko-KR"/>
        </w:rPr>
      </w:pPr>
      <w:r>
        <w:rPr>
          <w:sz w:val="19"/>
          <w:lang w:eastAsia="ko-KR"/>
        </w:rPr>
        <w:t xml:space="preserve">  28. 한 장 요약표</w:t>
      </w:r>
    </w:p>
    <w:p w14:paraId="798365C9" w14:textId="77777777" w:rsidR="008209D4" w:rsidRDefault="00000000">
      <w:pPr>
        <w:rPr>
          <w:lang w:eastAsia="ko-KR"/>
        </w:rPr>
      </w:pPr>
      <w:r>
        <w:rPr>
          <w:sz w:val="19"/>
          <w:lang w:eastAsia="ko-KR"/>
        </w:rPr>
        <w:t xml:space="preserve">  참고문헌</w:t>
      </w:r>
    </w:p>
    <w:p w14:paraId="5B4B8043" w14:textId="77777777" w:rsidR="00E977D9" w:rsidRDefault="00E977D9">
      <w:pPr>
        <w:rPr>
          <w:b/>
          <w:color w:val="FFFFFF"/>
          <w:sz w:val="32"/>
          <w:lang w:eastAsia="ko-KR"/>
        </w:rPr>
      </w:pPr>
      <w:r>
        <w:rPr>
          <w:b/>
          <w:color w:val="FFFFFF"/>
          <w:sz w:val="32"/>
          <w:lang w:eastAsia="ko-KR"/>
        </w:rPr>
        <w:br w:type="page"/>
      </w:r>
    </w:p>
    <w:p w14:paraId="40E4B792" w14:textId="2ECBCB85" w:rsidR="008209D4" w:rsidRDefault="00000000">
      <w:pPr>
        <w:shd w:val="clear" w:color="auto" w:fill="1F3A5F"/>
        <w:spacing w:before="360"/>
        <w:rPr>
          <w:lang w:eastAsia="ko-KR"/>
        </w:rPr>
      </w:pPr>
      <w:r>
        <w:rPr>
          <w:b/>
          <w:color w:val="FFFFFF"/>
          <w:sz w:val="32"/>
          <w:lang w:eastAsia="ko-KR"/>
        </w:rPr>
        <w:lastRenderedPageBreak/>
        <w:t>PART A. 기초</w:t>
      </w:r>
    </w:p>
    <w:p w14:paraId="21633714" w14:textId="77777777" w:rsidR="008209D4" w:rsidRDefault="00000000">
      <w:pPr>
        <w:spacing w:before="280"/>
        <w:rPr>
          <w:lang w:eastAsia="ko-KR"/>
        </w:rPr>
      </w:pPr>
      <w:r>
        <w:rPr>
          <w:b/>
          <w:color w:val="1F3A5F"/>
          <w:sz w:val="28"/>
          <w:lang w:eastAsia="ko-KR"/>
        </w:rPr>
        <w:t>1. 학습 목표</w:t>
      </w:r>
    </w:p>
    <w:p w14:paraId="7644C857" w14:textId="77777777" w:rsidR="008209D4" w:rsidRDefault="00000000">
      <w:pPr>
        <w:pStyle w:val="a0"/>
        <w:rPr>
          <w:lang w:eastAsia="ko-KR"/>
        </w:rPr>
      </w:pPr>
      <w:r>
        <w:rPr>
          <w:lang w:eastAsia="ko-KR"/>
        </w:rPr>
        <w:t>NI-RADS의 목적, 적용 대상, 적용 시점을 설명할 수 있다</w:t>
      </w:r>
    </w:p>
    <w:p w14:paraId="47C695C9" w14:textId="77777777" w:rsidR="008209D4" w:rsidRDefault="00000000">
      <w:pPr>
        <w:pStyle w:val="a0"/>
        <w:rPr>
          <w:lang w:eastAsia="ko-KR"/>
        </w:rPr>
      </w:pPr>
      <w:r>
        <w:rPr>
          <w:lang w:eastAsia="ko-KR"/>
        </w:rPr>
        <w:t>Lexicon 용어를 정확히 쓰고, 각 용어가 어느 카테고리로 연결되는지 안다</w:t>
      </w:r>
    </w:p>
    <w:p w14:paraId="286D1451" w14:textId="77777777" w:rsidR="008209D4" w:rsidRDefault="00000000">
      <w:pPr>
        <w:pStyle w:val="a0"/>
        <w:rPr>
          <w:lang w:eastAsia="ko-KR"/>
        </w:rPr>
      </w:pPr>
      <w:r>
        <w:rPr>
          <w:lang w:eastAsia="ko-KR"/>
        </w:rPr>
        <w:t>0–4 각 카테고리가 뜻하는 재발 위험(악성도)을 근거 수치와 함께 말할 수 있다</w:t>
      </w:r>
    </w:p>
    <w:p w14:paraId="7BB12829" w14:textId="77777777" w:rsidR="008209D4" w:rsidRDefault="00000000">
      <w:pPr>
        <w:pStyle w:val="a0"/>
        <w:rPr>
          <w:lang w:eastAsia="ko-KR"/>
        </w:rPr>
      </w:pPr>
      <w:r>
        <w:rPr>
          <w:lang w:eastAsia="ko-KR"/>
        </w:rPr>
        <w:t>PET/CECT, CECT 단독, MRI 단독, PET/MR 각각의 상황에서 카테고리를 부여할 수 있다</w:t>
      </w:r>
    </w:p>
    <w:p w14:paraId="565EAAB3" w14:textId="77777777" w:rsidR="008209D4" w:rsidRDefault="00000000">
      <w:pPr>
        <w:pStyle w:val="a0"/>
      </w:pPr>
      <w:r>
        <w:t>'Residual nodal tissue'와 'New or enlarging node'를 구분하고 perineural 소견을 1/2b/3으로 분류할 수 있다</w:t>
      </w:r>
    </w:p>
    <w:p w14:paraId="08C76DF9" w14:textId="77777777" w:rsidR="008209D4" w:rsidRDefault="00000000">
      <w:pPr>
        <w:pStyle w:val="a0"/>
      </w:pPr>
      <w:r>
        <w:t>PET 불일치 규칙과 P-x / N-x / P-unknown primary 표기를 올바르게 쓴다</w:t>
      </w:r>
    </w:p>
    <w:p w14:paraId="65D28DDF" w14:textId="77777777" w:rsidR="008209D4" w:rsidRDefault="00000000">
      <w:pPr>
        <w:spacing w:before="280"/>
        <w:rPr>
          <w:lang w:eastAsia="ko-KR"/>
        </w:rPr>
      </w:pPr>
      <w:r>
        <w:rPr>
          <w:b/>
          <w:color w:val="1F3A5F"/>
          <w:sz w:val="28"/>
          <w:lang w:eastAsia="ko-KR"/>
        </w:rPr>
        <w:t>2. NI-RADS 개요와 역사</w:t>
      </w:r>
    </w:p>
    <w:tbl>
      <w:tblPr>
        <w:tblStyle w:val="af9"/>
        <w:tblW w:w="0" w:type="auto"/>
        <w:tblLook w:val="04A0" w:firstRow="1" w:lastRow="0" w:firstColumn="1" w:lastColumn="0" w:noHBand="0" w:noVBand="1"/>
      </w:tblPr>
      <w:tblGrid>
        <w:gridCol w:w="9972"/>
      </w:tblGrid>
      <w:tr w:rsidR="008209D4" w14:paraId="4DC119F1" w14:textId="77777777">
        <w:tc>
          <w:tcPr>
            <w:tcW w:w="9972" w:type="dxa"/>
            <w:shd w:val="clear" w:color="auto" w:fill="EAF1FB"/>
          </w:tcPr>
          <w:p w14:paraId="5999887D" w14:textId="77777777" w:rsidR="008209D4" w:rsidRDefault="00000000">
            <w:pPr>
              <w:rPr>
                <w:lang w:eastAsia="ko-KR"/>
              </w:rPr>
            </w:pPr>
            <w:r>
              <w:rPr>
                <w:b/>
                <w:color w:val="1F3A5F"/>
                <w:lang w:eastAsia="ko-KR"/>
              </w:rPr>
              <w:t>한 문장 요약</w:t>
            </w:r>
          </w:p>
          <w:p w14:paraId="72161380" w14:textId="77777777" w:rsidR="008209D4" w:rsidRDefault="00000000">
            <w:pPr>
              <w:rPr>
                <w:lang w:eastAsia="ko-KR"/>
              </w:rPr>
            </w:pPr>
            <w:r>
              <w:rPr>
                <w:sz w:val="18"/>
                <w:lang w:eastAsia="ko-KR"/>
              </w:rPr>
              <w:t>• 두경부암 근치적 치료 후 추적 영상에서 Primary site와 Neck을 각각 0–4로 점수화하고, 점수마다 정해진 다음 단계(관리)를 연결한 체계</w:t>
            </w:r>
          </w:p>
          <w:p w14:paraId="53F70B83" w14:textId="77777777" w:rsidR="008209D4" w:rsidRDefault="00000000">
            <w:pPr>
              <w:rPr>
                <w:lang w:eastAsia="ko-KR"/>
              </w:rPr>
            </w:pPr>
            <w:r>
              <w:rPr>
                <w:sz w:val="18"/>
                <w:lang w:eastAsia="ko-KR"/>
              </w:rPr>
              <w:t>• 구성 3요소: ① 표준 lexicon ② 재발 의심도 category ③ category별 연계 관리권고</w:t>
            </w:r>
          </w:p>
          <w:p w14:paraId="47817DBA" w14:textId="77777777" w:rsidR="008209D4" w:rsidRDefault="00000000">
            <w:pPr>
              <w:rPr>
                <w:lang w:eastAsia="ko-KR"/>
              </w:rPr>
            </w:pPr>
            <w:r>
              <w:rPr>
                <w:sz w:val="18"/>
                <w:lang w:eastAsia="ko-KR"/>
              </w:rPr>
              <w:t>• BI-RADS·LI-RADS가 진단·선별검사용인 것과 달리 '치료 후 추적(surveillance)' 전용</w:t>
            </w:r>
          </w:p>
        </w:tc>
      </w:tr>
    </w:tbl>
    <w:p w14:paraId="040D166F" w14:textId="77777777" w:rsidR="008209D4" w:rsidRDefault="008209D4">
      <w:pPr>
        <w:rPr>
          <w:lang w:eastAsia="ko-KR"/>
        </w:rPr>
      </w:pPr>
    </w:p>
    <w:tbl>
      <w:tblPr>
        <w:tblStyle w:val="af9"/>
        <w:tblW w:w="0" w:type="auto"/>
        <w:tblLook w:val="04A0" w:firstRow="1" w:lastRow="0" w:firstColumn="1" w:lastColumn="0" w:noHBand="0" w:noVBand="1"/>
      </w:tblPr>
      <w:tblGrid>
        <w:gridCol w:w="1701"/>
        <w:gridCol w:w="7937"/>
      </w:tblGrid>
      <w:tr w:rsidR="008209D4" w14:paraId="3C7A94B9" w14:textId="77777777">
        <w:tc>
          <w:tcPr>
            <w:tcW w:w="1701" w:type="dxa"/>
            <w:shd w:val="clear" w:color="auto" w:fill="1F3A5F"/>
          </w:tcPr>
          <w:p w14:paraId="052258AD" w14:textId="77777777" w:rsidR="008209D4" w:rsidRDefault="00000000">
            <w:r>
              <w:rPr>
                <w:b/>
                <w:color w:val="FFFFFF"/>
                <w:sz w:val="18"/>
              </w:rPr>
              <w:t>연도</w:t>
            </w:r>
          </w:p>
        </w:tc>
        <w:tc>
          <w:tcPr>
            <w:tcW w:w="7937" w:type="dxa"/>
            <w:shd w:val="clear" w:color="auto" w:fill="1F3A5F"/>
          </w:tcPr>
          <w:p w14:paraId="11B088BE" w14:textId="77777777" w:rsidR="008209D4" w:rsidRDefault="00000000">
            <w:r>
              <w:rPr>
                <w:b/>
                <w:color w:val="FFFFFF"/>
                <w:sz w:val="18"/>
              </w:rPr>
              <w:t>사건</w:t>
            </w:r>
          </w:p>
        </w:tc>
      </w:tr>
      <w:tr w:rsidR="008209D4" w14:paraId="37FB12B6" w14:textId="77777777">
        <w:tc>
          <w:tcPr>
            <w:tcW w:w="1701" w:type="dxa"/>
          </w:tcPr>
          <w:p w14:paraId="45A863C9" w14:textId="77777777" w:rsidR="008209D4" w:rsidRDefault="00000000">
            <w:r>
              <w:rPr>
                <w:b/>
                <w:sz w:val="18"/>
              </w:rPr>
              <w:t>2015–2016</w:t>
            </w:r>
          </w:p>
        </w:tc>
        <w:tc>
          <w:tcPr>
            <w:tcW w:w="7937" w:type="dxa"/>
          </w:tcPr>
          <w:p w14:paraId="6808E30B" w14:textId="77777777" w:rsidR="008209D4" w:rsidRDefault="00000000">
            <w:r>
              <w:rPr>
                <w:sz w:val="18"/>
              </w:rPr>
              <w:t>기관 surveillance template으로 처음 도입·보고 (Aiken et al., JACR)</w:t>
            </w:r>
          </w:p>
        </w:tc>
      </w:tr>
      <w:tr w:rsidR="008209D4" w14:paraId="4431C936" w14:textId="77777777">
        <w:tc>
          <w:tcPr>
            <w:tcW w:w="1701" w:type="dxa"/>
          </w:tcPr>
          <w:p w14:paraId="3609914E" w14:textId="77777777" w:rsidR="008209D4" w:rsidRDefault="00000000">
            <w:r>
              <w:rPr>
                <w:b/>
                <w:sz w:val="18"/>
              </w:rPr>
              <w:t>2016</w:t>
            </w:r>
          </w:p>
        </w:tc>
        <w:tc>
          <w:tcPr>
            <w:tcW w:w="7937" w:type="dxa"/>
          </w:tcPr>
          <w:p w14:paraId="2818383A" w14:textId="77777777" w:rsidR="008209D4" w:rsidRDefault="00000000">
            <w:r>
              <w:rPr>
                <w:sz w:val="18"/>
              </w:rPr>
              <w:t>ACR NI-RADS Committee 구성 — 추적영상 권고, lexicon 제작, reporting template 제안</w:t>
            </w:r>
          </w:p>
        </w:tc>
      </w:tr>
      <w:tr w:rsidR="008209D4" w14:paraId="2B383C9B" w14:textId="77777777">
        <w:tc>
          <w:tcPr>
            <w:tcW w:w="1701" w:type="dxa"/>
          </w:tcPr>
          <w:p w14:paraId="4500E2AD" w14:textId="77777777" w:rsidR="008209D4" w:rsidRDefault="00000000">
            <w:r>
              <w:rPr>
                <w:b/>
                <w:sz w:val="18"/>
              </w:rPr>
              <w:t>2018</w:t>
            </w:r>
          </w:p>
        </w:tc>
        <w:tc>
          <w:tcPr>
            <w:tcW w:w="7937" w:type="dxa"/>
          </w:tcPr>
          <w:p w14:paraId="4E04DA51" w14:textId="77777777" w:rsidR="008209D4" w:rsidRDefault="00000000">
            <w:r>
              <w:rPr>
                <w:sz w:val="18"/>
              </w:rPr>
              <w:t>ACR White Paper — CECT 및 FDG PET/CT 기준</w:t>
            </w:r>
          </w:p>
        </w:tc>
      </w:tr>
      <w:tr w:rsidR="008209D4" w14:paraId="034F0C06" w14:textId="77777777">
        <w:tc>
          <w:tcPr>
            <w:tcW w:w="1701" w:type="dxa"/>
          </w:tcPr>
          <w:p w14:paraId="2779BE5B" w14:textId="77777777" w:rsidR="008209D4" w:rsidRDefault="00000000">
            <w:r>
              <w:rPr>
                <w:b/>
                <w:sz w:val="18"/>
              </w:rPr>
              <w:t>2021.01</w:t>
            </w:r>
          </w:p>
        </w:tc>
        <w:tc>
          <w:tcPr>
            <w:tcW w:w="7937" w:type="dxa"/>
          </w:tcPr>
          <w:p w14:paraId="04887DCE" w14:textId="77777777" w:rsidR="008209D4" w:rsidRDefault="00000000">
            <w:r>
              <w:rPr>
                <w:sz w:val="18"/>
              </w:rPr>
              <w:t>ACR NI-RADS PET/CT 표 (현재 CT/PET 공식 표)</w:t>
            </w:r>
          </w:p>
        </w:tc>
      </w:tr>
      <w:tr w:rsidR="008209D4" w14:paraId="5D78985F" w14:textId="77777777">
        <w:tc>
          <w:tcPr>
            <w:tcW w:w="1701" w:type="dxa"/>
          </w:tcPr>
          <w:p w14:paraId="0A8D00E6" w14:textId="77777777" w:rsidR="008209D4" w:rsidRDefault="00000000">
            <w:r>
              <w:rPr>
                <w:b/>
                <w:sz w:val="18"/>
              </w:rPr>
              <w:t>2025.08</w:t>
            </w:r>
          </w:p>
        </w:tc>
        <w:tc>
          <w:tcPr>
            <w:tcW w:w="7937" w:type="dxa"/>
          </w:tcPr>
          <w:p w14:paraId="5E682C4E" w14:textId="77777777" w:rsidR="008209D4" w:rsidRDefault="00000000">
            <w:r>
              <w:rPr>
                <w:sz w:val="18"/>
              </w:rPr>
              <w:t>ACR NI-RADS MRI v2025 표 발표 (JACR, Bunch et al.) — 도입 이후 가장 큰 개정</w:t>
            </w:r>
          </w:p>
        </w:tc>
      </w:tr>
      <w:tr w:rsidR="008209D4" w14:paraId="2D1E3205" w14:textId="77777777">
        <w:tc>
          <w:tcPr>
            <w:tcW w:w="1701" w:type="dxa"/>
          </w:tcPr>
          <w:p w14:paraId="767A6294" w14:textId="77777777" w:rsidR="008209D4" w:rsidRDefault="00000000">
            <w:r>
              <w:rPr>
                <w:b/>
                <w:sz w:val="18"/>
              </w:rPr>
              <w:t>2025.11</w:t>
            </w:r>
          </w:p>
        </w:tc>
        <w:tc>
          <w:tcPr>
            <w:tcW w:w="7937" w:type="dxa"/>
          </w:tcPr>
          <w:p w14:paraId="5024C173" w14:textId="77777777" w:rsidR="008209D4" w:rsidRDefault="00000000">
            <w:r>
              <w:rPr>
                <w:sz w:val="18"/>
              </w:rPr>
              <w:t>MRI v2025 Primary site / Neck node 알고리즘</w:t>
            </w:r>
          </w:p>
        </w:tc>
      </w:tr>
    </w:tbl>
    <w:p w14:paraId="7A71AA1A" w14:textId="77777777" w:rsidR="008209D4" w:rsidRDefault="008209D4"/>
    <w:p w14:paraId="7597A1CD" w14:textId="77777777" w:rsidR="008209D4" w:rsidRDefault="00000000">
      <w:pPr>
        <w:pStyle w:val="a0"/>
      </w:pPr>
      <w:r>
        <w:t>MRI 버전이 특히 유용한 종양: skull base, nasopharynx, salivary gland, sinonasal</w:t>
      </w:r>
    </w:p>
    <w:p w14:paraId="55272723" w14:textId="77777777" w:rsidR="008209D4" w:rsidRDefault="00000000">
      <w:pPr>
        <w:pStyle w:val="a0"/>
        <w:rPr>
          <w:lang w:eastAsia="ko-KR"/>
        </w:rPr>
      </w:pPr>
      <w:r>
        <w:rPr>
          <w:lang w:eastAsia="ko-KR"/>
        </w:rPr>
        <w:t>적용 종양: 주로 HNSCC(피부, 구강, 비강, 비인두, 구인두, 하인두, 후두), 비편평세포암(침샘, 부비동, 안와, 갑상선)에도 적용 보고</w:t>
      </w:r>
    </w:p>
    <w:p w14:paraId="5A1558AF" w14:textId="77777777" w:rsidR="008209D4" w:rsidRDefault="00000000">
      <w:r>
        <w:rPr>
          <w:i/>
          <w:color w:val="666666"/>
          <w:sz w:val="17"/>
        </w:rPr>
        <w:t>출처: Aiken 2016 (PMID 26577876); Aiken 2018 White Paper (PMID 29983244); Bunch 2025 JACR (PMID 40754125); ACR NI-RADS™ PET/CT Category Descriptors, Imaging Findings, and Management (Jan 2021); ACR NI-RADS™ MRI v2025 Assessment Categories (Aug 2025); Vertulli D, Parillo M, Mallio CA. Bioengineering 2025 (doi:10.3390/bioengineering12040398)</w:t>
      </w:r>
    </w:p>
    <w:p w14:paraId="7FF80BC9" w14:textId="77777777" w:rsidR="008209D4" w:rsidRDefault="00000000">
      <w:pPr>
        <w:spacing w:before="280"/>
      </w:pPr>
      <w:r>
        <w:rPr>
          <w:b/>
          <w:color w:val="1F3A5F"/>
          <w:sz w:val="28"/>
        </w:rPr>
        <w:lastRenderedPageBreak/>
        <w:t>3. 적용 전 확인 사항</w:t>
      </w:r>
    </w:p>
    <w:tbl>
      <w:tblPr>
        <w:tblStyle w:val="af9"/>
        <w:tblW w:w="0" w:type="auto"/>
        <w:tblLook w:val="04A0" w:firstRow="1" w:lastRow="0" w:firstColumn="1" w:lastColumn="0" w:noHBand="0" w:noVBand="1"/>
      </w:tblPr>
      <w:tblGrid>
        <w:gridCol w:w="2268"/>
        <w:gridCol w:w="5102"/>
        <w:gridCol w:w="2268"/>
      </w:tblGrid>
      <w:tr w:rsidR="008209D4" w14:paraId="0817E4FA" w14:textId="77777777">
        <w:tc>
          <w:tcPr>
            <w:tcW w:w="2268" w:type="dxa"/>
            <w:shd w:val="clear" w:color="auto" w:fill="1F3A5F"/>
          </w:tcPr>
          <w:p w14:paraId="69E91288" w14:textId="77777777" w:rsidR="008209D4" w:rsidRDefault="00000000">
            <w:r>
              <w:rPr>
                <w:b/>
                <w:color w:val="FFFFFF"/>
                <w:sz w:val="18"/>
              </w:rPr>
              <w:t>확인 항목</w:t>
            </w:r>
          </w:p>
        </w:tc>
        <w:tc>
          <w:tcPr>
            <w:tcW w:w="5102" w:type="dxa"/>
            <w:shd w:val="clear" w:color="auto" w:fill="1F3A5F"/>
          </w:tcPr>
          <w:p w14:paraId="2D78D6A1" w14:textId="77777777" w:rsidR="008209D4" w:rsidRDefault="00000000">
            <w:r>
              <w:rPr>
                <w:b/>
                <w:color w:val="FFFFFF"/>
                <w:sz w:val="18"/>
              </w:rPr>
              <w:t>내용</w:t>
            </w:r>
          </w:p>
        </w:tc>
        <w:tc>
          <w:tcPr>
            <w:tcW w:w="2268" w:type="dxa"/>
            <w:shd w:val="clear" w:color="auto" w:fill="1F3A5F"/>
          </w:tcPr>
          <w:p w14:paraId="0FCEB58F" w14:textId="77777777" w:rsidR="008209D4" w:rsidRDefault="00000000">
            <w:r>
              <w:rPr>
                <w:b/>
                <w:color w:val="FFFFFF"/>
                <w:sz w:val="18"/>
              </w:rPr>
              <w:t>근거</w:t>
            </w:r>
          </w:p>
        </w:tc>
      </w:tr>
      <w:tr w:rsidR="008209D4" w14:paraId="756A9F3B" w14:textId="77777777">
        <w:tc>
          <w:tcPr>
            <w:tcW w:w="2268" w:type="dxa"/>
          </w:tcPr>
          <w:p w14:paraId="17B7FCE0" w14:textId="77777777" w:rsidR="008209D4" w:rsidRDefault="00000000">
            <w:r>
              <w:rPr>
                <w:b/>
                <w:sz w:val="18"/>
              </w:rPr>
              <w:t>치료가 끝났나?</w:t>
            </w:r>
          </w:p>
        </w:tc>
        <w:tc>
          <w:tcPr>
            <w:tcW w:w="5102" w:type="dxa"/>
          </w:tcPr>
          <w:p w14:paraId="086CDDBE" w14:textId="77777777" w:rsidR="008209D4" w:rsidRDefault="00000000">
            <w:r>
              <w:rPr>
                <w:sz w:val="18"/>
              </w:rPr>
              <w:t>Definitive/curative 치료 후용. 치료 중 영상에는 사용하지 않음</w:t>
            </w:r>
          </w:p>
        </w:tc>
        <w:tc>
          <w:tcPr>
            <w:tcW w:w="2268" w:type="dxa"/>
          </w:tcPr>
          <w:p w14:paraId="5383769F" w14:textId="77777777" w:rsidR="008209D4" w:rsidRDefault="00000000">
            <w:r>
              <w:rPr>
                <w:sz w:val="18"/>
              </w:rPr>
              <w:t>ACR 표</w:t>
            </w:r>
          </w:p>
        </w:tc>
      </w:tr>
      <w:tr w:rsidR="008209D4" w14:paraId="5357A81A" w14:textId="77777777">
        <w:tc>
          <w:tcPr>
            <w:tcW w:w="2268" w:type="dxa"/>
          </w:tcPr>
          <w:p w14:paraId="166B82BD" w14:textId="77777777" w:rsidR="008209D4" w:rsidRDefault="00000000">
            <w:r>
              <w:rPr>
                <w:b/>
                <w:sz w:val="18"/>
              </w:rPr>
              <w:t>면역치료 단독?</w:t>
            </w:r>
          </w:p>
        </w:tc>
        <w:tc>
          <w:tcPr>
            <w:tcW w:w="5102" w:type="dxa"/>
          </w:tcPr>
          <w:p w14:paraId="35833A25" w14:textId="77777777" w:rsidR="008209D4" w:rsidRDefault="00000000">
            <w:r>
              <w:rPr>
                <w:sz w:val="18"/>
              </w:rPr>
              <w:t>Definitive therapy가 아니므로 NI-RADS surveillance 범주 밖</w:t>
            </w:r>
          </w:p>
        </w:tc>
        <w:tc>
          <w:tcPr>
            <w:tcW w:w="2268" w:type="dxa"/>
          </w:tcPr>
          <w:p w14:paraId="065A5ABD" w14:textId="77777777" w:rsidR="008209D4" w:rsidRDefault="00000000">
            <w:r>
              <w:rPr>
                <w:sz w:val="18"/>
              </w:rPr>
              <w:t>Zander DA, Aiken AH, ... Bunch PM. Cancer Imaging 2026 리뷰 (doi:10.1186/s40644-026-00989-y)</w:t>
            </w:r>
          </w:p>
        </w:tc>
      </w:tr>
      <w:tr w:rsidR="008209D4" w14:paraId="4973AF75" w14:textId="77777777">
        <w:tc>
          <w:tcPr>
            <w:tcW w:w="2268" w:type="dxa"/>
          </w:tcPr>
          <w:p w14:paraId="64D8C40F" w14:textId="77777777" w:rsidR="008209D4" w:rsidRDefault="00000000">
            <w:r>
              <w:rPr>
                <w:b/>
                <w:sz w:val="18"/>
              </w:rPr>
              <w:t>치료 전 영상이 있나?</w:t>
            </w:r>
          </w:p>
        </w:tc>
        <w:tc>
          <w:tcPr>
            <w:tcW w:w="5102" w:type="dxa"/>
          </w:tcPr>
          <w:p w14:paraId="6AE672C0" w14:textId="77777777" w:rsidR="008209D4" w:rsidRDefault="00000000">
            <w:pPr>
              <w:rPr>
                <w:lang w:eastAsia="ko-KR"/>
              </w:rPr>
            </w:pPr>
            <w:r>
              <w:rPr>
                <w:sz w:val="18"/>
                <w:lang w:eastAsia="ko-KR"/>
              </w:rPr>
              <w:t>재발 종양은 원래 종양과 비슷한 특징을 보이는 경우가 많아 비교 필수</w:t>
            </w:r>
          </w:p>
        </w:tc>
        <w:tc>
          <w:tcPr>
            <w:tcW w:w="2268" w:type="dxa"/>
          </w:tcPr>
          <w:p w14:paraId="25CD20E5" w14:textId="77777777" w:rsidR="008209D4" w:rsidRDefault="00000000">
            <w:r>
              <w:rPr>
                <w:sz w:val="18"/>
              </w:rPr>
              <w:t>Zander DA, Aiken AH, ... Bunch PM. Cancer Imaging 2026 리뷰 (doi:10.1186/s40644-026-00989-y)</w:t>
            </w:r>
          </w:p>
        </w:tc>
      </w:tr>
      <w:tr w:rsidR="008209D4" w14:paraId="4C5A904F" w14:textId="77777777">
        <w:tc>
          <w:tcPr>
            <w:tcW w:w="2268" w:type="dxa"/>
          </w:tcPr>
          <w:p w14:paraId="761EF32B" w14:textId="77777777" w:rsidR="008209D4" w:rsidRDefault="00000000">
            <w:pPr>
              <w:rPr>
                <w:lang w:eastAsia="ko-KR"/>
              </w:rPr>
            </w:pPr>
            <w:r>
              <w:rPr>
                <w:b/>
                <w:sz w:val="18"/>
                <w:lang w:eastAsia="ko-KR"/>
              </w:rPr>
              <w:t>이전 영상이 있는데 지금 볼 수 없나?</w:t>
            </w:r>
          </w:p>
        </w:tc>
        <w:tc>
          <w:tcPr>
            <w:tcW w:w="5102" w:type="dxa"/>
          </w:tcPr>
          <w:p w14:paraId="1C63A665" w14:textId="77777777" w:rsidR="008209D4" w:rsidRDefault="00000000">
            <w:r>
              <w:rPr>
                <w:sz w:val="18"/>
              </w:rPr>
              <w:t>→ Category 0, 확보 후 addendum</w:t>
            </w:r>
          </w:p>
        </w:tc>
        <w:tc>
          <w:tcPr>
            <w:tcW w:w="2268" w:type="dxa"/>
          </w:tcPr>
          <w:p w14:paraId="35F32837" w14:textId="77777777" w:rsidR="008209D4" w:rsidRDefault="00000000">
            <w:r>
              <w:rPr>
                <w:sz w:val="18"/>
              </w:rPr>
              <w:t>ACR 표</w:t>
            </w:r>
          </w:p>
        </w:tc>
      </w:tr>
      <w:tr w:rsidR="008209D4" w14:paraId="23D021C3" w14:textId="77777777">
        <w:tc>
          <w:tcPr>
            <w:tcW w:w="2268" w:type="dxa"/>
          </w:tcPr>
          <w:p w14:paraId="495F07BB" w14:textId="77777777" w:rsidR="008209D4" w:rsidRDefault="00000000">
            <w:r>
              <w:rPr>
                <w:b/>
                <w:sz w:val="18"/>
              </w:rPr>
              <w:t>첫 치료 후 검사인가?</w:t>
            </w:r>
          </w:p>
        </w:tc>
        <w:tc>
          <w:tcPr>
            <w:tcW w:w="5102" w:type="dxa"/>
          </w:tcPr>
          <w:p w14:paraId="53D5A462" w14:textId="77777777" w:rsidR="008209D4" w:rsidRDefault="00000000">
            <w:pPr>
              <w:rPr>
                <w:sz w:val="18"/>
                <w:lang w:eastAsia="ko-KR"/>
              </w:rPr>
            </w:pPr>
            <w:r>
              <w:rPr>
                <w:sz w:val="18"/>
              </w:rPr>
              <w:t>첫 post-treatment 검사 = new baseline. MRI는 baseline 전용 기준이 따로 있음</w:t>
            </w:r>
          </w:p>
          <w:p w14:paraId="72F00D9A" w14:textId="77777777" w:rsidR="00856B86" w:rsidRDefault="00856B86">
            <w:pPr>
              <w:rPr>
                <w:sz w:val="18"/>
                <w:lang w:eastAsia="ko-KR"/>
              </w:rPr>
            </w:pPr>
          </w:p>
          <w:p w14:paraId="3C0AD726" w14:textId="77777777" w:rsidR="00856B86" w:rsidRPr="006B014B" w:rsidRDefault="00856B86" w:rsidP="00856B86">
            <w:pPr>
              <w:numPr>
                <w:ilvl w:val="0"/>
                <w:numId w:val="10"/>
              </w:numPr>
              <w:rPr>
                <w:b/>
                <w:bCs/>
                <w:sz w:val="12"/>
                <w:szCs w:val="14"/>
                <w:highlight w:val="yellow"/>
                <w:lang w:eastAsia="ko-KR"/>
              </w:rPr>
            </w:pPr>
            <w:r>
              <w:rPr>
                <w:b/>
                <w:bCs/>
                <w:sz w:val="12"/>
                <w:szCs w:val="14"/>
                <w:highlight w:val="yellow"/>
                <w:lang w:eastAsia="ko-KR"/>
              </w:rPr>
              <w:t>평가 시점</w:t>
            </w:r>
          </w:p>
          <w:p w14:paraId="06ECB39C" w14:textId="77777777" w:rsidR="00856B86" w:rsidRPr="006B014B" w:rsidRDefault="00856B86" w:rsidP="00856B86">
            <w:pPr>
              <w:numPr>
                <w:ilvl w:val="1"/>
                <w:numId w:val="10"/>
              </w:numPr>
              <w:rPr>
                <w:b/>
                <w:bCs/>
                <w:sz w:val="12"/>
                <w:szCs w:val="14"/>
                <w:highlight w:val="yellow"/>
                <w:lang w:eastAsia="ko-KR"/>
              </w:rPr>
            </w:pPr>
            <w:r>
              <w:rPr>
                <w:b/>
                <w:bCs/>
                <w:sz w:val="12"/>
                <w:szCs w:val="14"/>
                <w:highlight w:val="yellow"/>
                <w:lang w:eastAsia="ko-KR"/>
              </w:rPr>
              <w:t>근치적 치료(수술, CRT, 수술 후 보조치료까지)가 모두 끝난 뒤입니다.</w:t>
            </w:r>
          </w:p>
          <w:p w14:paraId="41B3233D" w14:textId="77777777" w:rsidR="00856B86" w:rsidRPr="00EF14E4" w:rsidRDefault="00856B86" w:rsidP="00856B86">
            <w:pPr>
              <w:numPr>
                <w:ilvl w:val="1"/>
                <w:numId w:val="10"/>
              </w:numPr>
              <w:rPr>
                <w:sz w:val="12"/>
                <w:szCs w:val="14"/>
                <w:lang w:eastAsia="ko-KR"/>
              </w:rPr>
            </w:pPr>
            <w:r>
              <w:rPr>
                <w:b/>
                <w:bCs/>
                <w:sz w:val="12"/>
                <w:szCs w:val="14"/>
                <w:highlight w:val="yellow"/>
                <w:lang w:eastAsia="ko-KR"/>
              </w:rPr>
              <w:t>첫 영상은 보통 8–12주 뒤에 찍습니다</w:t>
            </w:r>
            <w:r>
              <w:rPr>
                <w:sz w:val="12"/>
                <w:szCs w:val="14"/>
                <w:lang w:eastAsia="ko-KR"/>
              </w:rPr>
              <w:t xml:space="preserve"> (ACR 2018 Committee 권고, NI-RADS Atlas).</w:t>
            </w:r>
          </w:p>
          <w:p w14:paraId="105BC483" w14:textId="77777777" w:rsidR="00856B86" w:rsidRPr="00EF14E4" w:rsidRDefault="00856B86" w:rsidP="00856B86">
            <w:pPr>
              <w:numPr>
                <w:ilvl w:val="0"/>
                <w:numId w:val="10"/>
              </w:numPr>
              <w:rPr>
                <w:sz w:val="12"/>
                <w:szCs w:val="14"/>
                <w:lang w:eastAsia="ko-KR"/>
              </w:rPr>
            </w:pPr>
            <w:r>
              <w:rPr>
                <w:b/>
                <w:bCs/>
                <w:sz w:val="12"/>
                <w:szCs w:val="14"/>
                <w:lang w:eastAsia="ko-KR"/>
              </w:rPr>
              <w:t>첫 영상의 역할</w:t>
            </w:r>
          </w:p>
          <w:p w14:paraId="2B8E97E7" w14:textId="77777777" w:rsidR="00856B86" w:rsidRPr="00EF14E4" w:rsidRDefault="00856B86" w:rsidP="00856B86">
            <w:pPr>
              <w:numPr>
                <w:ilvl w:val="1"/>
                <w:numId w:val="10"/>
              </w:numPr>
              <w:rPr>
                <w:sz w:val="12"/>
                <w:szCs w:val="14"/>
                <w:lang w:eastAsia="ko-KR"/>
              </w:rPr>
            </w:pPr>
            <w:r>
              <w:rPr>
                <w:sz w:val="12"/>
                <w:szCs w:val="14"/>
                <w:lang w:eastAsia="ko-KR"/>
              </w:rPr>
              <w:t>치료 반응을 확인하는 검사입니다.</w:t>
            </w:r>
          </w:p>
          <w:p w14:paraId="1866493E" w14:textId="77777777" w:rsidR="00856B86" w:rsidRPr="00EF14E4" w:rsidRDefault="00856B86" w:rsidP="00856B86">
            <w:pPr>
              <w:numPr>
                <w:ilvl w:val="1"/>
                <w:numId w:val="10"/>
              </w:numPr>
              <w:rPr>
                <w:sz w:val="12"/>
                <w:szCs w:val="14"/>
                <w:lang w:eastAsia="ko-KR"/>
              </w:rPr>
            </w:pPr>
            <w:r>
              <w:rPr>
                <w:sz w:val="12"/>
                <w:szCs w:val="14"/>
                <w:lang w:eastAsia="ko-KR"/>
              </w:rPr>
              <w:t>동시에 이후 추적 영상과 비교할 새 기준(new baseline)이 됩니다.</w:t>
            </w:r>
          </w:p>
          <w:p w14:paraId="27149E93" w14:textId="77777777" w:rsidR="00856B86" w:rsidRPr="00EF14E4" w:rsidRDefault="00856B86" w:rsidP="00856B86">
            <w:pPr>
              <w:numPr>
                <w:ilvl w:val="0"/>
                <w:numId w:val="10"/>
              </w:numPr>
              <w:rPr>
                <w:sz w:val="12"/>
                <w:szCs w:val="14"/>
                <w:lang w:eastAsia="ko-KR"/>
              </w:rPr>
            </w:pPr>
            <w:r>
              <w:rPr>
                <w:b/>
                <w:bCs/>
                <w:sz w:val="12"/>
                <w:szCs w:val="14"/>
                <w:lang w:eastAsia="ko-KR"/>
              </w:rPr>
              <w:t>첫 영상에서도 모든 카테고리가 나올 수 있음</w:t>
            </w:r>
          </w:p>
          <w:p w14:paraId="5DB87363" w14:textId="77777777" w:rsidR="00856B86" w:rsidRPr="00856B86" w:rsidRDefault="00856B86">
            <w:pPr>
              <w:rPr>
                <w:lang w:eastAsia="ko-KR"/>
              </w:rPr>
            </w:pPr>
          </w:p>
        </w:tc>
        <w:tc>
          <w:tcPr>
            <w:tcW w:w="2268" w:type="dxa"/>
          </w:tcPr>
          <w:p w14:paraId="082F90BC" w14:textId="77777777" w:rsidR="008209D4" w:rsidRDefault="00000000">
            <w:r>
              <w:rPr>
                <w:sz w:val="18"/>
              </w:rPr>
              <w:t>ACR NI-RADS™ MRI v2025 Assessment Categories (Aug 2025)</w:t>
            </w:r>
          </w:p>
        </w:tc>
      </w:tr>
      <w:tr w:rsidR="008209D4" w14:paraId="34C6BE59" w14:textId="77777777">
        <w:tc>
          <w:tcPr>
            <w:tcW w:w="2268" w:type="dxa"/>
          </w:tcPr>
          <w:p w14:paraId="02AC08CA" w14:textId="77777777" w:rsidR="008209D4" w:rsidRDefault="00000000">
            <w:pPr>
              <w:rPr>
                <w:lang w:eastAsia="ko-KR"/>
              </w:rPr>
            </w:pPr>
            <w:r>
              <w:rPr>
                <w:b/>
                <w:sz w:val="18"/>
                <w:lang w:eastAsia="ko-KR"/>
              </w:rPr>
              <w:t>원발·경부를 평가할 수 있나?</w:t>
            </w:r>
          </w:p>
        </w:tc>
        <w:tc>
          <w:tcPr>
            <w:tcW w:w="5102" w:type="dxa"/>
          </w:tcPr>
          <w:p w14:paraId="1CD9E3C9" w14:textId="77777777" w:rsidR="008209D4" w:rsidRDefault="00000000">
            <w:r>
              <w:rPr>
                <w:sz w:val="18"/>
              </w:rPr>
              <w:t>원발 불명 → P-unknown primary / 원발 평가 불가 → P-x / 경부 미촬영 → N-x</w:t>
            </w:r>
          </w:p>
        </w:tc>
        <w:tc>
          <w:tcPr>
            <w:tcW w:w="2268" w:type="dxa"/>
          </w:tcPr>
          <w:p w14:paraId="6E04448D" w14:textId="77777777" w:rsidR="008209D4" w:rsidRDefault="00000000">
            <w:r>
              <w:rPr>
                <w:sz w:val="18"/>
              </w:rPr>
              <w:t>ACR NI-RADS™ MRI v2025 Assessment Categories (Aug 2025)</w:t>
            </w:r>
          </w:p>
        </w:tc>
      </w:tr>
    </w:tbl>
    <w:p w14:paraId="4781302D" w14:textId="77777777" w:rsidR="008209D4" w:rsidRDefault="008209D4"/>
    <w:p w14:paraId="4F742C71" w14:textId="77777777" w:rsidR="006B014B" w:rsidRDefault="006B014B">
      <w:pPr>
        <w:rPr>
          <w:b/>
          <w:color w:val="1F3A5F"/>
          <w:sz w:val="28"/>
        </w:rPr>
      </w:pPr>
      <w:r>
        <w:rPr>
          <w:b/>
          <w:color w:val="1F3A5F"/>
          <w:sz w:val="28"/>
        </w:rPr>
        <w:br w:type="page"/>
      </w:r>
    </w:p>
    <w:p w14:paraId="42221201" w14:textId="73F9C129" w:rsidR="008209D4" w:rsidRDefault="00000000">
      <w:pPr>
        <w:spacing w:before="280"/>
      </w:pPr>
      <w:r>
        <w:rPr>
          <w:b/>
          <w:color w:val="1F3A5F"/>
          <w:sz w:val="28"/>
        </w:rPr>
        <w:lastRenderedPageBreak/>
        <w:t>4. 모달리티 용어: PET/CT, CECT, PET/CECT, PET/MR</w:t>
      </w:r>
    </w:p>
    <w:tbl>
      <w:tblPr>
        <w:tblStyle w:val="af9"/>
        <w:tblW w:w="0" w:type="auto"/>
        <w:tblLook w:val="04A0" w:firstRow="1" w:lastRow="0" w:firstColumn="1" w:lastColumn="0" w:noHBand="0" w:noVBand="1"/>
      </w:tblPr>
      <w:tblGrid>
        <w:gridCol w:w="1984"/>
        <w:gridCol w:w="3969"/>
        <w:gridCol w:w="3685"/>
      </w:tblGrid>
      <w:tr w:rsidR="008209D4" w14:paraId="51B68339" w14:textId="77777777">
        <w:tc>
          <w:tcPr>
            <w:tcW w:w="1984" w:type="dxa"/>
            <w:shd w:val="clear" w:color="auto" w:fill="1F3A5F"/>
          </w:tcPr>
          <w:p w14:paraId="30197A2B" w14:textId="77777777" w:rsidR="008209D4" w:rsidRDefault="00000000">
            <w:r>
              <w:rPr>
                <w:b/>
                <w:color w:val="FFFFFF"/>
                <w:sz w:val="18"/>
              </w:rPr>
              <w:t>용어</w:t>
            </w:r>
          </w:p>
        </w:tc>
        <w:tc>
          <w:tcPr>
            <w:tcW w:w="3969" w:type="dxa"/>
            <w:shd w:val="clear" w:color="auto" w:fill="1F3A5F"/>
          </w:tcPr>
          <w:p w14:paraId="5C709A3D" w14:textId="77777777" w:rsidR="008209D4" w:rsidRDefault="00000000">
            <w:r>
              <w:rPr>
                <w:b/>
                <w:color w:val="FFFFFF"/>
                <w:sz w:val="18"/>
              </w:rPr>
              <w:t>의미</w:t>
            </w:r>
          </w:p>
        </w:tc>
        <w:tc>
          <w:tcPr>
            <w:tcW w:w="3685" w:type="dxa"/>
            <w:shd w:val="clear" w:color="auto" w:fill="1F3A5F"/>
          </w:tcPr>
          <w:p w14:paraId="66D9EF19" w14:textId="77777777" w:rsidR="008209D4" w:rsidRDefault="00000000">
            <w:r>
              <w:rPr>
                <w:b/>
                <w:color w:val="FFFFFF"/>
                <w:sz w:val="18"/>
              </w:rPr>
              <w:t>NI-RADS에서</w:t>
            </w:r>
          </w:p>
        </w:tc>
      </w:tr>
      <w:tr w:rsidR="008209D4" w14:paraId="5C940220" w14:textId="77777777">
        <w:tc>
          <w:tcPr>
            <w:tcW w:w="1984" w:type="dxa"/>
          </w:tcPr>
          <w:p w14:paraId="61D5062F" w14:textId="77777777" w:rsidR="008209D4" w:rsidRDefault="00000000">
            <w:r>
              <w:rPr>
                <w:b/>
                <w:sz w:val="18"/>
              </w:rPr>
              <w:t>CECT</w:t>
            </w:r>
          </w:p>
        </w:tc>
        <w:tc>
          <w:tcPr>
            <w:tcW w:w="3969" w:type="dxa"/>
          </w:tcPr>
          <w:p w14:paraId="445B292B" w14:textId="77777777" w:rsidR="008209D4" w:rsidRDefault="00000000">
            <w:pPr>
              <w:rPr>
                <w:lang w:eastAsia="ko-KR"/>
              </w:rPr>
            </w:pPr>
            <w:r>
              <w:rPr>
                <w:sz w:val="18"/>
                <w:lang w:eastAsia="ko-KR"/>
              </w:rPr>
              <w:t>정맥 조영제를 넣은 진단용 CT (경부)</w:t>
            </w:r>
          </w:p>
        </w:tc>
        <w:tc>
          <w:tcPr>
            <w:tcW w:w="3685" w:type="dxa"/>
          </w:tcPr>
          <w:p w14:paraId="78472644" w14:textId="77777777" w:rsidR="008209D4" w:rsidRDefault="00000000">
            <w:r>
              <w:rPr>
                <w:sz w:val="18"/>
              </w:rPr>
              <w:t>PET 없이 단독 판정 가능 ('scoring on CECT alone')</w:t>
            </w:r>
          </w:p>
        </w:tc>
      </w:tr>
      <w:tr w:rsidR="008209D4" w14:paraId="75538F60" w14:textId="77777777">
        <w:tc>
          <w:tcPr>
            <w:tcW w:w="1984" w:type="dxa"/>
          </w:tcPr>
          <w:p w14:paraId="3522768B" w14:textId="77777777" w:rsidR="008209D4" w:rsidRDefault="00000000">
            <w:r>
              <w:rPr>
                <w:b/>
                <w:sz w:val="18"/>
              </w:rPr>
              <w:t>PET/CT (일반)</w:t>
            </w:r>
          </w:p>
        </w:tc>
        <w:tc>
          <w:tcPr>
            <w:tcW w:w="3969" w:type="dxa"/>
          </w:tcPr>
          <w:p w14:paraId="062A8213" w14:textId="77777777" w:rsidR="008209D4" w:rsidRDefault="00000000">
            <w:pPr>
              <w:rPr>
                <w:lang w:eastAsia="ko-KR"/>
              </w:rPr>
            </w:pPr>
            <w:r>
              <w:rPr>
                <w:sz w:val="18"/>
                <w:lang w:eastAsia="ko-KR"/>
              </w:rPr>
              <w:t>PET + 감쇠보정·위치확인용 저선량 비조영 CT</w:t>
            </w:r>
          </w:p>
        </w:tc>
        <w:tc>
          <w:tcPr>
            <w:tcW w:w="3685" w:type="dxa"/>
          </w:tcPr>
          <w:p w14:paraId="27CCC2A2" w14:textId="77777777" w:rsidR="008209D4" w:rsidRDefault="00000000">
            <w:pPr>
              <w:rPr>
                <w:lang w:eastAsia="ko-KR"/>
              </w:rPr>
            </w:pPr>
            <w:r>
              <w:rPr>
                <w:sz w:val="18"/>
                <w:lang w:eastAsia="ko-KR"/>
              </w:rPr>
              <w:t>형태 평가에 제한적 [해설]</w:t>
            </w:r>
          </w:p>
        </w:tc>
      </w:tr>
      <w:tr w:rsidR="008209D4" w14:paraId="58DA3160" w14:textId="77777777">
        <w:tc>
          <w:tcPr>
            <w:tcW w:w="1984" w:type="dxa"/>
          </w:tcPr>
          <w:p w14:paraId="21B03D81" w14:textId="77777777" w:rsidR="008209D4" w:rsidRDefault="00000000">
            <w:r>
              <w:rPr>
                <w:b/>
                <w:sz w:val="18"/>
              </w:rPr>
              <w:t>PET/CECT</w:t>
            </w:r>
          </w:p>
        </w:tc>
        <w:tc>
          <w:tcPr>
            <w:tcW w:w="3969" w:type="dxa"/>
          </w:tcPr>
          <w:p w14:paraId="0134396F" w14:textId="77777777" w:rsidR="008209D4" w:rsidRDefault="00000000">
            <w:pPr>
              <w:rPr>
                <w:lang w:eastAsia="ko-KR"/>
              </w:rPr>
            </w:pPr>
            <w:r>
              <w:rPr>
                <w:sz w:val="18"/>
                <w:lang w:eastAsia="ko-KR"/>
              </w:rPr>
              <w:t>PET/CT 장비에서 CT를 조영증강 진단용 CT로 찍은 검사. 보통 한 번의 통합 검사</w:t>
            </w:r>
          </w:p>
        </w:tc>
        <w:tc>
          <w:tcPr>
            <w:tcW w:w="3685" w:type="dxa"/>
          </w:tcPr>
          <w:p w14:paraId="4B8C1A4F" w14:textId="77777777" w:rsidR="008209D4" w:rsidRDefault="00000000">
            <w:pPr>
              <w:rPr>
                <w:lang w:eastAsia="ko-KR"/>
              </w:rPr>
            </w:pPr>
            <w:r>
              <w:rPr>
                <w:sz w:val="18"/>
                <w:lang w:eastAsia="ko-KR"/>
              </w:rPr>
              <w:t>치료 후 8–12주 baseline 권고 검사</w:t>
            </w:r>
          </w:p>
        </w:tc>
      </w:tr>
      <w:tr w:rsidR="008209D4" w14:paraId="0D928973" w14:textId="77777777">
        <w:tc>
          <w:tcPr>
            <w:tcW w:w="1984" w:type="dxa"/>
          </w:tcPr>
          <w:p w14:paraId="45A50BAA" w14:textId="77777777" w:rsidR="008209D4" w:rsidRDefault="00000000">
            <w:r>
              <w:rPr>
                <w:b/>
                <w:sz w:val="18"/>
              </w:rPr>
              <w:t>PET–CECT 불일치</w:t>
            </w:r>
          </w:p>
        </w:tc>
        <w:tc>
          <w:tcPr>
            <w:tcW w:w="3969" w:type="dxa"/>
          </w:tcPr>
          <w:p w14:paraId="67BD3FCA" w14:textId="77777777" w:rsidR="008209D4" w:rsidRDefault="00000000">
            <w:pPr>
              <w:rPr>
                <w:lang w:eastAsia="ko-KR"/>
              </w:rPr>
            </w:pPr>
            <w:r>
              <w:rPr>
                <w:sz w:val="18"/>
                <w:lang w:eastAsia="ko-KR"/>
              </w:rPr>
              <w:t>같은 병변의 FDG 소견과 CT 소견이 서로 안 맞음</w:t>
            </w:r>
          </w:p>
        </w:tc>
        <w:tc>
          <w:tcPr>
            <w:tcW w:w="3685" w:type="dxa"/>
          </w:tcPr>
          <w:p w14:paraId="624509B7" w14:textId="77777777" w:rsidR="008209D4" w:rsidRDefault="00000000">
            <w:r>
              <w:rPr>
                <w:sz w:val="18"/>
              </w:rPr>
              <w:t>Primary 2b / Neck 2 (원발이 FDG-avid였을 때만)</w:t>
            </w:r>
          </w:p>
        </w:tc>
      </w:tr>
      <w:tr w:rsidR="008209D4" w14:paraId="4891027E" w14:textId="77777777">
        <w:tc>
          <w:tcPr>
            <w:tcW w:w="1984" w:type="dxa"/>
          </w:tcPr>
          <w:p w14:paraId="49AFBDB2" w14:textId="77777777" w:rsidR="008209D4" w:rsidRDefault="00000000">
            <w:r>
              <w:rPr>
                <w:b/>
                <w:sz w:val="18"/>
              </w:rPr>
              <w:t>PET/MR</w:t>
            </w:r>
          </w:p>
        </w:tc>
        <w:tc>
          <w:tcPr>
            <w:tcW w:w="3969" w:type="dxa"/>
          </w:tcPr>
          <w:p w14:paraId="760D22FD" w14:textId="77777777" w:rsidR="008209D4" w:rsidRDefault="00000000">
            <w:r>
              <w:rPr>
                <w:sz w:val="18"/>
              </w:rPr>
              <w:t>PET + MRI 통합 검사</w:t>
            </w:r>
          </w:p>
        </w:tc>
        <w:tc>
          <w:tcPr>
            <w:tcW w:w="3685" w:type="dxa"/>
          </w:tcPr>
          <w:p w14:paraId="71042F21" w14:textId="77777777" w:rsidR="008209D4" w:rsidRDefault="00000000">
            <w:pPr>
              <w:rPr>
                <w:lang w:eastAsia="ko-KR"/>
              </w:rPr>
            </w:pPr>
            <w:r>
              <w:rPr>
                <w:sz w:val="18"/>
                <w:lang w:eastAsia="ko-KR"/>
              </w:rPr>
              <w:t>MRI v2025 표로 판정, 불일치는 Neck 2</w:t>
            </w:r>
          </w:p>
        </w:tc>
      </w:tr>
    </w:tbl>
    <w:p w14:paraId="7E197F33" w14:textId="77777777" w:rsidR="008209D4" w:rsidRDefault="008209D4">
      <w:pPr>
        <w:rPr>
          <w:lang w:eastAsia="ko-KR"/>
        </w:rPr>
      </w:pPr>
    </w:p>
    <w:p w14:paraId="3331C928" w14:textId="77777777" w:rsidR="008209D4" w:rsidRDefault="00000000">
      <w:pPr>
        <w:pStyle w:val="a0"/>
      </w:pPr>
      <w:r>
        <w:t>문헌 표현: 'posttreatment PET/contrast-enhanced CT (CECT)' (Hsu 2021), 'iodinated contrast-enhanced PET/CT' (Cancer Imaging 2026)</w:t>
      </w:r>
    </w:p>
    <w:p w14:paraId="17FEC04D" w14:textId="77777777" w:rsidR="008209D4" w:rsidRDefault="00000000">
      <w:pPr>
        <w:pStyle w:val="a0"/>
        <w:rPr>
          <w:lang w:eastAsia="ko-KR"/>
        </w:rPr>
      </w:pPr>
      <w:r>
        <w:rPr>
          <w:lang w:eastAsia="ko-KR"/>
        </w:rPr>
        <w:t>[해설] 비조영 PET/CT + 별도 조영 Neck CT 조합도 'PET 정보와 CECT 정보를 대조'한다는 논리로 적용할 수 있다고 보지만, 같은 날 한 번에 찍는 것을 전제로 한 문구인지는 [미확인]. 두 검사의 촬영 간격이 벌어지면 해석에 주의</w:t>
      </w:r>
    </w:p>
    <w:p w14:paraId="2324095D" w14:textId="77777777" w:rsidR="008209D4" w:rsidRDefault="00000000">
      <w:r>
        <w:rPr>
          <w:i/>
          <w:color w:val="666666"/>
          <w:sz w:val="17"/>
        </w:rPr>
        <w:t>출처: ACR NI-RADS™ PET/CT Category Descriptors, Imaging Findings, and Management (Jan 2021); Hsu 2021 Radiol Imaging Cancer (doi:10.1148/rycan.2021200131); Zander DA, Aiken AH, ... Bunch PM. Cancer Imaging 2026 리뷰 (doi:10.1186/s40644-026-00989-y)</w:t>
      </w:r>
    </w:p>
    <w:p w14:paraId="5D181CD7" w14:textId="77777777" w:rsidR="006B014B" w:rsidRDefault="006B014B">
      <w:pPr>
        <w:rPr>
          <w:b/>
          <w:color w:val="1F3A5F"/>
          <w:sz w:val="28"/>
        </w:rPr>
      </w:pPr>
      <w:r>
        <w:rPr>
          <w:b/>
          <w:color w:val="1F3A5F"/>
          <w:sz w:val="28"/>
        </w:rPr>
        <w:br w:type="page"/>
      </w:r>
    </w:p>
    <w:p w14:paraId="388801E3" w14:textId="36D9D048" w:rsidR="008209D4" w:rsidRDefault="00000000">
      <w:pPr>
        <w:spacing w:before="280"/>
        <w:rPr>
          <w:lang w:eastAsia="ko-KR"/>
        </w:rPr>
      </w:pPr>
      <w:r>
        <w:rPr>
          <w:b/>
          <w:color w:val="1F3A5F"/>
          <w:sz w:val="28"/>
          <w:lang w:eastAsia="ko-KR"/>
        </w:rPr>
        <w:lastRenderedPageBreak/>
        <w:t>5. 추적 시점과 MRI 프로토콜</w:t>
      </w:r>
    </w:p>
    <w:p w14:paraId="54BD37C8" w14:textId="77777777" w:rsidR="008209D4" w:rsidRDefault="00000000">
      <w:pPr>
        <w:spacing w:before="160"/>
      </w:pPr>
      <w:r>
        <w:rPr>
          <w:b/>
          <w:color w:val="1F3A5F"/>
          <w:sz w:val="23"/>
        </w:rPr>
        <w:t>5-1. 추적 시점</w:t>
      </w:r>
    </w:p>
    <w:p w14:paraId="7A11D715" w14:textId="77777777" w:rsidR="008209D4" w:rsidRDefault="00000000">
      <w:pPr>
        <w:pStyle w:val="a0"/>
      </w:pPr>
      <w:r>
        <w:t>치료 후 6개월 이내 영상의 근거가 가장 강함: 12주 PET/CT pooled sensitivity 86.2%, specificity 82.3% (primary)</w:t>
      </w:r>
    </w:p>
    <w:p w14:paraId="19754242" w14:textId="77777777" w:rsidR="008209D4" w:rsidRDefault="00000000">
      <w:pPr>
        <w:pStyle w:val="a0"/>
        <w:rPr>
          <w:lang w:eastAsia="ko-KR"/>
        </w:rPr>
      </w:pPr>
      <w:r>
        <w:rPr>
          <w:b/>
          <w:bCs/>
          <w:highlight w:val="yellow"/>
          <w:lang w:eastAsia="ko-KR"/>
        </w:rPr>
        <w:t>NI-RADS 권고: 8–12주 PET/CECT</w:t>
      </w:r>
      <w:r>
        <w:rPr>
          <w:lang w:eastAsia="ko-KR"/>
        </w:rPr>
        <w:t>와 그 6개월 후 PET/CECT가 모두 음성이면 영상 추적 중단 (연속 2회 음성 PET/CT의 NPV 98%)</w:t>
      </w:r>
    </w:p>
    <w:p w14:paraId="290906EC" w14:textId="77777777" w:rsidR="00A60750" w:rsidRPr="00A60750" w:rsidRDefault="00A60750" w:rsidP="00A60750">
      <w:pPr>
        <w:spacing w:before="100" w:beforeAutospacing="1" w:after="100" w:afterAutospacing="1" w:line="240" w:lineRule="auto"/>
        <w:rPr>
          <w:rFonts w:ascii="굴림" w:eastAsia="굴림" w:hAnsi="굴림" w:cs="굴림"/>
          <w:szCs w:val="20"/>
          <w:lang w:eastAsia="ko-KR"/>
        </w:rPr>
      </w:pPr>
      <w:r>
        <w:rPr>
          <w:rFonts w:ascii="굴림" w:eastAsia="굴림" w:hAnsi="굴림" w:cs="굴림"/>
          <w:szCs w:val="20"/>
          <w:lang w:eastAsia="ko-KR"/>
        </w:rPr>
        <w:t xml:space="preserve">MRI만의 별도 일정은 없습니다. </w:t>
      </w:r>
      <w:r>
        <w:rPr>
          <w:rFonts w:ascii="굴림" w:eastAsia="굴림" w:hAnsi="굴림" w:cs="굴림"/>
          <w:b/>
          <w:bCs/>
          <w:szCs w:val="20"/>
          <w:lang w:eastAsia="ko-KR"/>
        </w:rPr>
        <w:t>CECT와 같은 일정에서, MRI가 더 적합한 종양이면 CECT 자리를 MRI로 바꿔 찍습니다.</w:t>
      </w:r>
    </w:p>
    <w:p w14:paraId="5A5B4E6B" w14:textId="77777777" w:rsidR="00A60750" w:rsidRPr="00A60750" w:rsidRDefault="00A60750" w:rsidP="00A60750">
      <w:pPr>
        <w:pStyle w:val="a0"/>
        <w:tabs>
          <w:tab w:val="clear" w:pos="360"/>
          <w:tab w:val="num" w:pos="560"/>
        </w:tabs>
        <w:ind w:leftChars="100" w:left="560"/>
        <w:rPr>
          <w:sz w:val="16"/>
          <w:szCs w:val="18"/>
          <w:lang w:eastAsia="ko-KR"/>
        </w:rPr>
      </w:pPr>
      <w:r>
        <w:rPr>
          <w:b/>
          <w:bCs/>
          <w:sz w:val="16"/>
          <w:szCs w:val="18"/>
          <w:lang w:eastAsia="ko-KR"/>
        </w:rPr>
        <w:t>근거:</w:t>
      </w:r>
      <w:r>
        <w:rPr>
          <w:sz w:val="16"/>
          <w:szCs w:val="18"/>
          <w:lang w:eastAsia="ko-KR"/>
        </w:rPr>
        <w:t xml:space="preserve"> 2018 Committee 추적 권고의 각주입니다. "MRI without and with gadolinium contrast may replace CECT for those treated neoplasms for which surveillance MRI is preferable to CT."</w:t>
      </w:r>
    </w:p>
    <w:p w14:paraId="7BDC5208" w14:textId="77777777" w:rsidR="00A60750" w:rsidRPr="00A60750" w:rsidRDefault="00A60750" w:rsidP="00A60750">
      <w:pPr>
        <w:pStyle w:val="a0"/>
        <w:tabs>
          <w:tab w:val="clear" w:pos="360"/>
          <w:tab w:val="num" w:pos="560"/>
        </w:tabs>
        <w:ind w:leftChars="100" w:left="560"/>
        <w:rPr>
          <w:sz w:val="16"/>
          <w:szCs w:val="18"/>
          <w:lang w:eastAsia="ko-KR"/>
        </w:rPr>
      </w:pPr>
      <w:r>
        <w:rPr>
          <w:sz w:val="16"/>
          <w:szCs w:val="18"/>
          <w:lang w:eastAsia="ko-KR"/>
        </w:rPr>
        <w:t>이 각주 표시(*)는 권고의 모든 CECT에 붙어 있습니다. 그래서 첫 8–12주 영상부터 MRI로 대체할 수 있습니다.</w:t>
      </w:r>
    </w:p>
    <w:p w14:paraId="4E440414" w14:textId="77777777" w:rsidR="00A60750" w:rsidRPr="00A60750" w:rsidRDefault="00A60750" w:rsidP="00A60750">
      <w:pPr>
        <w:pStyle w:val="a0"/>
        <w:tabs>
          <w:tab w:val="clear" w:pos="360"/>
          <w:tab w:val="num" w:pos="560"/>
        </w:tabs>
        <w:ind w:leftChars="100" w:left="560"/>
        <w:rPr>
          <w:sz w:val="16"/>
          <w:szCs w:val="18"/>
          <w:lang w:eastAsia="ko-KR"/>
        </w:rPr>
      </w:pPr>
      <w:r>
        <w:rPr>
          <w:b/>
          <w:bCs/>
          <w:sz w:val="16"/>
          <w:szCs w:val="18"/>
          <w:lang w:eastAsia="ko-KR"/>
        </w:rPr>
        <w:t>MRI가 적합한 종양:</w:t>
      </w:r>
      <w:r>
        <w:rPr>
          <w:sz w:val="16"/>
          <w:szCs w:val="18"/>
          <w:lang w:eastAsia="ko-KR"/>
        </w:rPr>
        <w:t xml:space="preserve"> skull base, nasopharynx, salivary gland, sinonasal 종양 (Zander 2026 리뷰, MRI v2025 개정 배경)</w:t>
      </w:r>
    </w:p>
    <w:p w14:paraId="213A9E46" w14:textId="77777777" w:rsidR="00A60750" w:rsidRDefault="00A60750" w:rsidP="00A60750">
      <w:pPr>
        <w:pStyle w:val="a0"/>
        <w:numPr>
          <w:ilvl w:val="0"/>
          <w:numId w:val="0"/>
        </w:numPr>
        <w:ind w:left="360"/>
        <w:rPr>
          <w:lang w:eastAsia="ko-KR"/>
        </w:rPr>
      </w:pPr>
    </w:p>
    <w:p w14:paraId="427B9ABE" w14:textId="77777777" w:rsidR="008209D4" w:rsidRDefault="00000000">
      <w:pPr>
        <w:pStyle w:val="a0"/>
        <w:rPr>
          <w:lang w:eastAsia="ko-KR"/>
        </w:rPr>
      </w:pPr>
      <w:r>
        <w:rPr>
          <w:lang w:eastAsia="ko-KR"/>
        </w:rPr>
        <w:t>Baseline 이후 추적은 PET 없이 CECT 또는 MRI로 해도 됨 → PET 권고 자체가 NI-RADS 2의 관리가 될 수 있음 (ACR 알고리즘 각주)</w:t>
      </w:r>
    </w:p>
    <w:p w14:paraId="1AEC50C7" w14:textId="77777777" w:rsidR="008209D4" w:rsidRDefault="00000000">
      <w:pPr>
        <w:pStyle w:val="a0"/>
        <w:rPr>
          <w:lang w:eastAsia="ko-KR"/>
        </w:rPr>
      </w:pPr>
      <w:r>
        <w:rPr>
          <w:lang w:eastAsia="ko-KR"/>
        </w:rPr>
        <w:t>CECT 단독 추적: 연 1회 영상이 적절할 수 있음(± chest CT); 임상적으로 필요 시 CT 대신 MRI</w:t>
      </w:r>
    </w:p>
    <w:p w14:paraId="76E3AF64" w14:textId="77777777" w:rsidR="008209D4" w:rsidRPr="00EF14E4" w:rsidRDefault="00000000">
      <w:pPr>
        <w:pStyle w:val="a0"/>
        <w:rPr>
          <w:b/>
          <w:bCs/>
          <w:highlight w:val="cyan"/>
        </w:rPr>
      </w:pPr>
      <w:r>
        <w:rPr>
          <w:b/>
          <w:bCs/>
          <w:highlight w:val="cyan"/>
        </w:rPr>
        <w:t>HNSCC 무증상 재발의 약 95%는 치료 후 2년 이내 / adenoid cystic carcinoma 등은 late relapse</w:t>
      </w:r>
    </w:p>
    <w:p w14:paraId="17CC8C03" w14:textId="77777777" w:rsidR="008209D4" w:rsidRDefault="00000000">
      <w:r>
        <w:rPr>
          <w:i/>
          <w:color w:val="666666"/>
          <w:sz w:val="17"/>
        </w:rPr>
        <w:t>출처: Zander DA, Aiken AH, ... Bunch PM. Cancer Imaging 2026 리뷰 (doi:10.1186/s40644-026-00989-y); ACR NI-RADS Primary Site / Neck Nodes Category and Management 알고리즘 (PET/CT) 각주 2</w:t>
      </w:r>
    </w:p>
    <w:p w14:paraId="1D240C29" w14:textId="77777777" w:rsidR="008209D4" w:rsidRDefault="00000000">
      <w:pPr>
        <w:spacing w:before="160"/>
      </w:pPr>
      <w:r>
        <w:rPr>
          <w:b/>
          <w:color w:val="1F3A5F"/>
          <w:sz w:val="23"/>
        </w:rPr>
        <w:t>5-1-1. ACR NI-RADS Committee 2018 추적 권고 (MRI 적용 포함)</w:t>
      </w:r>
    </w:p>
    <w:tbl>
      <w:tblPr>
        <w:tblStyle w:val="af9"/>
        <w:tblW w:w="0" w:type="auto"/>
        <w:tblLook w:val="04A0" w:firstRow="1" w:lastRow="0" w:firstColumn="1" w:lastColumn="0" w:noHBand="0" w:noVBand="1"/>
      </w:tblPr>
      <w:tblGrid>
        <w:gridCol w:w="850"/>
        <w:gridCol w:w="8787"/>
      </w:tblGrid>
      <w:tr w:rsidR="008209D4" w14:paraId="198DAA64" w14:textId="77777777">
        <w:tc>
          <w:tcPr>
            <w:tcW w:w="850" w:type="dxa"/>
            <w:shd w:val="clear" w:color="auto" w:fill="1F3A5F"/>
          </w:tcPr>
          <w:p w14:paraId="0AF335CC" w14:textId="77777777" w:rsidR="008209D4" w:rsidRDefault="00000000">
            <w:r>
              <w:rPr>
                <w:b/>
                <w:color w:val="FFFFFF"/>
                <w:sz w:val="18"/>
              </w:rPr>
              <w:t>단계</w:t>
            </w:r>
          </w:p>
        </w:tc>
        <w:tc>
          <w:tcPr>
            <w:tcW w:w="8787" w:type="dxa"/>
            <w:shd w:val="clear" w:color="auto" w:fill="1F3A5F"/>
          </w:tcPr>
          <w:p w14:paraId="2F638FBA" w14:textId="77777777" w:rsidR="008209D4" w:rsidRDefault="00000000">
            <w:r>
              <w:rPr>
                <w:b/>
                <w:color w:val="FFFFFF"/>
                <w:sz w:val="18"/>
              </w:rPr>
              <w:t>권고</w:t>
            </w:r>
          </w:p>
        </w:tc>
      </w:tr>
      <w:tr w:rsidR="008209D4" w14:paraId="32222C54" w14:textId="77777777">
        <w:tc>
          <w:tcPr>
            <w:tcW w:w="850" w:type="dxa"/>
          </w:tcPr>
          <w:p w14:paraId="6ACE6D4E" w14:textId="77777777" w:rsidR="008209D4" w:rsidRPr="00EF14E4" w:rsidRDefault="00000000">
            <w:pPr>
              <w:rPr>
                <w:highlight w:val="cyan"/>
              </w:rPr>
            </w:pPr>
            <w:r>
              <w:rPr>
                <w:b/>
                <w:sz w:val="18"/>
                <w:highlight w:val="cyan"/>
              </w:rPr>
              <w:t>1</w:t>
            </w:r>
          </w:p>
        </w:tc>
        <w:tc>
          <w:tcPr>
            <w:tcW w:w="8787" w:type="dxa"/>
          </w:tcPr>
          <w:p w14:paraId="0C444545" w14:textId="77777777" w:rsidR="008209D4" w:rsidRPr="00EF14E4" w:rsidRDefault="00000000">
            <w:pPr>
              <w:rPr>
                <w:highlight w:val="cyan"/>
              </w:rPr>
            </w:pPr>
            <w:r>
              <w:rPr>
                <w:sz w:val="18"/>
                <w:highlight w:val="cyan"/>
              </w:rPr>
              <w:t>근치적 치료 종료 후 8–12주: PET + CECT* → post-treatment baseline</w:t>
            </w:r>
          </w:p>
        </w:tc>
      </w:tr>
      <w:tr w:rsidR="008209D4" w14:paraId="10B38ABD" w14:textId="77777777">
        <w:tc>
          <w:tcPr>
            <w:tcW w:w="850" w:type="dxa"/>
          </w:tcPr>
          <w:p w14:paraId="640B5832" w14:textId="77777777" w:rsidR="008209D4" w:rsidRPr="00EF14E4" w:rsidRDefault="00000000">
            <w:pPr>
              <w:rPr>
                <w:highlight w:val="cyan"/>
              </w:rPr>
            </w:pPr>
            <w:r>
              <w:rPr>
                <w:b/>
                <w:sz w:val="18"/>
                <w:highlight w:val="cyan"/>
              </w:rPr>
              <w:t>2</w:t>
            </w:r>
          </w:p>
        </w:tc>
        <w:tc>
          <w:tcPr>
            <w:tcW w:w="8787" w:type="dxa"/>
          </w:tcPr>
          <w:p w14:paraId="22437385" w14:textId="77777777" w:rsidR="008209D4" w:rsidRPr="00EF14E4" w:rsidRDefault="00000000">
            <w:pPr>
              <w:rPr>
                <w:highlight w:val="cyan"/>
                <w:lang w:eastAsia="ko-KR"/>
              </w:rPr>
            </w:pPr>
            <w:r>
              <w:rPr>
                <w:sz w:val="18"/>
                <w:highlight w:val="cyan"/>
                <w:lang w:eastAsia="ko-KR"/>
              </w:rPr>
              <w:t>8–12주 영상이 음성이면 6개월 후 CECT* 단독 또는 PET + CECT*</w:t>
            </w:r>
          </w:p>
        </w:tc>
      </w:tr>
      <w:tr w:rsidR="008209D4" w14:paraId="0CE7CB6C" w14:textId="77777777">
        <w:tc>
          <w:tcPr>
            <w:tcW w:w="850" w:type="dxa"/>
          </w:tcPr>
          <w:p w14:paraId="52DE2AD5" w14:textId="77777777" w:rsidR="008209D4" w:rsidRPr="00EF14E4" w:rsidRDefault="00000000">
            <w:pPr>
              <w:rPr>
                <w:highlight w:val="cyan"/>
              </w:rPr>
            </w:pPr>
            <w:r>
              <w:rPr>
                <w:b/>
                <w:sz w:val="18"/>
                <w:highlight w:val="cyan"/>
              </w:rPr>
              <w:t>2a</w:t>
            </w:r>
          </w:p>
        </w:tc>
        <w:tc>
          <w:tcPr>
            <w:tcW w:w="8787" w:type="dxa"/>
          </w:tcPr>
          <w:p w14:paraId="301E13BB" w14:textId="77777777" w:rsidR="008209D4" w:rsidRPr="00EF14E4" w:rsidRDefault="00000000">
            <w:pPr>
              <w:rPr>
                <w:highlight w:val="cyan"/>
                <w:lang w:eastAsia="ko-KR"/>
              </w:rPr>
            </w:pPr>
            <w:r>
              <w:rPr>
                <w:sz w:val="18"/>
                <w:highlight w:val="cyan"/>
                <w:lang w:eastAsia="ko-KR"/>
              </w:rPr>
              <w:t>6개월 CECT* 단독이 음성 → 6개월 후 CECT* 재검</w:t>
            </w:r>
          </w:p>
        </w:tc>
      </w:tr>
      <w:tr w:rsidR="008209D4" w14:paraId="13AC3A0B" w14:textId="77777777">
        <w:tc>
          <w:tcPr>
            <w:tcW w:w="850" w:type="dxa"/>
          </w:tcPr>
          <w:p w14:paraId="3373A396" w14:textId="77777777" w:rsidR="008209D4" w:rsidRPr="00EF14E4" w:rsidRDefault="00000000">
            <w:pPr>
              <w:rPr>
                <w:highlight w:val="cyan"/>
              </w:rPr>
            </w:pPr>
            <w:r>
              <w:rPr>
                <w:b/>
                <w:sz w:val="18"/>
                <w:highlight w:val="cyan"/>
              </w:rPr>
              <w:t>2b</w:t>
            </w:r>
          </w:p>
        </w:tc>
        <w:tc>
          <w:tcPr>
            <w:tcW w:w="8787" w:type="dxa"/>
          </w:tcPr>
          <w:p w14:paraId="7657718E" w14:textId="77777777" w:rsidR="008209D4" w:rsidRPr="00EF14E4" w:rsidRDefault="00000000">
            <w:pPr>
              <w:rPr>
                <w:highlight w:val="cyan"/>
              </w:rPr>
            </w:pPr>
            <w:r>
              <w:rPr>
                <w:sz w:val="18"/>
                <w:highlight w:val="cyan"/>
              </w:rPr>
              <w:t>6개월 PET + CECT*가 모두 음성 → 추가 surveillance 영상 불필요</w:t>
            </w:r>
          </w:p>
        </w:tc>
      </w:tr>
      <w:tr w:rsidR="008209D4" w14:paraId="7867AEF0" w14:textId="77777777">
        <w:tc>
          <w:tcPr>
            <w:tcW w:w="850" w:type="dxa"/>
          </w:tcPr>
          <w:p w14:paraId="513B6960" w14:textId="77777777" w:rsidR="008209D4" w:rsidRPr="00EF14E4" w:rsidRDefault="00000000">
            <w:pPr>
              <w:rPr>
                <w:highlight w:val="cyan"/>
              </w:rPr>
            </w:pPr>
            <w:r>
              <w:rPr>
                <w:b/>
                <w:sz w:val="18"/>
                <w:highlight w:val="cyan"/>
              </w:rPr>
              <w:t>3</w:t>
            </w:r>
          </w:p>
        </w:tc>
        <w:tc>
          <w:tcPr>
            <w:tcW w:w="8787" w:type="dxa"/>
          </w:tcPr>
          <w:p w14:paraId="6F46563F" w14:textId="77777777" w:rsidR="008209D4" w:rsidRPr="00EF14E4" w:rsidRDefault="00000000">
            <w:pPr>
              <w:rPr>
                <w:highlight w:val="cyan"/>
              </w:rPr>
            </w:pPr>
            <w:r>
              <w:rPr>
                <w:sz w:val="18"/>
                <w:highlight w:val="cyan"/>
              </w:rPr>
              <w:t>12개월 CECT* 단독이 음성 → 12개월 후 CECT* neck + chest</w:t>
            </w:r>
          </w:p>
        </w:tc>
      </w:tr>
      <w:tr w:rsidR="008209D4" w14:paraId="7CA34867" w14:textId="77777777">
        <w:tc>
          <w:tcPr>
            <w:tcW w:w="850" w:type="dxa"/>
          </w:tcPr>
          <w:p w14:paraId="3CAF175D" w14:textId="77777777" w:rsidR="008209D4" w:rsidRPr="00EF14E4" w:rsidRDefault="00000000">
            <w:pPr>
              <w:rPr>
                <w:highlight w:val="cyan"/>
              </w:rPr>
            </w:pPr>
            <w:r>
              <w:rPr>
                <w:b/>
                <w:sz w:val="18"/>
                <w:highlight w:val="cyan"/>
              </w:rPr>
              <w:t>*</w:t>
            </w:r>
          </w:p>
        </w:tc>
        <w:tc>
          <w:tcPr>
            <w:tcW w:w="8787" w:type="dxa"/>
          </w:tcPr>
          <w:p w14:paraId="24200D19" w14:textId="77777777" w:rsidR="008209D4" w:rsidRPr="00EF14E4" w:rsidRDefault="00000000">
            <w:pPr>
              <w:rPr>
                <w:highlight w:val="cyan"/>
                <w:lang w:eastAsia="ko-KR"/>
              </w:rPr>
            </w:pPr>
            <w:r>
              <w:rPr>
                <w:sz w:val="18"/>
                <w:highlight w:val="cyan"/>
                <w:lang w:eastAsia="ko-KR"/>
              </w:rPr>
              <w:t>MRI(조영 전후)는 surveillance MRI가 CT보다 적합한 종양에서 CECT를 대체할 수 있음</w:t>
            </w:r>
          </w:p>
        </w:tc>
      </w:tr>
    </w:tbl>
    <w:p w14:paraId="1F1D8CD5" w14:textId="26D7B090" w:rsidR="008209D4" w:rsidRDefault="008209D4">
      <w:pPr>
        <w:rPr>
          <w:lang w:eastAsia="ko-KR"/>
        </w:rPr>
      </w:pPr>
    </w:p>
    <w:p w14:paraId="4BB09322" w14:textId="77777777" w:rsidR="008209D4" w:rsidRDefault="00000000">
      <w:pPr>
        <w:pStyle w:val="a0"/>
      </w:pPr>
      <w:r>
        <w:t>Atlas(Emory) 기관 예: 8–12주 PET + CECT neck → 음성이면 6개월 CECT neck + chest → 6개월 CECT neck → 8–12개월 CECT neck + chest</w:t>
      </w:r>
    </w:p>
    <w:p w14:paraId="50094B54" w14:textId="77777777" w:rsidR="008209D4" w:rsidRDefault="00000000">
      <w:r>
        <w:rPr>
          <w:i/>
          <w:color w:val="666666"/>
          <w:sz w:val="17"/>
        </w:rPr>
        <w:lastRenderedPageBreak/>
        <w:t>출처: NI-RADS 보고서 템플릿·Legend·2018 Committee 추적 권고 (ACR NI-RADS 웹페이지 자료, 사용자 제공 이미지); Cavazuti B, Hudgins P, Rath T, Branstetter C, Baugnon K, Corey A, Aiken A. NI-RADS: An Atlas of NI-RADS Categories for Head and Neck Cancer (ACR NI-RADS 웹페이지 자료, 사용자 제공 PDF) p.6</w:t>
      </w:r>
    </w:p>
    <w:p w14:paraId="0F9BB667" w14:textId="77777777" w:rsidR="008209D4" w:rsidRDefault="00000000">
      <w:pPr>
        <w:spacing w:before="160"/>
      </w:pPr>
      <w:r>
        <w:rPr>
          <w:b/>
          <w:color w:val="1F3A5F"/>
          <w:sz w:val="23"/>
        </w:rPr>
        <w:t>5-2. MRI 프로토콜</w:t>
      </w:r>
    </w:p>
    <w:tbl>
      <w:tblPr>
        <w:tblStyle w:val="af9"/>
        <w:tblW w:w="0" w:type="auto"/>
        <w:tblLook w:val="04A0" w:firstRow="1" w:lastRow="0" w:firstColumn="1" w:lastColumn="0" w:noHBand="0" w:noVBand="1"/>
      </w:tblPr>
      <w:tblGrid>
        <w:gridCol w:w="2551"/>
        <w:gridCol w:w="2268"/>
        <w:gridCol w:w="4819"/>
      </w:tblGrid>
      <w:tr w:rsidR="008209D4" w14:paraId="11EB29AE" w14:textId="77777777">
        <w:tc>
          <w:tcPr>
            <w:tcW w:w="2551" w:type="dxa"/>
            <w:shd w:val="clear" w:color="auto" w:fill="1F3A5F"/>
          </w:tcPr>
          <w:p w14:paraId="63B13B92" w14:textId="77777777" w:rsidR="008209D4" w:rsidRDefault="00000000">
            <w:r>
              <w:rPr>
                <w:b/>
                <w:color w:val="FFFFFF"/>
                <w:sz w:val="18"/>
              </w:rPr>
              <w:t>Sequence</w:t>
            </w:r>
          </w:p>
        </w:tc>
        <w:tc>
          <w:tcPr>
            <w:tcW w:w="2268" w:type="dxa"/>
            <w:shd w:val="clear" w:color="auto" w:fill="1F3A5F"/>
          </w:tcPr>
          <w:p w14:paraId="21474C0C" w14:textId="77777777" w:rsidR="008209D4" w:rsidRDefault="00000000">
            <w:r>
              <w:rPr>
                <w:b/>
                <w:color w:val="FFFFFF"/>
                <w:sz w:val="18"/>
              </w:rPr>
              <w:t>권고</w:t>
            </w:r>
          </w:p>
        </w:tc>
        <w:tc>
          <w:tcPr>
            <w:tcW w:w="4819" w:type="dxa"/>
            <w:shd w:val="clear" w:color="auto" w:fill="1F3A5F"/>
          </w:tcPr>
          <w:p w14:paraId="473D3370" w14:textId="77777777" w:rsidR="008209D4" w:rsidRDefault="00000000">
            <w:r>
              <w:rPr>
                <w:b/>
                <w:color w:val="FFFFFF"/>
                <w:sz w:val="18"/>
              </w:rPr>
              <w:t>판독에서의 역할 [해설]</w:t>
            </w:r>
          </w:p>
        </w:tc>
      </w:tr>
      <w:tr w:rsidR="008209D4" w14:paraId="08A835A8" w14:textId="77777777">
        <w:tc>
          <w:tcPr>
            <w:tcW w:w="2551" w:type="dxa"/>
          </w:tcPr>
          <w:p w14:paraId="05AAB176" w14:textId="77777777" w:rsidR="008209D4" w:rsidRDefault="00000000">
            <w:r>
              <w:rPr>
                <w:b/>
                <w:sz w:val="18"/>
              </w:rPr>
              <w:t>Non-contrast T1WI (fat sat 없음)</w:t>
            </w:r>
          </w:p>
        </w:tc>
        <w:tc>
          <w:tcPr>
            <w:tcW w:w="2268" w:type="dxa"/>
          </w:tcPr>
          <w:p w14:paraId="0066A6A8" w14:textId="77777777" w:rsidR="008209D4" w:rsidRDefault="00000000">
            <w:r>
              <w:rPr>
                <w:sz w:val="18"/>
              </w:rPr>
              <w:t>최소 2 plane</w:t>
            </w:r>
          </w:p>
        </w:tc>
        <w:tc>
          <w:tcPr>
            <w:tcW w:w="4819" w:type="dxa"/>
          </w:tcPr>
          <w:p w14:paraId="7D1423A4" w14:textId="77777777" w:rsidR="008209D4" w:rsidRDefault="00000000">
            <w:r>
              <w:rPr>
                <w:sz w:val="18"/>
              </w:rPr>
              <w:t>Fat plane·skull base foramina effacement 평가 (perineural 판정)</w:t>
            </w:r>
          </w:p>
        </w:tc>
      </w:tr>
      <w:tr w:rsidR="008209D4" w14:paraId="142B0D0F" w14:textId="77777777">
        <w:tc>
          <w:tcPr>
            <w:tcW w:w="2551" w:type="dxa"/>
          </w:tcPr>
          <w:p w14:paraId="381F1F43" w14:textId="77777777" w:rsidR="008209D4" w:rsidRDefault="00000000">
            <w:r>
              <w:rPr>
                <w:b/>
                <w:sz w:val="18"/>
              </w:rPr>
              <w:t>T2WI</w:t>
            </w:r>
          </w:p>
        </w:tc>
        <w:tc>
          <w:tcPr>
            <w:tcW w:w="2268" w:type="dxa"/>
          </w:tcPr>
          <w:p w14:paraId="1CFF0DC8" w14:textId="77777777" w:rsidR="008209D4" w:rsidRDefault="00000000">
            <w:r>
              <w:rPr>
                <w:sz w:val="18"/>
              </w:rPr>
              <w:t>최소 2 plane</w:t>
            </w:r>
          </w:p>
        </w:tc>
        <w:tc>
          <w:tcPr>
            <w:tcW w:w="4819" w:type="dxa"/>
          </w:tcPr>
          <w:p w14:paraId="7FC06D38" w14:textId="77777777" w:rsidR="008209D4" w:rsidRDefault="00000000">
            <w:r>
              <w:rPr>
                <w:sz w:val="18"/>
              </w:rPr>
              <w:t>T2 hyperintense(부종/염증) vs intermediate(종양 의심) vs low(scar)</w:t>
            </w:r>
          </w:p>
        </w:tc>
      </w:tr>
      <w:tr w:rsidR="008209D4" w14:paraId="5D9767DB" w14:textId="77777777">
        <w:tc>
          <w:tcPr>
            <w:tcW w:w="2551" w:type="dxa"/>
          </w:tcPr>
          <w:p w14:paraId="52A0BAE9" w14:textId="77777777" w:rsidR="008209D4" w:rsidRDefault="00000000">
            <w:r>
              <w:rPr>
                <w:b/>
                <w:sz w:val="18"/>
              </w:rPr>
              <w:t>CE T1WI + fat sat</w:t>
            </w:r>
          </w:p>
        </w:tc>
        <w:tc>
          <w:tcPr>
            <w:tcW w:w="2268" w:type="dxa"/>
          </w:tcPr>
          <w:p w14:paraId="7B2F5AE7" w14:textId="77777777" w:rsidR="008209D4" w:rsidRDefault="00000000">
            <w:r>
              <w:rPr>
                <w:sz w:val="18"/>
              </w:rPr>
              <w:t>최소 2 plane</w:t>
            </w:r>
          </w:p>
        </w:tc>
        <w:tc>
          <w:tcPr>
            <w:tcW w:w="4819" w:type="dxa"/>
          </w:tcPr>
          <w:p w14:paraId="62BF3D16" w14:textId="77777777" w:rsidR="008209D4" w:rsidRDefault="00000000">
            <w:r>
              <w:rPr>
                <w:sz w:val="18"/>
              </w:rPr>
              <w:t>Enhancement 양상, perineural enhancement</w:t>
            </w:r>
          </w:p>
        </w:tc>
      </w:tr>
      <w:tr w:rsidR="008209D4" w14:paraId="4C8C5AD6" w14:textId="77777777">
        <w:tc>
          <w:tcPr>
            <w:tcW w:w="2551" w:type="dxa"/>
          </w:tcPr>
          <w:p w14:paraId="147827DC" w14:textId="77777777" w:rsidR="008209D4" w:rsidRDefault="00000000">
            <w:r>
              <w:rPr>
                <w:b/>
                <w:sz w:val="18"/>
              </w:rPr>
              <w:t>DWI</w:t>
            </w:r>
          </w:p>
        </w:tc>
        <w:tc>
          <w:tcPr>
            <w:tcW w:w="2268" w:type="dxa"/>
          </w:tcPr>
          <w:p w14:paraId="609DDA98" w14:textId="77777777" w:rsidR="008209D4" w:rsidRDefault="00000000">
            <w:r>
              <w:rPr>
                <w:sz w:val="18"/>
              </w:rPr>
              <w:t>추가 권고</w:t>
            </w:r>
          </w:p>
        </w:tc>
        <w:tc>
          <w:tcPr>
            <w:tcW w:w="4819" w:type="dxa"/>
          </w:tcPr>
          <w:p w14:paraId="22D7D17D" w14:textId="77777777" w:rsidR="008209D4" w:rsidRDefault="00000000">
            <w:r>
              <w:rPr>
                <w:sz w:val="18"/>
              </w:rPr>
              <w:t>Focal reduced diffusion (2a), 원래 종양과의 DWI 비교</w:t>
            </w:r>
          </w:p>
        </w:tc>
      </w:tr>
      <w:tr w:rsidR="008209D4" w14:paraId="70F7E0DA" w14:textId="77777777">
        <w:tc>
          <w:tcPr>
            <w:tcW w:w="2551" w:type="dxa"/>
          </w:tcPr>
          <w:p w14:paraId="3F85A6F3" w14:textId="77777777" w:rsidR="008209D4" w:rsidRDefault="00000000">
            <w:r>
              <w:rPr>
                <w:b/>
                <w:sz w:val="18"/>
              </w:rPr>
              <w:t>Dixon fat suppression</w:t>
            </w:r>
          </w:p>
        </w:tc>
        <w:tc>
          <w:tcPr>
            <w:tcW w:w="2268" w:type="dxa"/>
          </w:tcPr>
          <w:p w14:paraId="05627EA4" w14:textId="77777777" w:rsidR="008209D4" w:rsidRDefault="00000000">
            <w:pPr>
              <w:rPr>
                <w:lang w:eastAsia="ko-KR"/>
              </w:rPr>
            </w:pPr>
            <w:r>
              <w:rPr>
                <w:sz w:val="18"/>
                <w:lang w:eastAsia="ko-KR"/>
              </w:rPr>
              <w:t>artifact 최소화 목적으로 제안</w:t>
            </w:r>
          </w:p>
        </w:tc>
        <w:tc>
          <w:tcPr>
            <w:tcW w:w="4819" w:type="dxa"/>
          </w:tcPr>
          <w:p w14:paraId="2EA0FC32" w14:textId="77777777" w:rsidR="008209D4" w:rsidRDefault="00000000">
            <w:r>
              <w:rPr>
                <w:sz w:val="18"/>
              </w:rPr>
              <w:t>—</w:t>
            </w:r>
          </w:p>
        </w:tc>
      </w:tr>
      <w:tr w:rsidR="008209D4" w14:paraId="19B164E4" w14:textId="77777777">
        <w:tc>
          <w:tcPr>
            <w:tcW w:w="2551" w:type="dxa"/>
          </w:tcPr>
          <w:p w14:paraId="707A1177" w14:textId="77777777" w:rsidR="008209D4" w:rsidRDefault="00000000">
            <w:r>
              <w:rPr>
                <w:b/>
                <w:sz w:val="18"/>
              </w:rPr>
              <w:t>Primary site high-resolution</w:t>
            </w:r>
          </w:p>
        </w:tc>
        <w:tc>
          <w:tcPr>
            <w:tcW w:w="2268" w:type="dxa"/>
          </w:tcPr>
          <w:p w14:paraId="15FCEF41" w14:textId="77777777" w:rsidR="008209D4" w:rsidRDefault="00000000">
            <w:pPr>
              <w:rPr>
                <w:lang w:eastAsia="ko-KR"/>
              </w:rPr>
            </w:pPr>
            <w:r>
              <w:rPr>
                <w:sz w:val="18"/>
                <w:lang w:eastAsia="ko-KR"/>
              </w:rPr>
              <w:t>경부를 CT/US로 따로 평가할 때 적절</w:t>
            </w:r>
          </w:p>
        </w:tc>
        <w:tc>
          <w:tcPr>
            <w:tcW w:w="4819" w:type="dxa"/>
          </w:tcPr>
          <w:p w14:paraId="23734F2E" w14:textId="77777777" w:rsidR="008209D4" w:rsidRDefault="00000000">
            <w:r>
              <w:rPr>
                <w:sz w:val="18"/>
              </w:rPr>
              <w:t>경부 미포함이면 N-x</w:t>
            </w:r>
          </w:p>
        </w:tc>
      </w:tr>
    </w:tbl>
    <w:p w14:paraId="457835C0" w14:textId="77777777" w:rsidR="008209D4" w:rsidRDefault="008209D4"/>
    <w:p w14:paraId="2FB2E60F" w14:textId="77777777" w:rsidR="008209D4" w:rsidRDefault="00000000">
      <w:pPr>
        <w:pStyle w:val="a0"/>
        <w:rPr>
          <w:lang w:eastAsia="ko-KR"/>
        </w:rPr>
      </w:pPr>
      <w:r>
        <w:rPr>
          <w:lang w:eastAsia="ko-KR"/>
        </w:rPr>
        <w:t>표준화된 단일 프로토콜은 없음</w:t>
      </w:r>
    </w:p>
    <w:p w14:paraId="7D30A915" w14:textId="77777777" w:rsidR="008209D4" w:rsidRDefault="00000000">
      <w:r>
        <w:rPr>
          <w:i/>
          <w:color w:val="666666"/>
          <w:sz w:val="17"/>
        </w:rPr>
        <w:t>출처: Zander DA, Aiken AH, ... Bunch PM. Cancer Imaging 2026 리뷰 (doi:10.1186/s40644-026-00989-y) (NI-RADS MRI 2025 권고 요약)</w:t>
      </w:r>
    </w:p>
    <w:p w14:paraId="777BD2DF" w14:textId="77777777" w:rsidR="006B014B" w:rsidRDefault="006B014B">
      <w:pPr>
        <w:rPr>
          <w:b/>
          <w:color w:val="FFFFFF"/>
          <w:sz w:val="32"/>
        </w:rPr>
      </w:pPr>
      <w:r>
        <w:rPr>
          <w:b/>
          <w:color w:val="FFFFFF"/>
          <w:sz w:val="32"/>
        </w:rPr>
        <w:br w:type="page"/>
      </w:r>
    </w:p>
    <w:p w14:paraId="4ED39073" w14:textId="01175746" w:rsidR="008209D4" w:rsidRDefault="00000000">
      <w:pPr>
        <w:shd w:val="clear" w:color="auto" w:fill="1F3A5F"/>
        <w:spacing w:before="360"/>
      </w:pPr>
      <w:r>
        <w:rPr>
          <w:b/>
          <w:color w:val="FFFFFF"/>
          <w:sz w:val="32"/>
        </w:rPr>
        <w:lastRenderedPageBreak/>
        <w:t>PART B. Lexicon과 카테고리</w:t>
      </w:r>
    </w:p>
    <w:p w14:paraId="25597581" w14:textId="77777777" w:rsidR="008209D4" w:rsidRDefault="00000000">
      <w:pPr>
        <w:spacing w:before="280"/>
        <w:rPr>
          <w:lang w:eastAsia="ko-KR"/>
        </w:rPr>
      </w:pPr>
      <w:r>
        <w:rPr>
          <w:b/>
          <w:color w:val="1F3A5F"/>
          <w:sz w:val="28"/>
          <w:lang w:eastAsia="ko-KR"/>
        </w:rPr>
        <w:t>6. Lexicon 정리</w:t>
      </w:r>
    </w:p>
    <w:p w14:paraId="73FD94A6" w14:textId="77777777" w:rsidR="008209D4" w:rsidRDefault="00000000">
      <w:pPr>
        <w:rPr>
          <w:lang w:eastAsia="ko-KR"/>
        </w:rPr>
      </w:pPr>
      <w:r>
        <w:rPr>
          <w:color w:val="666666"/>
          <w:sz w:val="17"/>
          <w:lang w:eastAsia="ko-KR"/>
        </w:rPr>
        <w:t>※ 아래 용어는 제공된 ACR 공식 표·알고리즘에 쓰인 표현을 모은 것입니다. ACR의 별도 lexicon 문서 전문은 확보하지 못했습니다 [미확인].</w:t>
      </w:r>
    </w:p>
    <w:p w14:paraId="623CACBF" w14:textId="77777777" w:rsidR="008209D4" w:rsidRDefault="00000000">
      <w:pPr>
        <w:spacing w:before="160"/>
      </w:pPr>
      <w:r>
        <w:rPr>
          <w:b/>
          <w:color w:val="1F3A5F"/>
          <w:sz w:val="23"/>
        </w:rPr>
        <w:t>6-0. NI-RADS 원조 Lexicon (Atlas, CECT/PET 기준)</w:t>
      </w:r>
    </w:p>
    <w:tbl>
      <w:tblPr>
        <w:tblStyle w:val="af9"/>
        <w:tblW w:w="0" w:type="auto"/>
        <w:tblLook w:val="04A0" w:firstRow="1" w:lastRow="0" w:firstColumn="1" w:lastColumn="0" w:noHBand="0" w:noVBand="1"/>
      </w:tblPr>
      <w:tblGrid>
        <w:gridCol w:w="2835"/>
        <w:gridCol w:w="5102"/>
        <w:gridCol w:w="1701"/>
      </w:tblGrid>
      <w:tr w:rsidR="008209D4" w14:paraId="17AFC5A0" w14:textId="77777777">
        <w:tc>
          <w:tcPr>
            <w:tcW w:w="2835" w:type="dxa"/>
            <w:shd w:val="clear" w:color="auto" w:fill="1F3A5F"/>
          </w:tcPr>
          <w:p w14:paraId="4CBC12BF" w14:textId="77777777" w:rsidR="008209D4" w:rsidRDefault="00000000">
            <w:r>
              <w:rPr>
                <w:b/>
                <w:color w:val="FFFFFF"/>
                <w:sz w:val="18"/>
              </w:rPr>
              <w:t>구분</w:t>
            </w:r>
          </w:p>
        </w:tc>
        <w:tc>
          <w:tcPr>
            <w:tcW w:w="5102" w:type="dxa"/>
            <w:shd w:val="clear" w:color="auto" w:fill="1F3A5F"/>
          </w:tcPr>
          <w:p w14:paraId="662810C9" w14:textId="77777777" w:rsidR="008209D4" w:rsidRDefault="00000000">
            <w:r>
              <w:rPr>
                <w:b/>
                <w:color w:val="FFFFFF"/>
                <w:sz w:val="18"/>
              </w:rPr>
              <w:t>Lexicon</w:t>
            </w:r>
          </w:p>
        </w:tc>
        <w:tc>
          <w:tcPr>
            <w:tcW w:w="1701" w:type="dxa"/>
            <w:shd w:val="clear" w:color="auto" w:fill="1F3A5F"/>
          </w:tcPr>
          <w:p w14:paraId="2A18E256" w14:textId="77777777" w:rsidR="008209D4" w:rsidRDefault="00000000">
            <w:r>
              <w:rPr>
                <w:b/>
                <w:color w:val="FFFFFF"/>
                <w:sz w:val="18"/>
              </w:rPr>
              <w:t>→ Category</w:t>
            </w:r>
          </w:p>
        </w:tc>
      </w:tr>
      <w:tr w:rsidR="008209D4" w14:paraId="132854DF" w14:textId="77777777">
        <w:tc>
          <w:tcPr>
            <w:tcW w:w="2835" w:type="dxa"/>
          </w:tcPr>
          <w:p w14:paraId="4D3D506F" w14:textId="77777777" w:rsidR="008209D4" w:rsidRDefault="00000000">
            <w:r>
              <w:rPr>
                <w:b/>
                <w:sz w:val="18"/>
              </w:rPr>
              <w:t>Non-mass-like soft tissue</w:t>
            </w:r>
          </w:p>
        </w:tc>
        <w:tc>
          <w:tcPr>
            <w:tcW w:w="5102" w:type="dxa"/>
          </w:tcPr>
          <w:p w14:paraId="44438CD6" w14:textId="77777777" w:rsidR="008209D4" w:rsidRDefault="00000000">
            <w:r>
              <w:rPr>
                <w:sz w:val="18"/>
              </w:rPr>
              <w:t>Hypo-enhancing distortion of soft tissue and fat planes</w:t>
            </w:r>
          </w:p>
        </w:tc>
        <w:tc>
          <w:tcPr>
            <w:tcW w:w="1701" w:type="dxa"/>
          </w:tcPr>
          <w:p w14:paraId="6E7ED7C3" w14:textId="77777777" w:rsidR="008209D4" w:rsidRDefault="00000000">
            <w:r>
              <w:rPr>
                <w:sz w:val="18"/>
              </w:rPr>
              <w:t>1</w:t>
            </w:r>
          </w:p>
        </w:tc>
      </w:tr>
      <w:tr w:rsidR="008209D4" w14:paraId="5C733A24" w14:textId="77777777">
        <w:tc>
          <w:tcPr>
            <w:tcW w:w="2835" w:type="dxa"/>
          </w:tcPr>
          <w:p w14:paraId="0D4C9A66" w14:textId="77777777" w:rsidR="008209D4" w:rsidRDefault="00000000">
            <w:r>
              <w:rPr>
                <w:b/>
                <w:sz w:val="18"/>
              </w:rPr>
              <w:t>Mass — morphology</w:t>
            </w:r>
          </w:p>
        </w:tc>
        <w:tc>
          <w:tcPr>
            <w:tcW w:w="5102" w:type="dxa"/>
          </w:tcPr>
          <w:p w14:paraId="4ECBF50C" w14:textId="77777777" w:rsidR="008209D4" w:rsidRDefault="00000000">
            <w:r>
              <w:rPr>
                <w:sz w:val="18"/>
              </w:rPr>
              <w:t>Ill-defined vs discrete</w:t>
            </w:r>
          </w:p>
        </w:tc>
        <w:tc>
          <w:tcPr>
            <w:tcW w:w="1701" w:type="dxa"/>
          </w:tcPr>
          <w:p w14:paraId="0184BDD5" w14:textId="77777777" w:rsidR="008209D4" w:rsidRDefault="00000000">
            <w:r>
              <w:rPr>
                <w:sz w:val="18"/>
              </w:rPr>
              <w:t>2 vs 3</w:t>
            </w:r>
          </w:p>
        </w:tc>
      </w:tr>
      <w:tr w:rsidR="008209D4" w14:paraId="18566A3D" w14:textId="77777777">
        <w:tc>
          <w:tcPr>
            <w:tcW w:w="2835" w:type="dxa"/>
          </w:tcPr>
          <w:p w14:paraId="4B8A65E6" w14:textId="77777777" w:rsidR="008209D4" w:rsidRDefault="00000000">
            <w:r>
              <w:rPr>
                <w:b/>
                <w:sz w:val="18"/>
              </w:rPr>
              <w:t>Mass — enhancement</w:t>
            </w:r>
          </w:p>
        </w:tc>
        <w:tc>
          <w:tcPr>
            <w:tcW w:w="5102" w:type="dxa"/>
          </w:tcPr>
          <w:p w14:paraId="1774004C" w14:textId="77777777" w:rsidR="008209D4" w:rsidRDefault="00000000">
            <w:r>
              <w:rPr>
                <w:sz w:val="18"/>
              </w:rPr>
              <w:t>Mild vs robust</w:t>
            </w:r>
          </w:p>
        </w:tc>
        <w:tc>
          <w:tcPr>
            <w:tcW w:w="1701" w:type="dxa"/>
          </w:tcPr>
          <w:p w14:paraId="583C31FC" w14:textId="77777777" w:rsidR="008209D4" w:rsidRDefault="00000000">
            <w:r>
              <w:rPr>
                <w:sz w:val="18"/>
              </w:rPr>
              <w:t>2 vs 3</w:t>
            </w:r>
          </w:p>
        </w:tc>
      </w:tr>
      <w:tr w:rsidR="008209D4" w14:paraId="7C4D4FC8" w14:textId="77777777">
        <w:tc>
          <w:tcPr>
            <w:tcW w:w="2835" w:type="dxa"/>
          </w:tcPr>
          <w:p w14:paraId="463669E5" w14:textId="77777777" w:rsidR="008209D4" w:rsidRDefault="00000000">
            <w:r>
              <w:rPr>
                <w:b/>
                <w:sz w:val="18"/>
              </w:rPr>
              <w:t>Mass — FDG (배경 대비)</w:t>
            </w:r>
          </w:p>
        </w:tc>
        <w:tc>
          <w:tcPr>
            <w:tcW w:w="5102" w:type="dxa"/>
          </w:tcPr>
          <w:p w14:paraId="308957D3" w14:textId="77777777" w:rsidR="008209D4" w:rsidRDefault="00000000">
            <w:r>
              <w:rPr>
                <w:sz w:val="18"/>
              </w:rPr>
              <w:t>Mild vs intense</w:t>
            </w:r>
          </w:p>
        </w:tc>
        <w:tc>
          <w:tcPr>
            <w:tcW w:w="1701" w:type="dxa"/>
          </w:tcPr>
          <w:p w14:paraId="1FFB0721" w14:textId="77777777" w:rsidR="008209D4" w:rsidRDefault="00000000">
            <w:r>
              <w:rPr>
                <w:sz w:val="18"/>
              </w:rPr>
              <w:t>2 vs 3</w:t>
            </w:r>
          </w:p>
        </w:tc>
      </w:tr>
      <w:tr w:rsidR="008209D4" w14:paraId="6ED8693D" w14:textId="77777777">
        <w:tc>
          <w:tcPr>
            <w:tcW w:w="2835" w:type="dxa"/>
          </w:tcPr>
          <w:p w14:paraId="3CFAA0D8" w14:textId="77777777" w:rsidR="008209D4" w:rsidRDefault="00000000">
            <w:r>
              <w:rPr>
                <w:b/>
                <w:sz w:val="18"/>
              </w:rPr>
              <w:t>Mucosal abnormality</w:t>
            </w:r>
          </w:p>
        </w:tc>
        <w:tc>
          <w:tcPr>
            <w:tcW w:w="5102" w:type="dxa"/>
          </w:tcPr>
          <w:p w14:paraId="75F95B9A" w14:textId="77777777" w:rsidR="008209D4" w:rsidRDefault="00000000">
            <w:r>
              <w:rPr>
                <w:sz w:val="18"/>
              </w:rPr>
              <w:t>Mucoid density</w:t>
            </w:r>
          </w:p>
        </w:tc>
        <w:tc>
          <w:tcPr>
            <w:tcW w:w="1701" w:type="dxa"/>
          </w:tcPr>
          <w:p w14:paraId="7A3C1AAD" w14:textId="77777777" w:rsidR="008209D4" w:rsidRDefault="00000000">
            <w:r>
              <w:rPr>
                <w:sz w:val="18"/>
              </w:rPr>
              <w:t>1</w:t>
            </w:r>
          </w:p>
        </w:tc>
      </w:tr>
      <w:tr w:rsidR="008209D4" w14:paraId="44602775" w14:textId="77777777">
        <w:tc>
          <w:tcPr>
            <w:tcW w:w="2835" w:type="dxa"/>
          </w:tcPr>
          <w:p w14:paraId="7F4A35E1" w14:textId="77777777" w:rsidR="008209D4" w:rsidRDefault="008209D4"/>
        </w:tc>
        <w:tc>
          <w:tcPr>
            <w:tcW w:w="5102" w:type="dxa"/>
          </w:tcPr>
          <w:p w14:paraId="5D01E828" w14:textId="77777777" w:rsidR="008209D4" w:rsidRDefault="00000000">
            <w:r>
              <w:rPr>
                <w:sz w:val="18"/>
              </w:rPr>
              <w:t>Diffuse linear enhancement (benign radiation mucositis)</w:t>
            </w:r>
          </w:p>
        </w:tc>
        <w:tc>
          <w:tcPr>
            <w:tcW w:w="1701" w:type="dxa"/>
          </w:tcPr>
          <w:p w14:paraId="2D342445" w14:textId="77777777" w:rsidR="008209D4" w:rsidRDefault="00000000">
            <w:r>
              <w:rPr>
                <w:sz w:val="18"/>
              </w:rPr>
              <w:t>1</w:t>
            </w:r>
          </w:p>
        </w:tc>
      </w:tr>
      <w:tr w:rsidR="008209D4" w14:paraId="52BB4817" w14:textId="77777777">
        <w:tc>
          <w:tcPr>
            <w:tcW w:w="2835" w:type="dxa"/>
          </w:tcPr>
          <w:p w14:paraId="37D69CC7" w14:textId="77777777" w:rsidR="008209D4" w:rsidRDefault="008209D4"/>
        </w:tc>
        <w:tc>
          <w:tcPr>
            <w:tcW w:w="5102" w:type="dxa"/>
          </w:tcPr>
          <w:p w14:paraId="3F496000" w14:textId="77777777" w:rsidR="008209D4" w:rsidRDefault="00000000">
            <w:r>
              <w:rPr>
                <w:sz w:val="18"/>
              </w:rPr>
              <w:t>Focal mucosal enhancement 또는 FDG uptake</w:t>
            </w:r>
          </w:p>
        </w:tc>
        <w:tc>
          <w:tcPr>
            <w:tcW w:w="1701" w:type="dxa"/>
          </w:tcPr>
          <w:p w14:paraId="7CF4B471" w14:textId="77777777" w:rsidR="008209D4" w:rsidRDefault="00000000">
            <w:r>
              <w:rPr>
                <w:sz w:val="18"/>
              </w:rPr>
              <w:t>2a</w:t>
            </w:r>
          </w:p>
        </w:tc>
      </w:tr>
      <w:tr w:rsidR="008209D4" w14:paraId="556373EE" w14:textId="77777777">
        <w:tc>
          <w:tcPr>
            <w:tcW w:w="2835" w:type="dxa"/>
          </w:tcPr>
          <w:p w14:paraId="75C969B4" w14:textId="77777777" w:rsidR="008209D4" w:rsidRDefault="00000000">
            <w:r>
              <w:rPr>
                <w:b/>
                <w:sz w:val="18"/>
              </w:rPr>
              <w:t>Lymph node — residual nodal tissue</w:t>
            </w:r>
          </w:p>
        </w:tc>
        <w:tc>
          <w:tcPr>
            <w:tcW w:w="5102" w:type="dxa"/>
          </w:tcPr>
          <w:p w14:paraId="4AE905F1" w14:textId="77777777" w:rsidR="008209D4" w:rsidRDefault="00000000">
            <w:r>
              <w:rPr>
                <w:sz w:val="18"/>
              </w:rPr>
              <w:t>FDG 없음 / mild FDG / intense FDG (배경 대비)</w:t>
            </w:r>
          </w:p>
        </w:tc>
        <w:tc>
          <w:tcPr>
            <w:tcW w:w="1701" w:type="dxa"/>
          </w:tcPr>
          <w:p w14:paraId="6895C996" w14:textId="77777777" w:rsidR="008209D4" w:rsidRDefault="00000000">
            <w:r>
              <w:rPr>
                <w:sz w:val="18"/>
              </w:rPr>
              <w:t>1 / 2 / 3</w:t>
            </w:r>
          </w:p>
        </w:tc>
      </w:tr>
      <w:tr w:rsidR="008209D4" w14:paraId="4D8C1829" w14:textId="77777777">
        <w:tc>
          <w:tcPr>
            <w:tcW w:w="2835" w:type="dxa"/>
          </w:tcPr>
          <w:p w14:paraId="636355A3" w14:textId="77777777" w:rsidR="008209D4" w:rsidRDefault="00000000">
            <w:r>
              <w:rPr>
                <w:b/>
                <w:sz w:val="18"/>
              </w:rPr>
              <w:t>Lymph node — growing node</w:t>
            </w:r>
          </w:p>
        </w:tc>
        <w:tc>
          <w:tcPr>
            <w:tcW w:w="5102" w:type="dxa"/>
          </w:tcPr>
          <w:p w14:paraId="74D948CB" w14:textId="77777777" w:rsidR="008209D4" w:rsidRDefault="00000000">
            <w:r>
              <w:rPr>
                <w:sz w:val="18"/>
              </w:rPr>
              <w:t>예상 림프 배액 경로를 따르며 definite abnormal morphology 없음</w:t>
            </w:r>
          </w:p>
        </w:tc>
        <w:tc>
          <w:tcPr>
            <w:tcW w:w="1701" w:type="dxa"/>
          </w:tcPr>
          <w:p w14:paraId="4ECA9A3E" w14:textId="77777777" w:rsidR="008209D4" w:rsidRDefault="00000000">
            <w:r>
              <w:rPr>
                <w:sz w:val="18"/>
              </w:rPr>
              <w:t>2</w:t>
            </w:r>
          </w:p>
        </w:tc>
      </w:tr>
      <w:tr w:rsidR="008209D4" w14:paraId="1DE62C7B" w14:textId="77777777">
        <w:tc>
          <w:tcPr>
            <w:tcW w:w="2835" w:type="dxa"/>
          </w:tcPr>
          <w:p w14:paraId="1287BC5B" w14:textId="77777777" w:rsidR="008209D4" w:rsidRDefault="008209D4"/>
        </w:tc>
        <w:tc>
          <w:tcPr>
            <w:tcW w:w="5102" w:type="dxa"/>
          </w:tcPr>
          <w:p w14:paraId="7C51B244" w14:textId="77777777" w:rsidR="008209D4" w:rsidRDefault="00000000">
            <w:r>
              <w:rPr>
                <w:sz w:val="18"/>
              </w:rPr>
              <w:t>Abnormal morphology 동반</w:t>
            </w:r>
          </w:p>
        </w:tc>
        <w:tc>
          <w:tcPr>
            <w:tcW w:w="1701" w:type="dxa"/>
          </w:tcPr>
          <w:p w14:paraId="6530D848" w14:textId="77777777" w:rsidR="008209D4" w:rsidRDefault="00000000">
            <w:r>
              <w:rPr>
                <w:sz w:val="18"/>
              </w:rPr>
              <w:t>3</w:t>
            </w:r>
          </w:p>
        </w:tc>
      </w:tr>
      <w:tr w:rsidR="008209D4" w14:paraId="380DD810" w14:textId="77777777">
        <w:tc>
          <w:tcPr>
            <w:tcW w:w="2835" w:type="dxa"/>
          </w:tcPr>
          <w:p w14:paraId="22453ADC" w14:textId="77777777" w:rsidR="008209D4" w:rsidRDefault="008209D4"/>
        </w:tc>
        <w:tc>
          <w:tcPr>
            <w:tcW w:w="5102" w:type="dxa"/>
          </w:tcPr>
          <w:p w14:paraId="54EFCB09" w14:textId="77777777" w:rsidR="008209D4" w:rsidRDefault="00000000">
            <w:r>
              <w:rPr>
                <w:sz w:val="18"/>
              </w:rPr>
              <w:t>Intense FDG 동반</w:t>
            </w:r>
          </w:p>
        </w:tc>
        <w:tc>
          <w:tcPr>
            <w:tcW w:w="1701" w:type="dxa"/>
          </w:tcPr>
          <w:p w14:paraId="0E4CEC31" w14:textId="77777777" w:rsidR="008209D4" w:rsidRDefault="00000000">
            <w:r>
              <w:rPr>
                <w:sz w:val="18"/>
              </w:rPr>
              <w:t>3 또는 4</w:t>
            </w:r>
          </w:p>
        </w:tc>
      </w:tr>
    </w:tbl>
    <w:p w14:paraId="0626A380" w14:textId="77777777" w:rsidR="008209D4" w:rsidRDefault="008209D4"/>
    <w:p w14:paraId="135B1622" w14:textId="77777777" w:rsidR="008209D4" w:rsidRDefault="00000000">
      <w:pPr>
        <w:pStyle w:val="a0"/>
      </w:pPr>
      <w:r>
        <w:t>핵심 축: 형태(ill-defined → discrete) · 조영(mild → robust) · FDG(mild → intense). 오른쪽으로 갈수록 3</w:t>
      </w:r>
    </w:p>
    <w:p w14:paraId="286CC569" w14:textId="77777777" w:rsidR="008209D4" w:rsidRDefault="00000000">
      <w:r>
        <w:rPr>
          <w:i/>
          <w:color w:val="666666"/>
          <w:sz w:val="17"/>
        </w:rPr>
        <w:t>출처: Cavazuti B, Hudgins P, Rath T, Branstetter C, Baugnon K, Corey A, Aiken A. NI-RADS: An Atlas of NI-RADS Categories for Head and Neck Cancer (ACR NI-RADS 웹페이지 자료, 사용자 제공 PDF) p.11–12</w:t>
      </w:r>
    </w:p>
    <w:p w14:paraId="49E5352E" w14:textId="77777777" w:rsidR="00AB5CEF" w:rsidRDefault="00AB5CEF">
      <w:pPr>
        <w:rPr>
          <w:b/>
          <w:color w:val="1F3A5F"/>
          <w:sz w:val="23"/>
          <w:lang w:eastAsia="ko-KR"/>
        </w:rPr>
      </w:pPr>
      <w:r>
        <w:rPr>
          <w:b/>
          <w:color w:val="1F3A5F"/>
          <w:sz w:val="23"/>
          <w:lang w:eastAsia="ko-KR"/>
        </w:rPr>
        <w:br w:type="page"/>
      </w:r>
    </w:p>
    <w:p w14:paraId="033C2E96" w14:textId="54AB4790" w:rsidR="00F1730A" w:rsidRDefault="00000000">
      <w:pPr>
        <w:spacing w:before="160"/>
        <w:rPr>
          <w:b/>
          <w:color w:val="1F3A5F"/>
          <w:sz w:val="23"/>
          <w:lang w:eastAsia="ko-KR"/>
        </w:rPr>
      </w:pPr>
      <w:r>
        <w:rPr>
          <w:b/>
          <w:color w:val="1F3A5F"/>
          <w:sz w:val="23"/>
          <w:lang w:eastAsia="ko-KR"/>
        </w:rPr>
        <w:lastRenderedPageBreak/>
        <w:t xml:space="preserve">6-1. </w:t>
      </w:r>
      <w:r>
        <w:rPr>
          <w:b/>
          <w:color w:val="1F3A5F"/>
          <w:sz w:val="23"/>
          <w:highlight w:val="cyan"/>
          <w:lang w:eastAsia="ko-KR"/>
        </w:rPr>
        <w:t>Primary site — 점막(Superficial / mucosal)</w:t>
      </w:r>
    </w:p>
    <w:p w14:paraId="042AD6A7" w14:textId="793605B1" w:rsidR="00F1730A" w:rsidRPr="00F1730A" w:rsidRDefault="00F1730A">
      <w:pPr>
        <w:spacing w:before="160"/>
        <w:rPr>
          <w:bCs/>
          <w:color w:val="1F3A5F"/>
          <w:sz w:val="18"/>
          <w:szCs w:val="16"/>
          <w:lang w:eastAsia="ko-KR"/>
        </w:rPr>
      </w:pPr>
      <w:r>
        <w:rPr>
          <w:bCs/>
          <w:color w:val="1F3A5F"/>
          <w:sz w:val="18"/>
          <w:szCs w:val="16"/>
          <w:lang w:eastAsia="ko-KR"/>
        </w:rPr>
        <w:t xml:space="preserve">superficial과 deep을 나누는 수치 기준(예: 점막에서 몇 mm)이 없습니다. 대신 "점막·피부 표면 병변인가, 그보다 깊은 연부조직 병변인가"로 나누고, 그에 따라 관리가 갈립니다. 표면 병변은 직접 보고, 깊은 병변은 영상으로 다시 봅니다. --&gt;  </w:t>
      </w:r>
      <w:r>
        <w:rPr>
          <w:b/>
          <w:color w:val="1F3A5F"/>
          <w:sz w:val="18"/>
          <w:szCs w:val="16"/>
          <w:highlight w:val="yellow"/>
          <w:lang w:eastAsia="ko-KR"/>
        </w:rPr>
        <w:t>임상의가 내시경이나 진찰로 직접 볼 수 있는 표면이면 superficial입니다. 직접 볼 수 없는 점막하·심부이면 deep</w:t>
      </w:r>
      <w:r>
        <w:rPr>
          <w:bCs/>
          <w:color w:val="1F3A5F"/>
          <w:sz w:val="18"/>
          <w:szCs w:val="16"/>
          <w:lang w:eastAsia="ko-KR"/>
        </w:rPr>
        <w:t>입니다.</w:t>
      </w:r>
    </w:p>
    <w:tbl>
      <w:tblPr>
        <w:tblStyle w:val="af9"/>
        <w:tblW w:w="0" w:type="auto"/>
        <w:tblLook w:val="04A0" w:firstRow="1" w:lastRow="0" w:firstColumn="1" w:lastColumn="0" w:noHBand="0" w:noVBand="1"/>
      </w:tblPr>
      <w:tblGrid>
        <w:gridCol w:w="3855"/>
        <w:gridCol w:w="1247"/>
        <w:gridCol w:w="1134"/>
        <w:gridCol w:w="3402"/>
      </w:tblGrid>
      <w:tr w:rsidR="008209D4" w14:paraId="7663553D" w14:textId="77777777">
        <w:tc>
          <w:tcPr>
            <w:tcW w:w="3855" w:type="dxa"/>
            <w:shd w:val="clear" w:color="auto" w:fill="1F3A5F"/>
          </w:tcPr>
          <w:p w14:paraId="333220C7" w14:textId="77777777" w:rsidR="008209D4" w:rsidRDefault="00000000">
            <w:r>
              <w:rPr>
                <w:b/>
                <w:color w:val="FFFFFF"/>
                <w:sz w:val="18"/>
              </w:rPr>
              <w:t>Lexicon 용어</w:t>
            </w:r>
          </w:p>
        </w:tc>
        <w:tc>
          <w:tcPr>
            <w:tcW w:w="1247" w:type="dxa"/>
            <w:shd w:val="clear" w:color="auto" w:fill="1F3A5F"/>
          </w:tcPr>
          <w:p w14:paraId="252050EE" w14:textId="77777777" w:rsidR="008209D4" w:rsidRDefault="00000000">
            <w:r>
              <w:rPr>
                <w:b/>
                <w:color w:val="FFFFFF"/>
                <w:sz w:val="18"/>
              </w:rPr>
              <w:t>모달리티</w:t>
            </w:r>
          </w:p>
        </w:tc>
        <w:tc>
          <w:tcPr>
            <w:tcW w:w="1134" w:type="dxa"/>
            <w:shd w:val="clear" w:color="auto" w:fill="1F3A5F"/>
          </w:tcPr>
          <w:p w14:paraId="63CD7DBF" w14:textId="77777777" w:rsidR="008209D4" w:rsidRDefault="00000000">
            <w:r>
              <w:rPr>
                <w:b/>
                <w:color w:val="FFFFFF"/>
                <w:sz w:val="18"/>
              </w:rPr>
              <w:t>→ Category</w:t>
            </w:r>
          </w:p>
        </w:tc>
        <w:tc>
          <w:tcPr>
            <w:tcW w:w="3402" w:type="dxa"/>
            <w:shd w:val="clear" w:color="auto" w:fill="1F3A5F"/>
          </w:tcPr>
          <w:p w14:paraId="5D5DE692" w14:textId="77777777" w:rsidR="008209D4" w:rsidRDefault="00000000">
            <w:r>
              <w:rPr>
                <w:b/>
                <w:color w:val="FFFFFF"/>
                <w:sz w:val="18"/>
              </w:rPr>
              <w:t>비고</w:t>
            </w:r>
          </w:p>
        </w:tc>
      </w:tr>
      <w:tr w:rsidR="008209D4" w14:paraId="37F4D8E3" w14:textId="77777777">
        <w:tc>
          <w:tcPr>
            <w:tcW w:w="3855" w:type="dxa"/>
          </w:tcPr>
          <w:p w14:paraId="5BC9FC12" w14:textId="77777777" w:rsidR="008209D4" w:rsidRDefault="00000000">
            <w:r>
              <w:rPr>
                <w:b/>
                <w:sz w:val="18"/>
              </w:rPr>
              <w:t>Diffuse (thin) linear mucosal enhancement</w:t>
            </w:r>
          </w:p>
        </w:tc>
        <w:tc>
          <w:tcPr>
            <w:tcW w:w="1247" w:type="dxa"/>
          </w:tcPr>
          <w:p w14:paraId="6ED82291" w14:textId="77777777" w:rsidR="008209D4" w:rsidRDefault="00000000">
            <w:r>
              <w:rPr>
                <w:sz w:val="18"/>
              </w:rPr>
              <w:t>CT·MRI</w:t>
            </w:r>
          </w:p>
        </w:tc>
        <w:tc>
          <w:tcPr>
            <w:tcW w:w="1134" w:type="dxa"/>
          </w:tcPr>
          <w:p w14:paraId="74B30152" w14:textId="77777777" w:rsidR="008209D4" w:rsidRDefault="00000000">
            <w:r>
              <w:rPr>
                <w:sz w:val="18"/>
              </w:rPr>
              <w:t>1</w:t>
            </w:r>
          </w:p>
        </w:tc>
        <w:tc>
          <w:tcPr>
            <w:tcW w:w="3402" w:type="dxa"/>
          </w:tcPr>
          <w:p w14:paraId="12468F51" w14:textId="77777777" w:rsidR="008209D4" w:rsidRDefault="00000000">
            <w:r>
              <w:rPr>
                <w:sz w:val="18"/>
              </w:rPr>
              <w:t>RT 후 흔함</w:t>
            </w:r>
          </w:p>
        </w:tc>
      </w:tr>
      <w:tr w:rsidR="008209D4" w14:paraId="6126C939" w14:textId="77777777">
        <w:tc>
          <w:tcPr>
            <w:tcW w:w="3855" w:type="dxa"/>
          </w:tcPr>
          <w:p w14:paraId="47315AB9" w14:textId="77777777" w:rsidR="008209D4" w:rsidRDefault="00000000">
            <w:r>
              <w:rPr>
                <w:b/>
                <w:sz w:val="18"/>
              </w:rPr>
              <w:t>Low-density post-treatment mucosal edema</w:t>
            </w:r>
          </w:p>
        </w:tc>
        <w:tc>
          <w:tcPr>
            <w:tcW w:w="1247" w:type="dxa"/>
          </w:tcPr>
          <w:p w14:paraId="4B725861" w14:textId="77777777" w:rsidR="008209D4" w:rsidRDefault="00000000">
            <w:r>
              <w:rPr>
                <w:sz w:val="18"/>
              </w:rPr>
              <w:t>CT</w:t>
            </w:r>
          </w:p>
        </w:tc>
        <w:tc>
          <w:tcPr>
            <w:tcW w:w="1134" w:type="dxa"/>
          </w:tcPr>
          <w:p w14:paraId="7CB54DA9" w14:textId="77777777" w:rsidR="008209D4" w:rsidRDefault="00000000">
            <w:r>
              <w:rPr>
                <w:sz w:val="18"/>
              </w:rPr>
              <w:t>1</w:t>
            </w:r>
          </w:p>
        </w:tc>
        <w:tc>
          <w:tcPr>
            <w:tcW w:w="3402" w:type="dxa"/>
          </w:tcPr>
          <w:p w14:paraId="52715716" w14:textId="77777777" w:rsidR="008209D4" w:rsidRDefault="00000000">
            <w:r>
              <w:rPr>
                <w:sz w:val="18"/>
              </w:rPr>
              <w:t>MRI: submucosal edema</w:t>
            </w:r>
          </w:p>
        </w:tc>
      </w:tr>
      <w:tr w:rsidR="008209D4" w14:paraId="165C3A1B" w14:textId="77777777">
        <w:tc>
          <w:tcPr>
            <w:tcW w:w="3855" w:type="dxa"/>
          </w:tcPr>
          <w:p w14:paraId="28026E91" w14:textId="77777777" w:rsidR="008209D4" w:rsidRDefault="00000000">
            <w:r>
              <w:rPr>
                <w:b/>
                <w:sz w:val="18"/>
              </w:rPr>
              <w:t>Diffuse linear mucosal FDG</w:t>
            </w:r>
          </w:p>
        </w:tc>
        <w:tc>
          <w:tcPr>
            <w:tcW w:w="1247" w:type="dxa"/>
          </w:tcPr>
          <w:p w14:paraId="005888DF" w14:textId="77777777" w:rsidR="008209D4" w:rsidRDefault="00000000">
            <w:r>
              <w:rPr>
                <w:sz w:val="18"/>
              </w:rPr>
              <w:t>PET</w:t>
            </w:r>
          </w:p>
        </w:tc>
        <w:tc>
          <w:tcPr>
            <w:tcW w:w="1134" w:type="dxa"/>
          </w:tcPr>
          <w:p w14:paraId="5F877E78" w14:textId="77777777" w:rsidR="008209D4" w:rsidRDefault="00000000">
            <w:r>
              <w:rPr>
                <w:sz w:val="18"/>
              </w:rPr>
              <w:t>1</w:t>
            </w:r>
          </w:p>
        </w:tc>
        <w:tc>
          <w:tcPr>
            <w:tcW w:w="3402" w:type="dxa"/>
          </w:tcPr>
          <w:p w14:paraId="6C0BA8EB" w14:textId="77777777" w:rsidR="008209D4" w:rsidRDefault="008209D4"/>
        </w:tc>
      </w:tr>
      <w:tr w:rsidR="008209D4" w14:paraId="1D023272" w14:textId="77777777">
        <w:tc>
          <w:tcPr>
            <w:tcW w:w="3855" w:type="dxa"/>
          </w:tcPr>
          <w:p w14:paraId="6B2DE5AA" w14:textId="77777777" w:rsidR="008209D4" w:rsidRDefault="00000000">
            <w:r>
              <w:rPr>
                <w:b/>
                <w:sz w:val="18"/>
              </w:rPr>
              <w:t>Focal mucosal enhancement (non-mass-like) / ulcer</w:t>
            </w:r>
          </w:p>
        </w:tc>
        <w:tc>
          <w:tcPr>
            <w:tcW w:w="1247" w:type="dxa"/>
          </w:tcPr>
          <w:p w14:paraId="5AD08C03" w14:textId="77777777" w:rsidR="008209D4" w:rsidRDefault="00000000">
            <w:r>
              <w:rPr>
                <w:sz w:val="18"/>
              </w:rPr>
              <w:t>CT·MRI</w:t>
            </w:r>
          </w:p>
        </w:tc>
        <w:tc>
          <w:tcPr>
            <w:tcW w:w="1134" w:type="dxa"/>
          </w:tcPr>
          <w:p w14:paraId="0D98469B" w14:textId="77777777" w:rsidR="008209D4" w:rsidRDefault="00000000">
            <w:r>
              <w:rPr>
                <w:sz w:val="18"/>
              </w:rPr>
              <w:t>2a</w:t>
            </w:r>
          </w:p>
        </w:tc>
        <w:tc>
          <w:tcPr>
            <w:tcW w:w="3402" w:type="dxa"/>
          </w:tcPr>
          <w:p w14:paraId="25D950EC" w14:textId="77777777" w:rsidR="008209D4" w:rsidRDefault="00000000">
            <w:r>
              <w:rPr>
                <w:sz w:val="18"/>
              </w:rPr>
              <w:t>Initial scan에서는 대부분 2a</w:t>
            </w:r>
          </w:p>
        </w:tc>
      </w:tr>
      <w:tr w:rsidR="008209D4" w14:paraId="0B92E286" w14:textId="77777777">
        <w:tc>
          <w:tcPr>
            <w:tcW w:w="3855" w:type="dxa"/>
          </w:tcPr>
          <w:p w14:paraId="7856088A" w14:textId="77777777" w:rsidR="008209D4" w:rsidRDefault="00000000">
            <w:r>
              <w:rPr>
                <w:b/>
                <w:sz w:val="18"/>
              </w:rPr>
              <w:t>Focal mucosal FDG uptake</w:t>
            </w:r>
          </w:p>
        </w:tc>
        <w:tc>
          <w:tcPr>
            <w:tcW w:w="1247" w:type="dxa"/>
          </w:tcPr>
          <w:p w14:paraId="1792A121" w14:textId="77777777" w:rsidR="008209D4" w:rsidRDefault="00000000">
            <w:r>
              <w:rPr>
                <w:sz w:val="18"/>
              </w:rPr>
              <w:t>PET</w:t>
            </w:r>
          </w:p>
        </w:tc>
        <w:tc>
          <w:tcPr>
            <w:tcW w:w="1134" w:type="dxa"/>
          </w:tcPr>
          <w:p w14:paraId="6F3C205D" w14:textId="77777777" w:rsidR="008209D4" w:rsidRDefault="00000000">
            <w:r>
              <w:rPr>
                <w:sz w:val="18"/>
              </w:rPr>
              <w:t>2a</w:t>
            </w:r>
          </w:p>
        </w:tc>
        <w:tc>
          <w:tcPr>
            <w:tcW w:w="3402" w:type="dxa"/>
          </w:tcPr>
          <w:p w14:paraId="70B28485" w14:textId="77777777" w:rsidR="008209D4" w:rsidRDefault="008209D4"/>
        </w:tc>
      </w:tr>
      <w:tr w:rsidR="008209D4" w14:paraId="34BB0D60" w14:textId="77777777">
        <w:tc>
          <w:tcPr>
            <w:tcW w:w="3855" w:type="dxa"/>
          </w:tcPr>
          <w:p w14:paraId="1D08DA11" w14:textId="77777777" w:rsidR="008209D4" w:rsidRDefault="00000000">
            <w:r>
              <w:rPr>
                <w:b/>
                <w:sz w:val="18"/>
              </w:rPr>
              <w:t>Focal reduced diffusion</w:t>
            </w:r>
          </w:p>
        </w:tc>
        <w:tc>
          <w:tcPr>
            <w:tcW w:w="1247" w:type="dxa"/>
          </w:tcPr>
          <w:p w14:paraId="77A2782B" w14:textId="77777777" w:rsidR="008209D4" w:rsidRDefault="00000000">
            <w:r>
              <w:rPr>
                <w:sz w:val="18"/>
              </w:rPr>
              <w:t>MRI</w:t>
            </w:r>
          </w:p>
        </w:tc>
        <w:tc>
          <w:tcPr>
            <w:tcW w:w="1134" w:type="dxa"/>
          </w:tcPr>
          <w:p w14:paraId="2EE8FA17" w14:textId="77777777" w:rsidR="008209D4" w:rsidRDefault="00000000">
            <w:r>
              <w:rPr>
                <w:sz w:val="18"/>
              </w:rPr>
              <w:t>2a</w:t>
            </w:r>
          </w:p>
        </w:tc>
        <w:tc>
          <w:tcPr>
            <w:tcW w:w="3402" w:type="dxa"/>
          </w:tcPr>
          <w:p w14:paraId="3ACF108F" w14:textId="77777777" w:rsidR="008209D4" w:rsidRDefault="00000000">
            <w:r>
              <w:rPr>
                <w:sz w:val="18"/>
              </w:rPr>
              <w:t>MRI v2025에서 추가</w:t>
            </w:r>
          </w:p>
        </w:tc>
      </w:tr>
      <w:tr w:rsidR="008209D4" w14:paraId="39CEFF05" w14:textId="77777777">
        <w:tc>
          <w:tcPr>
            <w:tcW w:w="3855" w:type="dxa"/>
          </w:tcPr>
          <w:p w14:paraId="06FCE409" w14:textId="77777777" w:rsidR="008209D4" w:rsidRDefault="00000000">
            <w:r>
              <w:rPr>
                <w:b/>
                <w:sz w:val="18"/>
              </w:rPr>
              <w:t>Nodular / mass-like mucosal enhancement (특히 initial scan 이후 새로 생김)</w:t>
            </w:r>
          </w:p>
        </w:tc>
        <w:tc>
          <w:tcPr>
            <w:tcW w:w="1247" w:type="dxa"/>
          </w:tcPr>
          <w:p w14:paraId="2EC4DDAD" w14:textId="77777777" w:rsidR="008209D4" w:rsidRDefault="00000000">
            <w:r>
              <w:rPr>
                <w:sz w:val="18"/>
              </w:rPr>
              <w:t>CT·MRI</w:t>
            </w:r>
          </w:p>
        </w:tc>
        <w:tc>
          <w:tcPr>
            <w:tcW w:w="1134" w:type="dxa"/>
          </w:tcPr>
          <w:p w14:paraId="5178F65C" w14:textId="77777777" w:rsidR="008209D4" w:rsidRDefault="00000000">
            <w:r>
              <w:rPr>
                <w:sz w:val="18"/>
              </w:rPr>
              <w:t>3</w:t>
            </w:r>
          </w:p>
        </w:tc>
        <w:tc>
          <w:tcPr>
            <w:tcW w:w="3402" w:type="dxa"/>
          </w:tcPr>
          <w:p w14:paraId="28901053" w14:textId="77777777" w:rsidR="008209D4" w:rsidRDefault="008209D4"/>
        </w:tc>
      </w:tr>
    </w:tbl>
    <w:p w14:paraId="551A2580" w14:textId="77777777" w:rsidR="008209D4" w:rsidRDefault="008209D4"/>
    <w:p w14:paraId="671D92AA" w14:textId="77777777" w:rsidR="008209D4" w:rsidRDefault="00000000">
      <w:pPr>
        <w:spacing w:before="160"/>
      </w:pPr>
      <w:r>
        <w:rPr>
          <w:b/>
          <w:color w:val="1F3A5F"/>
          <w:sz w:val="23"/>
        </w:rPr>
        <w:t xml:space="preserve">6-2. </w:t>
      </w:r>
      <w:r>
        <w:rPr>
          <w:b/>
          <w:color w:val="1F3A5F"/>
          <w:sz w:val="23"/>
          <w:highlight w:val="cyan"/>
        </w:rPr>
        <w:t>Primary site — 심부(Deep)</w:t>
      </w:r>
    </w:p>
    <w:tbl>
      <w:tblPr>
        <w:tblStyle w:val="af9"/>
        <w:tblW w:w="0" w:type="auto"/>
        <w:tblLook w:val="04A0" w:firstRow="1" w:lastRow="0" w:firstColumn="1" w:lastColumn="0" w:noHBand="0" w:noVBand="1"/>
      </w:tblPr>
      <w:tblGrid>
        <w:gridCol w:w="3855"/>
        <w:gridCol w:w="1247"/>
        <w:gridCol w:w="1134"/>
        <w:gridCol w:w="3402"/>
      </w:tblGrid>
      <w:tr w:rsidR="008209D4" w14:paraId="0E2DEED2" w14:textId="77777777">
        <w:tc>
          <w:tcPr>
            <w:tcW w:w="3855" w:type="dxa"/>
            <w:shd w:val="clear" w:color="auto" w:fill="1F3A5F"/>
          </w:tcPr>
          <w:p w14:paraId="74906490" w14:textId="77777777" w:rsidR="008209D4" w:rsidRDefault="00000000">
            <w:r>
              <w:rPr>
                <w:b/>
                <w:color w:val="FFFFFF"/>
                <w:sz w:val="18"/>
              </w:rPr>
              <w:t>Lexicon 용어</w:t>
            </w:r>
          </w:p>
        </w:tc>
        <w:tc>
          <w:tcPr>
            <w:tcW w:w="1247" w:type="dxa"/>
            <w:shd w:val="clear" w:color="auto" w:fill="1F3A5F"/>
          </w:tcPr>
          <w:p w14:paraId="626EDC3A" w14:textId="77777777" w:rsidR="008209D4" w:rsidRDefault="00000000">
            <w:r>
              <w:rPr>
                <w:b/>
                <w:color w:val="FFFFFF"/>
                <w:sz w:val="18"/>
              </w:rPr>
              <w:t>모달리티</w:t>
            </w:r>
          </w:p>
        </w:tc>
        <w:tc>
          <w:tcPr>
            <w:tcW w:w="1134" w:type="dxa"/>
            <w:shd w:val="clear" w:color="auto" w:fill="1F3A5F"/>
          </w:tcPr>
          <w:p w14:paraId="520376E9" w14:textId="77777777" w:rsidR="008209D4" w:rsidRDefault="00000000">
            <w:r>
              <w:rPr>
                <w:b/>
                <w:color w:val="FFFFFF"/>
                <w:sz w:val="18"/>
              </w:rPr>
              <w:t>→ Category</w:t>
            </w:r>
          </w:p>
        </w:tc>
        <w:tc>
          <w:tcPr>
            <w:tcW w:w="3402" w:type="dxa"/>
            <w:shd w:val="clear" w:color="auto" w:fill="1F3A5F"/>
          </w:tcPr>
          <w:p w14:paraId="69F59A50" w14:textId="77777777" w:rsidR="008209D4" w:rsidRDefault="00000000">
            <w:r>
              <w:rPr>
                <w:b/>
                <w:color w:val="FFFFFF"/>
                <w:sz w:val="18"/>
              </w:rPr>
              <w:t>비고</w:t>
            </w:r>
          </w:p>
        </w:tc>
      </w:tr>
      <w:tr w:rsidR="008209D4" w14:paraId="6B6AD584" w14:textId="77777777">
        <w:tc>
          <w:tcPr>
            <w:tcW w:w="3855" w:type="dxa"/>
          </w:tcPr>
          <w:p w14:paraId="132F9627" w14:textId="77777777" w:rsidR="008209D4" w:rsidRDefault="00000000">
            <w:r>
              <w:rPr>
                <w:b/>
                <w:sz w:val="18"/>
              </w:rPr>
              <w:t>Non-mass-like distortion of soft tissues</w:t>
            </w:r>
          </w:p>
        </w:tc>
        <w:tc>
          <w:tcPr>
            <w:tcW w:w="1247" w:type="dxa"/>
          </w:tcPr>
          <w:p w14:paraId="23A021EC" w14:textId="77777777" w:rsidR="008209D4" w:rsidRDefault="00000000">
            <w:r>
              <w:rPr>
                <w:sz w:val="18"/>
              </w:rPr>
              <w:t>CT·MRI</w:t>
            </w:r>
          </w:p>
        </w:tc>
        <w:tc>
          <w:tcPr>
            <w:tcW w:w="1134" w:type="dxa"/>
          </w:tcPr>
          <w:p w14:paraId="514226B6" w14:textId="77777777" w:rsidR="008209D4" w:rsidRDefault="00000000">
            <w:r>
              <w:rPr>
                <w:sz w:val="18"/>
              </w:rPr>
              <w:t>1</w:t>
            </w:r>
          </w:p>
        </w:tc>
        <w:tc>
          <w:tcPr>
            <w:tcW w:w="3402" w:type="dxa"/>
          </w:tcPr>
          <w:p w14:paraId="71D3F4FF" w14:textId="77777777" w:rsidR="008209D4" w:rsidRDefault="00000000">
            <w:r>
              <w:rPr>
                <w:sz w:val="18"/>
              </w:rPr>
              <w:t>MRI: T2 hyperintense일 때 (edema/inflammation)</w:t>
            </w:r>
          </w:p>
        </w:tc>
      </w:tr>
      <w:tr w:rsidR="008209D4" w14:paraId="7A597DBA" w14:textId="77777777">
        <w:tc>
          <w:tcPr>
            <w:tcW w:w="3855" w:type="dxa"/>
          </w:tcPr>
          <w:p w14:paraId="7C8E24F5" w14:textId="77777777" w:rsidR="008209D4" w:rsidRDefault="00000000">
            <w:r>
              <w:rPr>
                <w:b/>
                <w:sz w:val="18"/>
              </w:rPr>
              <w:t>Low T1 &amp; low T2 signal (scar/fibrosis)</w:t>
            </w:r>
          </w:p>
        </w:tc>
        <w:tc>
          <w:tcPr>
            <w:tcW w:w="1247" w:type="dxa"/>
          </w:tcPr>
          <w:p w14:paraId="742CBC84" w14:textId="77777777" w:rsidR="008209D4" w:rsidRDefault="00000000">
            <w:r>
              <w:rPr>
                <w:sz w:val="18"/>
              </w:rPr>
              <w:t>MRI</w:t>
            </w:r>
          </w:p>
        </w:tc>
        <w:tc>
          <w:tcPr>
            <w:tcW w:w="1134" w:type="dxa"/>
          </w:tcPr>
          <w:p w14:paraId="73491B59" w14:textId="77777777" w:rsidR="008209D4" w:rsidRDefault="00000000">
            <w:r>
              <w:rPr>
                <w:sz w:val="18"/>
              </w:rPr>
              <w:t>1</w:t>
            </w:r>
          </w:p>
        </w:tc>
        <w:tc>
          <w:tcPr>
            <w:tcW w:w="3402" w:type="dxa"/>
          </w:tcPr>
          <w:p w14:paraId="56AB07DD" w14:textId="77777777" w:rsidR="008209D4" w:rsidRDefault="008209D4"/>
        </w:tc>
      </w:tr>
      <w:tr w:rsidR="008209D4" w14:paraId="48216883" w14:textId="77777777">
        <w:tc>
          <w:tcPr>
            <w:tcW w:w="3855" w:type="dxa"/>
          </w:tcPr>
          <w:p w14:paraId="56393D9B" w14:textId="77777777" w:rsidR="008209D4" w:rsidRDefault="00000000">
            <w:r>
              <w:rPr>
                <w:b/>
                <w:sz w:val="18"/>
              </w:rPr>
              <w:t>Deep, ill-defined (non-nodular) soft tissue</w:t>
            </w:r>
          </w:p>
        </w:tc>
        <w:tc>
          <w:tcPr>
            <w:tcW w:w="1247" w:type="dxa"/>
          </w:tcPr>
          <w:p w14:paraId="6CFD5905" w14:textId="77777777" w:rsidR="008209D4" w:rsidRDefault="00000000">
            <w:r>
              <w:rPr>
                <w:sz w:val="18"/>
              </w:rPr>
              <w:t>CT·MRI</w:t>
            </w:r>
          </w:p>
        </w:tc>
        <w:tc>
          <w:tcPr>
            <w:tcW w:w="1134" w:type="dxa"/>
          </w:tcPr>
          <w:p w14:paraId="4E4CFC5E" w14:textId="77777777" w:rsidR="008209D4" w:rsidRDefault="00000000">
            <w:r>
              <w:rPr>
                <w:sz w:val="18"/>
              </w:rPr>
              <w:t>2b</w:t>
            </w:r>
          </w:p>
        </w:tc>
        <w:tc>
          <w:tcPr>
            <w:tcW w:w="3402" w:type="dxa"/>
          </w:tcPr>
          <w:p w14:paraId="7A7A7D2F" w14:textId="77777777" w:rsidR="008209D4" w:rsidRDefault="00000000">
            <w:r>
              <w:rPr>
                <w:sz w:val="18"/>
              </w:rPr>
              <w:t>CT/PET: FDG 없으면 1 / MRI: T2 hyperintense면 1</w:t>
            </w:r>
          </w:p>
        </w:tc>
      </w:tr>
      <w:tr w:rsidR="008209D4" w14:paraId="6B856529" w14:textId="77777777">
        <w:tc>
          <w:tcPr>
            <w:tcW w:w="3855" w:type="dxa"/>
          </w:tcPr>
          <w:p w14:paraId="44B34DEB" w14:textId="77777777" w:rsidR="008209D4" w:rsidRDefault="00000000">
            <w:r>
              <w:rPr>
                <w:b/>
                <w:sz w:val="18"/>
              </w:rPr>
              <w:t>Intermediate T2 + intermediate enhancement</w:t>
            </w:r>
          </w:p>
        </w:tc>
        <w:tc>
          <w:tcPr>
            <w:tcW w:w="1247" w:type="dxa"/>
          </w:tcPr>
          <w:p w14:paraId="2DC11287" w14:textId="77777777" w:rsidR="008209D4" w:rsidRDefault="00000000">
            <w:r>
              <w:rPr>
                <w:sz w:val="18"/>
              </w:rPr>
              <w:t>MRI</w:t>
            </w:r>
          </w:p>
        </w:tc>
        <w:tc>
          <w:tcPr>
            <w:tcW w:w="1134" w:type="dxa"/>
          </w:tcPr>
          <w:p w14:paraId="62F09CEF" w14:textId="77777777" w:rsidR="008209D4" w:rsidRDefault="00000000">
            <w:r>
              <w:rPr>
                <w:sz w:val="18"/>
              </w:rPr>
              <w:t>2b</w:t>
            </w:r>
          </w:p>
        </w:tc>
        <w:tc>
          <w:tcPr>
            <w:tcW w:w="3402" w:type="dxa"/>
          </w:tcPr>
          <w:p w14:paraId="43C15923" w14:textId="77777777" w:rsidR="008209D4" w:rsidRDefault="00000000">
            <w:r>
              <w:rPr>
                <w:sz w:val="18"/>
              </w:rPr>
              <w:t>종양 경향 신호 (1이 아님)</w:t>
            </w:r>
          </w:p>
        </w:tc>
      </w:tr>
      <w:tr w:rsidR="008209D4" w14:paraId="30FC6E3E" w14:textId="77777777">
        <w:tc>
          <w:tcPr>
            <w:tcW w:w="3855" w:type="dxa"/>
          </w:tcPr>
          <w:p w14:paraId="7786C0BD" w14:textId="77777777" w:rsidR="008209D4" w:rsidRDefault="00000000">
            <w:pPr>
              <w:rPr>
                <w:lang w:eastAsia="ko-KR"/>
              </w:rPr>
            </w:pPr>
            <w:r>
              <w:rPr>
                <w:b/>
                <w:sz w:val="18"/>
                <w:lang w:eastAsia="ko-KR"/>
              </w:rPr>
              <w:t>원래 종양과 MRI 특성이 다른 soft tissue</w:t>
            </w:r>
          </w:p>
        </w:tc>
        <w:tc>
          <w:tcPr>
            <w:tcW w:w="1247" w:type="dxa"/>
          </w:tcPr>
          <w:p w14:paraId="079D13C4" w14:textId="77777777" w:rsidR="008209D4" w:rsidRDefault="00000000">
            <w:r>
              <w:rPr>
                <w:sz w:val="18"/>
              </w:rPr>
              <w:t>MRI</w:t>
            </w:r>
          </w:p>
        </w:tc>
        <w:tc>
          <w:tcPr>
            <w:tcW w:w="1134" w:type="dxa"/>
          </w:tcPr>
          <w:p w14:paraId="300BF87B" w14:textId="77777777" w:rsidR="008209D4" w:rsidRDefault="00000000">
            <w:r>
              <w:rPr>
                <w:sz w:val="18"/>
              </w:rPr>
              <w:t>2b</w:t>
            </w:r>
          </w:p>
        </w:tc>
        <w:tc>
          <w:tcPr>
            <w:tcW w:w="3402" w:type="dxa"/>
          </w:tcPr>
          <w:p w14:paraId="56485BF3" w14:textId="77777777" w:rsidR="008209D4" w:rsidRDefault="00000000">
            <w:r>
              <w:rPr>
                <w:sz w:val="18"/>
              </w:rPr>
              <w:t>지속 성장하면 3</w:t>
            </w:r>
          </w:p>
        </w:tc>
      </w:tr>
      <w:tr w:rsidR="008209D4" w14:paraId="00FD8BFD" w14:textId="77777777">
        <w:tc>
          <w:tcPr>
            <w:tcW w:w="3855" w:type="dxa"/>
          </w:tcPr>
          <w:p w14:paraId="5F1E08C1" w14:textId="77777777" w:rsidR="008209D4" w:rsidRDefault="00000000">
            <w:r>
              <w:rPr>
                <w:b/>
                <w:sz w:val="18"/>
              </w:rPr>
              <w:t>Discrete nodule or mass</w:t>
            </w:r>
          </w:p>
        </w:tc>
        <w:tc>
          <w:tcPr>
            <w:tcW w:w="1247" w:type="dxa"/>
          </w:tcPr>
          <w:p w14:paraId="1E42B1DA" w14:textId="77777777" w:rsidR="008209D4" w:rsidRDefault="00000000">
            <w:r>
              <w:rPr>
                <w:sz w:val="18"/>
              </w:rPr>
              <w:t>CT·MRI</w:t>
            </w:r>
          </w:p>
        </w:tc>
        <w:tc>
          <w:tcPr>
            <w:tcW w:w="1134" w:type="dxa"/>
          </w:tcPr>
          <w:p w14:paraId="7FADB495" w14:textId="77777777" w:rsidR="008209D4" w:rsidRDefault="00000000">
            <w:r>
              <w:rPr>
                <w:sz w:val="18"/>
              </w:rPr>
              <w:t>2b 또는 3</w:t>
            </w:r>
          </w:p>
        </w:tc>
        <w:tc>
          <w:tcPr>
            <w:tcW w:w="3402" w:type="dxa"/>
          </w:tcPr>
          <w:p w14:paraId="45F5C7C4" w14:textId="77777777" w:rsidR="008209D4" w:rsidRDefault="00000000">
            <w:pPr>
              <w:rPr>
                <w:lang w:eastAsia="ko-KR"/>
              </w:rPr>
            </w:pPr>
            <w:r>
              <w:rPr>
                <w:sz w:val="18"/>
                <w:lang w:eastAsia="ko-KR"/>
              </w:rPr>
              <w:t>FDG·신호 일치 여부로 결정</w:t>
            </w:r>
          </w:p>
        </w:tc>
      </w:tr>
      <w:tr w:rsidR="008209D4" w14:paraId="1911797E" w14:textId="77777777">
        <w:tc>
          <w:tcPr>
            <w:tcW w:w="3855" w:type="dxa"/>
          </w:tcPr>
          <w:p w14:paraId="19F01DF6" w14:textId="77777777" w:rsidR="008209D4" w:rsidRDefault="00000000">
            <w:r>
              <w:rPr>
                <w:b/>
                <w:sz w:val="18"/>
              </w:rPr>
              <w:t>원래 종양과 신호·조영이 일치하는 discrete mass (특히 new/enlarging)</w:t>
            </w:r>
          </w:p>
        </w:tc>
        <w:tc>
          <w:tcPr>
            <w:tcW w:w="1247" w:type="dxa"/>
          </w:tcPr>
          <w:p w14:paraId="2BBA30EC" w14:textId="77777777" w:rsidR="008209D4" w:rsidRDefault="00000000">
            <w:r>
              <w:rPr>
                <w:sz w:val="18"/>
              </w:rPr>
              <w:t>MRI</w:t>
            </w:r>
          </w:p>
        </w:tc>
        <w:tc>
          <w:tcPr>
            <w:tcW w:w="1134" w:type="dxa"/>
          </w:tcPr>
          <w:p w14:paraId="20F3A8D0" w14:textId="77777777" w:rsidR="008209D4" w:rsidRDefault="00000000">
            <w:r>
              <w:rPr>
                <w:sz w:val="18"/>
              </w:rPr>
              <w:t>3</w:t>
            </w:r>
          </w:p>
        </w:tc>
        <w:tc>
          <w:tcPr>
            <w:tcW w:w="3402" w:type="dxa"/>
          </w:tcPr>
          <w:p w14:paraId="3E9FF1F1" w14:textId="77777777" w:rsidR="008209D4" w:rsidRDefault="008209D4"/>
        </w:tc>
      </w:tr>
      <w:tr w:rsidR="008209D4" w14:paraId="26558EA0" w14:textId="77777777">
        <w:tc>
          <w:tcPr>
            <w:tcW w:w="3855" w:type="dxa"/>
          </w:tcPr>
          <w:p w14:paraId="4E6E84C7" w14:textId="77777777" w:rsidR="008209D4" w:rsidRDefault="00000000">
            <w:r>
              <w:rPr>
                <w:b/>
                <w:sz w:val="18"/>
              </w:rPr>
              <w:t>Intense focal FDG uptake</w:t>
            </w:r>
          </w:p>
        </w:tc>
        <w:tc>
          <w:tcPr>
            <w:tcW w:w="1247" w:type="dxa"/>
          </w:tcPr>
          <w:p w14:paraId="00E8B45E" w14:textId="77777777" w:rsidR="008209D4" w:rsidRDefault="00000000">
            <w:r>
              <w:rPr>
                <w:sz w:val="18"/>
              </w:rPr>
              <w:t>PET</w:t>
            </w:r>
          </w:p>
        </w:tc>
        <w:tc>
          <w:tcPr>
            <w:tcW w:w="1134" w:type="dxa"/>
          </w:tcPr>
          <w:p w14:paraId="7A5C271A" w14:textId="77777777" w:rsidR="008209D4" w:rsidRDefault="00000000">
            <w:r>
              <w:rPr>
                <w:sz w:val="18"/>
              </w:rPr>
              <w:t>3</w:t>
            </w:r>
          </w:p>
        </w:tc>
        <w:tc>
          <w:tcPr>
            <w:tcW w:w="3402" w:type="dxa"/>
          </w:tcPr>
          <w:p w14:paraId="3C55100D" w14:textId="77777777" w:rsidR="008209D4" w:rsidRDefault="008209D4"/>
        </w:tc>
      </w:tr>
    </w:tbl>
    <w:p w14:paraId="3B4D6A0A" w14:textId="77777777" w:rsidR="008209D4" w:rsidRDefault="008209D4"/>
    <w:p w14:paraId="4F488325" w14:textId="77777777" w:rsidR="002F4F7A" w:rsidRDefault="002F4F7A">
      <w:pPr>
        <w:rPr>
          <w:b/>
          <w:color w:val="1F3A5F"/>
          <w:sz w:val="23"/>
        </w:rPr>
      </w:pPr>
      <w:r>
        <w:rPr>
          <w:b/>
          <w:color w:val="1F3A5F"/>
          <w:sz w:val="23"/>
        </w:rPr>
        <w:br w:type="page"/>
      </w:r>
    </w:p>
    <w:p w14:paraId="23E9DA46" w14:textId="7F4D3072" w:rsidR="008209D4" w:rsidRDefault="00000000">
      <w:pPr>
        <w:spacing w:before="160"/>
      </w:pPr>
      <w:r>
        <w:rPr>
          <w:b/>
          <w:color w:val="1F3A5F"/>
          <w:sz w:val="23"/>
        </w:rPr>
        <w:lastRenderedPageBreak/>
        <w:t>6-3. Perineural / skull base foramina (MRI v2025)</w:t>
      </w:r>
    </w:p>
    <w:tbl>
      <w:tblPr>
        <w:tblStyle w:val="af9"/>
        <w:tblW w:w="0" w:type="auto"/>
        <w:tblLook w:val="04A0" w:firstRow="1" w:lastRow="0" w:firstColumn="1" w:lastColumn="0" w:noHBand="0" w:noVBand="1"/>
      </w:tblPr>
      <w:tblGrid>
        <w:gridCol w:w="7654"/>
        <w:gridCol w:w="1984"/>
      </w:tblGrid>
      <w:tr w:rsidR="008209D4" w14:paraId="192B09B9" w14:textId="77777777">
        <w:tc>
          <w:tcPr>
            <w:tcW w:w="7654" w:type="dxa"/>
            <w:shd w:val="clear" w:color="auto" w:fill="1F3A5F"/>
          </w:tcPr>
          <w:p w14:paraId="5D6784B2" w14:textId="77777777" w:rsidR="008209D4" w:rsidRDefault="00000000">
            <w:r>
              <w:rPr>
                <w:b/>
                <w:color w:val="FFFFFF"/>
                <w:sz w:val="18"/>
              </w:rPr>
              <w:t>Lexicon 용어</w:t>
            </w:r>
          </w:p>
        </w:tc>
        <w:tc>
          <w:tcPr>
            <w:tcW w:w="1984" w:type="dxa"/>
            <w:shd w:val="clear" w:color="auto" w:fill="1F3A5F"/>
          </w:tcPr>
          <w:p w14:paraId="675A95A0" w14:textId="77777777" w:rsidR="008209D4" w:rsidRDefault="00000000">
            <w:r>
              <w:rPr>
                <w:b/>
                <w:color w:val="FFFFFF"/>
                <w:sz w:val="18"/>
              </w:rPr>
              <w:t>→ Category</w:t>
            </w:r>
          </w:p>
        </w:tc>
      </w:tr>
      <w:tr w:rsidR="008209D4" w14:paraId="708CC497" w14:textId="77777777">
        <w:tc>
          <w:tcPr>
            <w:tcW w:w="7654" w:type="dxa"/>
          </w:tcPr>
          <w:p w14:paraId="2320B595" w14:textId="77777777" w:rsidR="008209D4" w:rsidRDefault="00000000">
            <w:r>
              <w:rPr>
                <w:b/>
                <w:sz w:val="18"/>
              </w:rPr>
              <w:t>Decreased / unchanged soft tissue·enhancement, decreased/unchanged effacement of fat planes (pre-contrast T1WI)</w:t>
            </w:r>
          </w:p>
        </w:tc>
        <w:tc>
          <w:tcPr>
            <w:tcW w:w="1984" w:type="dxa"/>
          </w:tcPr>
          <w:p w14:paraId="38E2D186" w14:textId="77777777" w:rsidR="008209D4" w:rsidRDefault="00000000">
            <w:r>
              <w:rPr>
                <w:sz w:val="18"/>
              </w:rPr>
              <w:t>1</w:t>
            </w:r>
          </w:p>
        </w:tc>
      </w:tr>
      <w:tr w:rsidR="008209D4" w14:paraId="4DD48F27" w14:textId="77777777">
        <w:tc>
          <w:tcPr>
            <w:tcW w:w="7654" w:type="dxa"/>
          </w:tcPr>
          <w:p w14:paraId="635EB68F" w14:textId="77777777" w:rsidR="008209D4" w:rsidRDefault="00000000">
            <w:pPr>
              <w:rPr>
                <w:lang w:eastAsia="ko-KR"/>
              </w:rPr>
            </w:pPr>
            <w:r>
              <w:rPr>
                <w:b/>
                <w:sz w:val="18"/>
                <w:lang w:eastAsia="ko-KR"/>
              </w:rPr>
              <w:t>(첫 baseline) 치료 전과 같은 신호·조영으로 변화 없는 soft tissue</w:t>
            </w:r>
          </w:p>
        </w:tc>
        <w:tc>
          <w:tcPr>
            <w:tcW w:w="1984" w:type="dxa"/>
          </w:tcPr>
          <w:p w14:paraId="438E86C2" w14:textId="77777777" w:rsidR="008209D4" w:rsidRDefault="00000000">
            <w:r>
              <w:rPr>
                <w:sz w:val="18"/>
              </w:rPr>
              <w:t>2b</w:t>
            </w:r>
          </w:p>
        </w:tc>
      </w:tr>
      <w:tr w:rsidR="008209D4" w14:paraId="053BD8F9" w14:textId="77777777">
        <w:tc>
          <w:tcPr>
            <w:tcW w:w="7654" w:type="dxa"/>
          </w:tcPr>
          <w:p w14:paraId="6E849A5D" w14:textId="77777777" w:rsidR="008209D4" w:rsidRDefault="00000000">
            <w:r>
              <w:rPr>
                <w:b/>
                <w:sz w:val="18"/>
              </w:rPr>
              <w:t>(첫 baseline) RT field 안 new thin smooth enhancement / 이후: RT 후 enhancement 증가 without nodularity</w:t>
            </w:r>
          </w:p>
        </w:tc>
        <w:tc>
          <w:tcPr>
            <w:tcW w:w="1984" w:type="dxa"/>
          </w:tcPr>
          <w:p w14:paraId="7022E1C3" w14:textId="77777777" w:rsidR="008209D4" w:rsidRDefault="00000000">
            <w:r>
              <w:rPr>
                <w:sz w:val="18"/>
              </w:rPr>
              <w:t>2b</w:t>
            </w:r>
          </w:p>
        </w:tc>
      </w:tr>
      <w:tr w:rsidR="008209D4" w14:paraId="063F7D09" w14:textId="77777777">
        <w:tc>
          <w:tcPr>
            <w:tcW w:w="7654" w:type="dxa"/>
          </w:tcPr>
          <w:p w14:paraId="63FF87EB" w14:textId="77777777" w:rsidR="008209D4" w:rsidRDefault="00000000">
            <w:r>
              <w:rPr>
                <w:b/>
                <w:sz w:val="18"/>
              </w:rPr>
              <w:t>Increased soft tissue·enhancement, increased effacement of fat planes·foramina, nodular soft tissue along major nerves</w:t>
            </w:r>
          </w:p>
        </w:tc>
        <w:tc>
          <w:tcPr>
            <w:tcW w:w="1984" w:type="dxa"/>
          </w:tcPr>
          <w:p w14:paraId="5D0E3CCD" w14:textId="77777777" w:rsidR="008209D4" w:rsidRDefault="00000000">
            <w:r>
              <w:rPr>
                <w:sz w:val="18"/>
              </w:rPr>
              <w:t>3</w:t>
            </w:r>
          </w:p>
        </w:tc>
      </w:tr>
    </w:tbl>
    <w:p w14:paraId="4CAC7FB6" w14:textId="77777777" w:rsidR="008209D4" w:rsidRDefault="008209D4"/>
    <w:p w14:paraId="10AC40DD" w14:textId="77777777" w:rsidR="008209D4" w:rsidRDefault="00000000">
      <w:pPr>
        <w:spacing w:before="160"/>
      </w:pPr>
      <w:r>
        <w:rPr>
          <w:b/>
          <w:color w:val="1F3A5F"/>
          <w:sz w:val="23"/>
        </w:rPr>
        <w:t>6-4. Neck node 용어</w:t>
      </w:r>
    </w:p>
    <w:tbl>
      <w:tblPr>
        <w:tblStyle w:val="af9"/>
        <w:tblW w:w="0" w:type="auto"/>
        <w:tblLook w:val="04A0" w:firstRow="1" w:lastRow="0" w:firstColumn="1" w:lastColumn="0" w:noHBand="0" w:noVBand="1"/>
      </w:tblPr>
      <w:tblGrid>
        <w:gridCol w:w="1984"/>
        <w:gridCol w:w="2551"/>
        <w:gridCol w:w="2551"/>
        <w:gridCol w:w="2551"/>
      </w:tblGrid>
      <w:tr w:rsidR="008209D4" w14:paraId="1A588C71" w14:textId="77777777">
        <w:tc>
          <w:tcPr>
            <w:tcW w:w="1984" w:type="dxa"/>
            <w:shd w:val="clear" w:color="auto" w:fill="1F3A5F"/>
          </w:tcPr>
          <w:p w14:paraId="3B41064C" w14:textId="77777777" w:rsidR="008209D4" w:rsidRDefault="00000000">
            <w:r>
              <w:rPr>
                <w:b/>
                <w:color w:val="FFFFFF"/>
                <w:sz w:val="18"/>
              </w:rPr>
              <w:t>용어</w:t>
            </w:r>
          </w:p>
        </w:tc>
        <w:tc>
          <w:tcPr>
            <w:tcW w:w="2551" w:type="dxa"/>
            <w:shd w:val="clear" w:color="auto" w:fill="1F3A5F"/>
          </w:tcPr>
          <w:p w14:paraId="489B6B4C" w14:textId="77777777" w:rsidR="008209D4" w:rsidRDefault="00000000">
            <w:r>
              <w:rPr>
                <w:b/>
                <w:color w:val="FFFFFF"/>
                <w:sz w:val="18"/>
              </w:rPr>
              <w:t>정의</w:t>
            </w:r>
          </w:p>
        </w:tc>
        <w:tc>
          <w:tcPr>
            <w:tcW w:w="2551" w:type="dxa"/>
            <w:shd w:val="clear" w:color="auto" w:fill="1F3A5F"/>
          </w:tcPr>
          <w:p w14:paraId="0D702CB6" w14:textId="77777777" w:rsidR="008209D4" w:rsidRDefault="00000000">
            <w:r>
              <w:rPr>
                <w:b/>
                <w:color w:val="FFFFFF"/>
                <w:sz w:val="18"/>
              </w:rPr>
              <w:t>정상으로 보는 소견</w:t>
            </w:r>
          </w:p>
        </w:tc>
        <w:tc>
          <w:tcPr>
            <w:tcW w:w="2551" w:type="dxa"/>
            <w:shd w:val="clear" w:color="auto" w:fill="1F3A5F"/>
          </w:tcPr>
          <w:p w14:paraId="236FFD63" w14:textId="77777777" w:rsidR="008209D4" w:rsidRDefault="00000000">
            <w:r>
              <w:rPr>
                <w:b/>
                <w:color w:val="FFFFFF"/>
                <w:sz w:val="18"/>
              </w:rPr>
              <w:t>이상 소견</w:t>
            </w:r>
          </w:p>
        </w:tc>
      </w:tr>
      <w:tr w:rsidR="008209D4" w14:paraId="51B39427" w14:textId="77777777">
        <w:tc>
          <w:tcPr>
            <w:tcW w:w="1984" w:type="dxa"/>
          </w:tcPr>
          <w:p w14:paraId="52109DD9" w14:textId="77777777" w:rsidR="008209D4" w:rsidRDefault="00000000">
            <w:r>
              <w:rPr>
                <w:b/>
                <w:sz w:val="18"/>
              </w:rPr>
              <w:t>Residual nodal tissue</w:t>
            </w:r>
          </w:p>
        </w:tc>
        <w:tc>
          <w:tcPr>
            <w:tcW w:w="2551" w:type="dxa"/>
          </w:tcPr>
          <w:p w14:paraId="62845CA8" w14:textId="77777777" w:rsidR="008209D4" w:rsidRDefault="00000000">
            <w:pPr>
              <w:rPr>
                <w:lang w:eastAsia="ko-KR"/>
              </w:rPr>
            </w:pPr>
            <w:r>
              <w:rPr>
                <w:sz w:val="18"/>
                <w:lang w:eastAsia="ko-KR"/>
              </w:rPr>
              <w:t>치료 전 영상에 있던 비정상 node 자리의 조직</w:t>
            </w:r>
          </w:p>
        </w:tc>
        <w:tc>
          <w:tcPr>
            <w:tcW w:w="2551" w:type="dxa"/>
          </w:tcPr>
          <w:p w14:paraId="0AE3762C" w14:textId="77777777" w:rsidR="008209D4" w:rsidRDefault="00000000">
            <w:r>
              <w:rPr>
                <w:sz w:val="18"/>
              </w:rPr>
              <w:t>Hypoenhancement, irregular border, central low density/rim enhancement/necrosis (FDG 없으면 1)</w:t>
            </w:r>
          </w:p>
        </w:tc>
        <w:tc>
          <w:tcPr>
            <w:tcW w:w="2551" w:type="dxa"/>
          </w:tcPr>
          <w:p w14:paraId="533920FE" w14:textId="77777777" w:rsidR="008209D4" w:rsidRDefault="00000000">
            <w:r>
              <w:rPr>
                <w:sz w:val="18"/>
              </w:rPr>
              <w:t>Heterogeneous enhancement·mild/mod FDG → 2 / intense FDG, definite enlargement·enhancement 증가 → 3</w:t>
            </w:r>
          </w:p>
        </w:tc>
      </w:tr>
      <w:tr w:rsidR="008209D4" w14:paraId="6A838D34" w14:textId="77777777">
        <w:tc>
          <w:tcPr>
            <w:tcW w:w="1984" w:type="dxa"/>
          </w:tcPr>
          <w:p w14:paraId="71477AE0" w14:textId="77777777" w:rsidR="008209D4" w:rsidRDefault="00000000">
            <w:r>
              <w:rPr>
                <w:b/>
                <w:sz w:val="18"/>
              </w:rPr>
              <w:t>New or enlarging node</w:t>
            </w:r>
          </w:p>
        </w:tc>
        <w:tc>
          <w:tcPr>
            <w:tcW w:w="2551" w:type="dxa"/>
          </w:tcPr>
          <w:p w14:paraId="5E41D3FE" w14:textId="77777777" w:rsidR="008209D4" w:rsidRDefault="00000000">
            <w:r>
              <w:rPr>
                <w:sz w:val="18"/>
              </w:rPr>
              <w:t>Surveillance 중 새로 생기거나 커지는 node</w:t>
            </w:r>
          </w:p>
        </w:tc>
        <w:tc>
          <w:tcPr>
            <w:tcW w:w="2551" w:type="dxa"/>
          </w:tcPr>
          <w:p w14:paraId="1E6E916A" w14:textId="77777777" w:rsidR="008209D4" w:rsidRDefault="00000000">
            <w:r>
              <w:rPr>
                <w:sz w:val="18"/>
              </w:rPr>
              <w:t>—</w:t>
            </w:r>
          </w:p>
        </w:tc>
        <w:tc>
          <w:tcPr>
            <w:tcW w:w="2551" w:type="dxa"/>
          </w:tcPr>
          <w:p w14:paraId="12CD56B1" w14:textId="77777777" w:rsidR="008209D4" w:rsidRDefault="00000000">
            <w:r>
              <w:rPr>
                <w:sz w:val="18"/>
              </w:rPr>
              <w:t>형태 이상 없음 → 2 / irregular border, new necrosis, new cystic change, new gross ENE → 3</w:t>
            </w:r>
          </w:p>
        </w:tc>
      </w:tr>
      <w:tr w:rsidR="008209D4" w14:paraId="578E7B38" w14:textId="77777777">
        <w:tc>
          <w:tcPr>
            <w:tcW w:w="1984" w:type="dxa"/>
          </w:tcPr>
          <w:p w14:paraId="53CCF9FA" w14:textId="77777777" w:rsidR="008209D4" w:rsidRDefault="00000000">
            <w:r>
              <w:rPr>
                <w:b/>
                <w:sz w:val="18"/>
              </w:rPr>
              <w:t>Definitive abnormal morphologic features</w:t>
            </w:r>
          </w:p>
        </w:tc>
        <w:tc>
          <w:tcPr>
            <w:tcW w:w="2551" w:type="dxa"/>
          </w:tcPr>
          <w:p w14:paraId="799ECFD9" w14:textId="77777777" w:rsidR="008209D4" w:rsidRDefault="00000000">
            <w:r>
              <w:rPr>
                <w:sz w:val="18"/>
              </w:rPr>
              <w:t>New necrosis 또는 인접 구조 침범으로 증명되는 gross ENE (MRI: + cystic change, irregular border)</w:t>
            </w:r>
          </w:p>
        </w:tc>
        <w:tc>
          <w:tcPr>
            <w:tcW w:w="2551" w:type="dxa"/>
          </w:tcPr>
          <w:p w14:paraId="5C98A47A" w14:textId="77777777" w:rsidR="008209D4" w:rsidRDefault="00000000">
            <w:r>
              <w:rPr>
                <w:sz w:val="18"/>
              </w:rPr>
              <w:t>—</w:t>
            </w:r>
          </w:p>
        </w:tc>
        <w:tc>
          <w:tcPr>
            <w:tcW w:w="2551" w:type="dxa"/>
          </w:tcPr>
          <w:p w14:paraId="66EAC4D8" w14:textId="77777777" w:rsidR="008209D4" w:rsidRDefault="00000000">
            <w:r>
              <w:rPr>
                <w:sz w:val="18"/>
              </w:rPr>
              <w:t>→ 3</w:t>
            </w:r>
          </w:p>
        </w:tc>
      </w:tr>
    </w:tbl>
    <w:p w14:paraId="1019EAA3" w14:textId="77777777" w:rsidR="008209D4" w:rsidRDefault="008209D4"/>
    <w:p w14:paraId="4D4B3A25" w14:textId="77777777" w:rsidR="008209D4" w:rsidRDefault="00000000">
      <w:pPr>
        <w:spacing w:before="160"/>
      </w:pPr>
      <w:r>
        <w:rPr>
          <w:b/>
          <w:color w:val="1F3A5F"/>
          <w:sz w:val="23"/>
        </w:rPr>
        <w:t>6-5. 기타 표기 용어</w:t>
      </w:r>
    </w:p>
    <w:tbl>
      <w:tblPr>
        <w:tblStyle w:val="af9"/>
        <w:tblW w:w="0" w:type="auto"/>
        <w:tblLook w:val="04A0" w:firstRow="1" w:lastRow="0" w:firstColumn="1" w:lastColumn="0" w:noHBand="0" w:noVBand="1"/>
      </w:tblPr>
      <w:tblGrid>
        <w:gridCol w:w="2268"/>
        <w:gridCol w:w="7370"/>
      </w:tblGrid>
      <w:tr w:rsidR="008209D4" w14:paraId="77F04085" w14:textId="77777777">
        <w:tc>
          <w:tcPr>
            <w:tcW w:w="2268" w:type="dxa"/>
            <w:shd w:val="clear" w:color="auto" w:fill="1F3A5F"/>
          </w:tcPr>
          <w:p w14:paraId="5A02697E" w14:textId="77777777" w:rsidR="008209D4" w:rsidRDefault="00000000">
            <w:r>
              <w:rPr>
                <w:b/>
                <w:color w:val="FFFFFF"/>
                <w:sz w:val="18"/>
              </w:rPr>
              <w:t>용어</w:t>
            </w:r>
          </w:p>
        </w:tc>
        <w:tc>
          <w:tcPr>
            <w:tcW w:w="7370" w:type="dxa"/>
            <w:shd w:val="clear" w:color="auto" w:fill="1F3A5F"/>
          </w:tcPr>
          <w:p w14:paraId="2995EEA0" w14:textId="77777777" w:rsidR="008209D4" w:rsidRDefault="00000000">
            <w:r>
              <w:rPr>
                <w:b/>
                <w:color w:val="FFFFFF"/>
                <w:sz w:val="18"/>
              </w:rPr>
              <w:t>의미</w:t>
            </w:r>
          </w:p>
        </w:tc>
      </w:tr>
      <w:tr w:rsidR="008209D4" w14:paraId="52AD2BE0" w14:textId="77777777">
        <w:tc>
          <w:tcPr>
            <w:tcW w:w="2268" w:type="dxa"/>
          </w:tcPr>
          <w:p w14:paraId="56E82AB2" w14:textId="77777777" w:rsidR="008209D4" w:rsidRDefault="00000000">
            <w:r>
              <w:rPr>
                <w:b/>
                <w:sz w:val="18"/>
              </w:rPr>
              <w:t>P-unknown primary</w:t>
            </w:r>
          </w:p>
        </w:tc>
        <w:tc>
          <w:tcPr>
            <w:tcW w:w="7370" w:type="dxa"/>
          </w:tcPr>
          <w:p w14:paraId="23BADC96" w14:textId="77777777" w:rsidR="008209D4" w:rsidRDefault="00000000">
            <w:r>
              <w:rPr>
                <w:sz w:val="18"/>
              </w:rPr>
              <w:t>원발 불명</w:t>
            </w:r>
          </w:p>
        </w:tc>
      </w:tr>
      <w:tr w:rsidR="008209D4" w14:paraId="4B7F5DE8" w14:textId="77777777">
        <w:tc>
          <w:tcPr>
            <w:tcW w:w="2268" w:type="dxa"/>
          </w:tcPr>
          <w:p w14:paraId="587911DB" w14:textId="77777777" w:rsidR="008209D4" w:rsidRDefault="00000000">
            <w:r>
              <w:rPr>
                <w:b/>
                <w:sz w:val="18"/>
              </w:rPr>
              <w:t>P-x</w:t>
            </w:r>
          </w:p>
        </w:tc>
        <w:tc>
          <w:tcPr>
            <w:tcW w:w="7370" w:type="dxa"/>
          </w:tcPr>
          <w:p w14:paraId="37AEE476" w14:textId="77777777" w:rsidR="008209D4" w:rsidRDefault="00000000">
            <w:r>
              <w:rPr>
                <w:sz w:val="18"/>
              </w:rPr>
              <w:t>원발 평가 불가 (dental artifact, motion, 기술적 이유, FOV 밖)</w:t>
            </w:r>
          </w:p>
        </w:tc>
      </w:tr>
      <w:tr w:rsidR="008209D4" w14:paraId="6A0B7674" w14:textId="77777777">
        <w:tc>
          <w:tcPr>
            <w:tcW w:w="2268" w:type="dxa"/>
          </w:tcPr>
          <w:p w14:paraId="70425B5B" w14:textId="77777777" w:rsidR="008209D4" w:rsidRDefault="00000000">
            <w:r>
              <w:rPr>
                <w:b/>
                <w:sz w:val="18"/>
              </w:rPr>
              <w:t>N-x</w:t>
            </w:r>
          </w:p>
        </w:tc>
        <w:tc>
          <w:tcPr>
            <w:tcW w:w="7370" w:type="dxa"/>
          </w:tcPr>
          <w:p w14:paraId="3CB7963D" w14:textId="77777777" w:rsidR="008209D4" w:rsidRDefault="00000000">
            <w:r>
              <w:rPr>
                <w:sz w:val="18"/>
              </w:rPr>
              <w:t>경부 평가 불가 (예: skull base PNS에 맞춘 tailored MRI) — MRI v2025</w:t>
            </w:r>
          </w:p>
        </w:tc>
      </w:tr>
      <w:tr w:rsidR="008209D4" w14:paraId="21377899" w14:textId="77777777">
        <w:tc>
          <w:tcPr>
            <w:tcW w:w="2268" w:type="dxa"/>
          </w:tcPr>
          <w:p w14:paraId="54CC273E" w14:textId="77777777" w:rsidR="008209D4" w:rsidRDefault="00000000">
            <w:r>
              <w:rPr>
                <w:b/>
                <w:sz w:val="18"/>
              </w:rPr>
              <w:t>Addendum</w:t>
            </w:r>
          </w:p>
        </w:tc>
        <w:tc>
          <w:tcPr>
            <w:tcW w:w="7370" w:type="dxa"/>
          </w:tcPr>
          <w:p w14:paraId="370A4CF7" w14:textId="77777777" w:rsidR="008209D4" w:rsidRDefault="00000000">
            <w:pPr>
              <w:rPr>
                <w:lang w:eastAsia="ko-KR"/>
              </w:rPr>
            </w:pPr>
            <w:r>
              <w:rPr>
                <w:sz w:val="18"/>
                <w:lang w:eastAsia="ko-KR"/>
              </w:rPr>
              <w:t>Category 0에서 이전 영상 확보 후 점수를 추가하는 보고</w:t>
            </w:r>
          </w:p>
        </w:tc>
      </w:tr>
    </w:tbl>
    <w:p w14:paraId="681A4964" w14:textId="77777777" w:rsidR="008209D4" w:rsidRDefault="008209D4">
      <w:pPr>
        <w:rPr>
          <w:lang w:eastAsia="ko-KR"/>
        </w:rPr>
      </w:pPr>
    </w:p>
    <w:p w14:paraId="537E69ED" w14:textId="77777777" w:rsidR="008209D4" w:rsidRDefault="00000000">
      <w:pPr>
        <w:pStyle w:val="a0"/>
      </w:pPr>
      <w:r>
        <w:t>Lexicon 일치도는 최종 category 일치도보다 낮음: PET/CECT 8인 판독에서 lexicon κ 0.30–0.31 vs category κ 0.55–0.60 (Hsu 2021)</w:t>
      </w:r>
    </w:p>
    <w:p w14:paraId="33B298D1" w14:textId="77777777" w:rsidR="008209D4" w:rsidRDefault="00000000">
      <w:pPr>
        <w:pStyle w:val="a0"/>
      </w:pPr>
      <w:r>
        <w:lastRenderedPageBreak/>
        <w:t>CT/MRI lexicon 특징별 일치도: 'enhancement 없음' 판정은 거의 완벽(κ 0.826), focal mucosal non-mass·deep ill-defined enhancement는 fair (Abdelaziz 2020)</w:t>
      </w:r>
    </w:p>
    <w:p w14:paraId="659D5D18" w14:textId="77777777" w:rsidR="008209D4" w:rsidRDefault="00000000">
      <w:r>
        <w:rPr>
          <w:i/>
          <w:color w:val="666666"/>
          <w:sz w:val="17"/>
        </w:rPr>
        <w:t>출처: ACR NI-RADS™ PET/CT Category Descriptors, Imaging Findings, and Management (Jan 2021); ACR NI-RADS Primary Site / Neck Nodes Category and Management 알고리즘 (PET/CT); ACR NI-RADS™ MRI v2025 Assessment Categories (Aug 2025); ACR NI-RADS™ MRI v2025 Primary Site Algorithm (Nov 2025); ACR NI-RADS™ MRI v2025 Neck Nodes Algorithm (Nov 2025); Hsu 2021 (doi:10.1148/rycan.2021200131); Abdelaziz 2020 (doi:10.1186/s40644-020-00337-8)</w:t>
      </w:r>
    </w:p>
    <w:p w14:paraId="6CF2E24C" w14:textId="77777777" w:rsidR="002F4F7A" w:rsidRDefault="002F4F7A">
      <w:pPr>
        <w:rPr>
          <w:b/>
          <w:color w:val="1F3A5F"/>
          <w:sz w:val="28"/>
          <w:lang w:eastAsia="ko-KR"/>
        </w:rPr>
      </w:pPr>
      <w:r>
        <w:rPr>
          <w:b/>
          <w:color w:val="1F3A5F"/>
          <w:sz w:val="28"/>
          <w:lang w:eastAsia="ko-KR"/>
        </w:rPr>
        <w:br w:type="page"/>
      </w:r>
    </w:p>
    <w:p w14:paraId="61095362" w14:textId="471432EF" w:rsidR="008209D4" w:rsidRDefault="00000000">
      <w:pPr>
        <w:spacing w:before="280"/>
        <w:rPr>
          <w:lang w:eastAsia="ko-KR"/>
        </w:rPr>
      </w:pPr>
      <w:r>
        <w:rPr>
          <w:b/>
          <w:color w:val="1F3A5F"/>
          <w:sz w:val="28"/>
          <w:lang w:eastAsia="ko-KR"/>
        </w:rPr>
        <w:lastRenderedPageBreak/>
        <w:t>7. NI-RADS 0–4의 의미와 악성도(재발률)</w:t>
      </w:r>
    </w:p>
    <w:tbl>
      <w:tblPr>
        <w:tblStyle w:val="af9"/>
        <w:tblW w:w="0" w:type="auto"/>
        <w:tblLook w:val="04A0" w:firstRow="1" w:lastRow="0" w:firstColumn="1" w:lastColumn="0" w:noHBand="0" w:noVBand="1"/>
      </w:tblPr>
      <w:tblGrid>
        <w:gridCol w:w="9972"/>
      </w:tblGrid>
      <w:tr w:rsidR="008209D4" w14:paraId="33DE38A4" w14:textId="77777777">
        <w:tc>
          <w:tcPr>
            <w:tcW w:w="9972" w:type="dxa"/>
            <w:shd w:val="clear" w:color="auto" w:fill="FFF2CC"/>
          </w:tcPr>
          <w:p w14:paraId="3DD0C57F" w14:textId="77777777" w:rsidR="008209D4" w:rsidRDefault="00000000">
            <w:r>
              <w:rPr>
                <w:b/>
                <w:color w:val="1F3A5F"/>
              </w:rPr>
              <w:t>먼저 알아둘 점</w:t>
            </w:r>
          </w:p>
          <w:p w14:paraId="0D356C63" w14:textId="77777777" w:rsidR="008209D4" w:rsidRDefault="00000000">
            <w:r>
              <w:rPr>
                <w:sz w:val="18"/>
              </w:rPr>
              <w:t>• 제공된 ACR 표에는 BI-RADS처럼 카테고리별 '공식 악성 확률 범위(%)'가 적혀 있지 않음 — 의미는 descriptor(No evidence / Low / High suspicion / Definitive)로만 정의</w:t>
            </w:r>
          </w:p>
          <w:p w14:paraId="558BBDDF" w14:textId="77777777" w:rsidR="008209D4" w:rsidRDefault="00000000">
            <w:pPr>
              <w:rPr>
                <w:lang w:eastAsia="ko-KR"/>
              </w:rPr>
            </w:pPr>
            <w:r>
              <w:rPr>
                <w:sz w:val="18"/>
                <w:lang w:eastAsia="ko-KR"/>
              </w:rPr>
              <w:t>• 아래 % 수치는 모두 검증 연구(대부분 CT·PET/CT 기반)에서 관찰된 재발률</w:t>
            </w:r>
          </w:p>
          <w:p w14:paraId="6CFFFEC8" w14:textId="77777777" w:rsidR="008209D4" w:rsidRDefault="00000000">
            <w:pPr>
              <w:rPr>
                <w:lang w:eastAsia="ko-KR"/>
              </w:rPr>
            </w:pPr>
            <w:r>
              <w:rPr>
                <w:sz w:val="18"/>
                <w:lang w:eastAsia="ko-KR"/>
              </w:rPr>
              <w:t>• MRI v2025 카테고리별 재발률은 아직 검증되지 않음 — 현재는 PET/CT 수치를 참고로만 사용</w:t>
            </w:r>
          </w:p>
        </w:tc>
      </w:tr>
    </w:tbl>
    <w:p w14:paraId="6F2FBA53" w14:textId="77777777" w:rsidR="008209D4" w:rsidRDefault="008209D4">
      <w:pPr>
        <w:rPr>
          <w:lang w:eastAsia="ko-KR"/>
        </w:rPr>
      </w:pPr>
    </w:p>
    <w:tbl>
      <w:tblPr>
        <w:tblStyle w:val="af9"/>
        <w:tblW w:w="0" w:type="auto"/>
        <w:tblLook w:val="04A0" w:firstRow="1" w:lastRow="0" w:firstColumn="1" w:lastColumn="0" w:noHBand="0" w:noVBand="1"/>
      </w:tblPr>
      <w:tblGrid>
        <w:gridCol w:w="624"/>
        <w:gridCol w:w="1474"/>
        <w:gridCol w:w="1814"/>
        <w:gridCol w:w="1701"/>
        <w:gridCol w:w="2608"/>
        <w:gridCol w:w="1417"/>
      </w:tblGrid>
      <w:tr w:rsidR="008209D4" w14:paraId="3B03F161" w14:textId="77777777">
        <w:tc>
          <w:tcPr>
            <w:tcW w:w="624" w:type="dxa"/>
            <w:shd w:val="clear" w:color="auto" w:fill="1F3A5F"/>
          </w:tcPr>
          <w:p w14:paraId="150BFEB0" w14:textId="77777777" w:rsidR="008209D4" w:rsidRDefault="00000000">
            <w:r>
              <w:rPr>
                <w:b/>
                <w:color w:val="FFFFFF"/>
                <w:sz w:val="18"/>
              </w:rPr>
              <w:t>Cat.</w:t>
            </w:r>
          </w:p>
        </w:tc>
        <w:tc>
          <w:tcPr>
            <w:tcW w:w="1474" w:type="dxa"/>
            <w:shd w:val="clear" w:color="auto" w:fill="1F3A5F"/>
          </w:tcPr>
          <w:p w14:paraId="08365539" w14:textId="77777777" w:rsidR="008209D4" w:rsidRDefault="00000000">
            <w:r>
              <w:rPr>
                <w:b/>
                <w:color w:val="FFFFFF"/>
                <w:sz w:val="18"/>
              </w:rPr>
              <w:t>공식 descriptor</w:t>
            </w:r>
          </w:p>
        </w:tc>
        <w:tc>
          <w:tcPr>
            <w:tcW w:w="1814" w:type="dxa"/>
            <w:shd w:val="clear" w:color="auto" w:fill="1F3A5F"/>
          </w:tcPr>
          <w:p w14:paraId="2770106C" w14:textId="77777777" w:rsidR="008209D4" w:rsidRDefault="00000000">
            <w:r>
              <w:rPr>
                <w:b/>
                <w:color w:val="FFFFFF"/>
                <w:sz w:val="18"/>
              </w:rPr>
              <w:t>의미</w:t>
            </w:r>
          </w:p>
        </w:tc>
        <w:tc>
          <w:tcPr>
            <w:tcW w:w="1701" w:type="dxa"/>
            <w:shd w:val="clear" w:color="auto" w:fill="1F3A5F"/>
          </w:tcPr>
          <w:p w14:paraId="1132D93A" w14:textId="77777777" w:rsidR="008209D4" w:rsidRDefault="00000000">
            <w:r>
              <w:rPr>
                <w:b/>
                <w:color w:val="FFFFFF"/>
                <w:sz w:val="18"/>
              </w:rPr>
              <w:t>재발률 — 메타분석 (Primary / Neck)</w:t>
            </w:r>
          </w:p>
        </w:tc>
        <w:tc>
          <w:tcPr>
            <w:tcW w:w="2608" w:type="dxa"/>
            <w:shd w:val="clear" w:color="auto" w:fill="1F3A5F"/>
          </w:tcPr>
          <w:p w14:paraId="66C43F50" w14:textId="77777777" w:rsidR="008209D4" w:rsidRDefault="00000000">
            <w:r>
              <w:rPr>
                <w:b/>
                <w:color w:val="FFFFFF"/>
                <w:sz w:val="18"/>
              </w:rPr>
              <w:t>개별 연구 예시</w:t>
            </w:r>
          </w:p>
        </w:tc>
        <w:tc>
          <w:tcPr>
            <w:tcW w:w="1417" w:type="dxa"/>
            <w:shd w:val="clear" w:color="auto" w:fill="1F3A5F"/>
          </w:tcPr>
          <w:p w14:paraId="11BDD794" w14:textId="77777777" w:rsidR="008209D4" w:rsidRDefault="00000000">
            <w:r>
              <w:rPr>
                <w:b/>
                <w:color w:val="FFFFFF"/>
                <w:sz w:val="18"/>
              </w:rPr>
              <w:t>관리</w:t>
            </w:r>
          </w:p>
        </w:tc>
      </w:tr>
      <w:tr w:rsidR="008209D4" w14:paraId="753A0EA4" w14:textId="77777777">
        <w:tc>
          <w:tcPr>
            <w:tcW w:w="624" w:type="dxa"/>
            <w:shd w:val="clear" w:color="auto" w:fill="D9D9D9"/>
          </w:tcPr>
          <w:p w14:paraId="214FDAF3" w14:textId="77777777" w:rsidR="008209D4" w:rsidRDefault="00000000">
            <w:r>
              <w:rPr>
                <w:b/>
                <w:sz w:val="18"/>
              </w:rPr>
              <w:t>0</w:t>
            </w:r>
          </w:p>
        </w:tc>
        <w:tc>
          <w:tcPr>
            <w:tcW w:w="1474" w:type="dxa"/>
            <w:shd w:val="clear" w:color="auto" w:fill="D9D9D9"/>
          </w:tcPr>
          <w:p w14:paraId="0F8F6569" w14:textId="77777777" w:rsidR="008209D4" w:rsidRDefault="00000000">
            <w:r>
              <w:rPr>
                <w:sz w:val="18"/>
              </w:rPr>
              <w:t>Incomplete</w:t>
            </w:r>
          </w:p>
        </w:tc>
        <w:tc>
          <w:tcPr>
            <w:tcW w:w="1814" w:type="dxa"/>
            <w:shd w:val="clear" w:color="auto" w:fill="D9D9D9"/>
          </w:tcPr>
          <w:p w14:paraId="0B322B6A" w14:textId="77777777" w:rsidR="008209D4" w:rsidRDefault="00000000">
            <w:pPr>
              <w:rPr>
                <w:lang w:eastAsia="ko-KR"/>
              </w:rPr>
            </w:pPr>
            <w:r>
              <w:rPr>
                <w:sz w:val="18"/>
                <w:lang w:eastAsia="ko-KR"/>
              </w:rPr>
              <w:t>위험도 카테고리가 아님 — 비교 영상 대기</w:t>
            </w:r>
          </w:p>
        </w:tc>
        <w:tc>
          <w:tcPr>
            <w:tcW w:w="1701" w:type="dxa"/>
            <w:shd w:val="clear" w:color="auto" w:fill="D9D9D9"/>
          </w:tcPr>
          <w:p w14:paraId="1EB832D0" w14:textId="77777777" w:rsidR="008209D4" w:rsidRDefault="00000000">
            <w:r>
              <w:rPr>
                <w:sz w:val="18"/>
              </w:rPr>
              <w:t>해당 없음</w:t>
            </w:r>
          </w:p>
        </w:tc>
        <w:tc>
          <w:tcPr>
            <w:tcW w:w="2608" w:type="dxa"/>
            <w:shd w:val="clear" w:color="auto" w:fill="D9D9D9"/>
          </w:tcPr>
          <w:p w14:paraId="1B821CF9" w14:textId="77777777" w:rsidR="008209D4" w:rsidRDefault="00000000">
            <w:r>
              <w:rPr>
                <w:sz w:val="18"/>
              </w:rPr>
              <w:t>—</w:t>
            </w:r>
          </w:p>
        </w:tc>
        <w:tc>
          <w:tcPr>
            <w:tcW w:w="1417" w:type="dxa"/>
            <w:shd w:val="clear" w:color="auto" w:fill="D9D9D9"/>
          </w:tcPr>
          <w:p w14:paraId="699E33E7" w14:textId="77777777" w:rsidR="008209D4" w:rsidRDefault="00000000">
            <w:r>
              <w:rPr>
                <w:sz w:val="18"/>
              </w:rPr>
              <w:t>Addendum</w:t>
            </w:r>
          </w:p>
        </w:tc>
      </w:tr>
      <w:tr w:rsidR="008209D4" w14:paraId="0A17AAD6" w14:textId="77777777">
        <w:tc>
          <w:tcPr>
            <w:tcW w:w="624" w:type="dxa"/>
            <w:shd w:val="clear" w:color="auto" w:fill="A9D18E"/>
          </w:tcPr>
          <w:p w14:paraId="4F508EBB" w14:textId="77777777" w:rsidR="008209D4" w:rsidRDefault="00000000">
            <w:r>
              <w:rPr>
                <w:b/>
                <w:sz w:val="18"/>
              </w:rPr>
              <w:t>1</w:t>
            </w:r>
          </w:p>
        </w:tc>
        <w:tc>
          <w:tcPr>
            <w:tcW w:w="1474" w:type="dxa"/>
            <w:shd w:val="clear" w:color="auto" w:fill="A9D18E"/>
          </w:tcPr>
          <w:p w14:paraId="60807E2A" w14:textId="77777777" w:rsidR="008209D4" w:rsidRDefault="00000000">
            <w:r>
              <w:rPr>
                <w:sz w:val="18"/>
              </w:rPr>
              <w:t>No evidence of recurrence</w:t>
            </w:r>
          </w:p>
        </w:tc>
        <w:tc>
          <w:tcPr>
            <w:tcW w:w="1814" w:type="dxa"/>
            <w:shd w:val="clear" w:color="auto" w:fill="A9D18E"/>
          </w:tcPr>
          <w:p w14:paraId="3C74F01E" w14:textId="77777777" w:rsidR="008209D4" w:rsidRDefault="00000000">
            <w:pPr>
              <w:rPr>
                <w:lang w:eastAsia="ko-KR"/>
              </w:rPr>
            </w:pPr>
            <w:r>
              <w:rPr>
                <w:sz w:val="18"/>
                <w:lang w:eastAsia="ko-KR"/>
              </w:rPr>
              <w:t>예상 가능한 치료 후 변화</w:t>
            </w:r>
          </w:p>
        </w:tc>
        <w:tc>
          <w:tcPr>
            <w:tcW w:w="1701" w:type="dxa"/>
            <w:shd w:val="clear" w:color="auto" w:fill="A9D18E"/>
          </w:tcPr>
          <w:p w14:paraId="6D2C8716" w14:textId="77777777" w:rsidR="008209D4" w:rsidRDefault="00000000">
            <w:r>
              <w:rPr>
                <w:sz w:val="18"/>
              </w:rPr>
              <w:t>4.2% / 3.5%</w:t>
            </w:r>
          </w:p>
        </w:tc>
        <w:tc>
          <w:tcPr>
            <w:tcW w:w="2608" w:type="dxa"/>
            <w:shd w:val="clear" w:color="auto" w:fill="A9D18E"/>
          </w:tcPr>
          <w:p w14:paraId="60474F2D" w14:textId="77777777" w:rsidR="008209D4" w:rsidRDefault="00000000">
            <w:r>
              <w:rPr>
                <w:sz w:val="18"/>
              </w:rPr>
              <w:t>Krieger 3.79%; Hsu 4.3%; Dinkelborg primary 1.0%, neck 0.5%</w:t>
            </w:r>
          </w:p>
        </w:tc>
        <w:tc>
          <w:tcPr>
            <w:tcW w:w="1417" w:type="dxa"/>
            <w:shd w:val="clear" w:color="auto" w:fill="A9D18E"/>
          </w:tcPr>
          <w:p w14:paraId="2AB558AD" w14:textId="77777777" w:rsidR="008209D4" w:rsidRDefault="00000000">
            <w:r>
              <w:rPr>
                <w:sz w:val="18"/>
              </w:rPr>
              <w:t>Routine surveillance</w:t>
            </w:r>
          </w:p>
        </w:tc>
      </w:tr>
      <w:tr w:rsidR="008209D4" w14:paraId="56812138" w14:textId="77777777">
        <w:tc>
          <w:tcPr>
            <w:tcW w:w="624" w:type="dxa"/>
            <w:shd w:val="clear" w:color="auto" w:fill="FFFF99"/>
          </w:tcPr>
          <w:p w14:paraId="490179E1" w14:textId="77777777" w:rsidR="008209D4" w:rsidRDefault="00000000">
            <w:r>
              <w:rPr>
                <w:b/>
                <w:sz w:val="18"/>
              </w:rPr>
              <w:t>2</w:t>
            </w:r>
          </w:p>
        </w:tc>
        <w:tc>
          <w:tcPr>
            <w:tcW w:w="1474" w:type="dxa"/>
            <w:shd w:val="clear" w:color="auto" w:fill="FFFF99"/>
          </w:tcPr>
          <w:p w14:paraId="58AD9809" w14:textId="77777777" w:rsidR="008209D4" w:rsidRDefault="00000000">
            <w:r>
              <w:rPr>
                <w:sz w:val="18"/>
              </w:rPr>
              <w:t>Low suspicion</w:t>
            </w:r>
          </w:p>
        </w:tc>
        <w:tc>
          <w:tcPr>
            <w:tcW w:w="1814" w:type="dxa"/>
            <w:shd w:val="clear" w:color="auto" w:fill="FFFF99"/>
          </w:tcPr>
          <w:p w14:paraId="16AE6F4F" w14:textId="77777777" w:rsidR="008209D4" w:rsidRDefault="00000000">
            <w:pPr>
              <w:rPr>
                <w:lang w:eastAsia="ko-KR"/>
              </w:rPr>
            </w:pPr>
            <w:r>
              <w:rPr>
                <w:sz w:val="18"/>
                <w:lang w:eastAsia="ko-KR"/>
              </w:rPr>
              <w:t>치료 변화와 종양이 겹치는 회색지대</w:t>
            </w:r>
          </w:p>
        </w:tc>
        <w:tc>
          <w:tcPr>
            <w:tcW w:w="1701" w:type="dxa"/>
            <w:shd w:val="clear" w:color="auto" w:fill="FFFF99"/>
          </w:tcPr>
          <w:p w14:paraId="3CF0DB9A" w14:textId="77777777" w:rsidR="008209D4" w:rsidRDefault="00000000">
            <w:r>
              <w:rPr>
                <w:sz w:val="18"/>
              </w:rPr>
              <w:t>29.0% / 14.3%</w:t>
            </w:r>
          </w:p>
        </w:tc>
        <w:tc>
          <w:tcPr>
            <w:tcW w:w="2608" w:type="dxa"/>
            <w:shd w:val="clear" w:color="auto" w:fill="FFFF99"/>
          </w:tcPr>
          <w:p w14:paraId="7F257BBB" w14:textId="77777777" w:rsidR="008209D4" w:rsidRDefault="00000000">
            <w:r>
              <w:rPr>
                <w:sz w:val="18"/>
              </w:rPr>
              <w:t>Krieger 17.2%; Hsu 9.1%; Dinkelborg 2a 7.1%, 2b 5.6%, neck 7.0%; Dagher(Neck 2, US) 20%</w:t>
            </w:r>
          </w:p>
        </w:tc>
        <w:tc>
          <w:tcPr>
            <w:tcW w:w="1417" w:type="dxa"/>
            <w:shd w:val="clear" w:color="auto" w:fill="FFFF99"/>
          </w:tcPr>
          <w:p w14:paraId="5C08BE80" w14:textId="77777777" w:rsidR="008209D4" w:rsidRDefault="00000000">
            <w:pPr>
              <w:rPr>
                <w:lang w:eastAsia="ko-KR"/>
              </w:rPr>
            </w:pPr>
            <w:r>
              <w:rPr>
                <w:sz w:val="18"/>
                <w:lang w:eastAsia="ko-KR"/>
              </w:rPr>
              <w:t>2a 직접 관찰 / 2b·N2 단기 추적 또는 PET</w:t>
            </w:r>
          </w:p>
        </w:tc>
      </w:tr>
      <w:tr w:rsidR="008209D4" w14:paraId="3227D60E" w14:textId="77777777">
        <w:tc>
          <w:tcPr>
            <w:tcW w:w="624" w:type="dxa"/>
            <w:shd w:val="clear" w:color="auto" w:fill="FFFF66"/>
          </w:tcPr>
          <w:p w14:paraId="32E450B0" w14:textId="77777777" w:rsidR="008209D4" w:rsidRDefault="00000000">
            <w:r>
              <w:rPr>
                <w:b/>
                <w:sz w:val="18"/>
              </w:rPr>
              <w:t>3</w:t>
            </w:r>
          </w:p>
        </w:tc>
        <w:tc>
          <w:tcPr>
            <w:tcW w:w="1474" w:type="dxa"/>
            <w:shd w:val="clear" w:color="auto" w:fill="FFFF66"/>
          </w:tcPr>
          <w:p w14:paraId="7BF846A0" w14:textId="77777777" w:rsidR="008209D4" w:rsidRDefault="00000000">
            <w:r>
              <w:rPr>
                <w:sz w:val="18"/>
              </w:rPr>
              <w:t>High suspicion</w:t>
            </w:r>
          </w:p>
        </w:tc>
        <w:tc>
          <w:tcPr>
            <w:tcW w:w="1814" w:type="dxa"/>
            <w:shd w:val="clear" w:color="auto" w:fill="FFFF66"/>
          </w:tcPr>
          <w:p w14:paraId="7EBA6E65" w14:textId="77777777" w:rsidR="008209D4" w:rsidRDefault="00000000">
            <w:pPr>
              <w:rPr>
                <w:lang w:eastAsia="ko-KR"/>
              </w:rPr>
            </w:pPr>
            <w:r>
              <w:rPr>
                <w:sz w:val="18"/>
                <w:lang w:eastAsia="ko-KR"/>
              </w:rPr>
              <w:t>재발 가능성이 높음 — 조직 확인 필요</w:t>
            </w:r>
          </w:p>
        </w:tc>
        <w:tc>
          <w:tcPr>
            <w:tcW w:w="1701" w:type="dxa"/>
            <w:shd w:val="clear" w:color="auto" w:fill="FFFF66"/>
          </w:tcPr>
          <w:p w14:paraId="512A05B6" w14:textId="77777777" w:rsidR="008209D4" w:rsidRDefault="00000000">
            <w:r>
              <w:rPr>
                <w:sz w:val="18"/>
              </w:rPr>
              <w:t>74.4% / 73.3%</w:t>
            </w:r>
          </w:p>
        </w:tc>
        <w:tc>
          <w:tcPr>
            <w:tcW w:w="2608" w:type="dxa"/>
            <w:shd w:val="clear" w:color="auto" w:fill="FFFF66"/>
          </w:tcPr>
          <w:p w14:paraId="5429FC0B" w14:textId="77777777" w:rsidR="008209D4" w:rsidRDefault="00000000">
            <w:r>
              <w:rPr>
                <w:sz w:val="18"/>
              </w:rPr>
              <w:t>Krieger 59.4%; Hsu 42.1%; Johansson(CT) PPV 71%; Dinkelborg 66.7% / 80.0%</w:t>
            </w:r>
          </w:p>
        </w:tc>
        <w:tc>
          <w:tcPr>
            <w:tcW w:w="1417" w:type="dxa"/>
            <w:shd w:val="clear" w:color="auto" w:fill="FFFF66"/>
          </w:tcPr>
          <w:p w14:paraId="69B72589" w14:textId="77777777" w:rsidR="008209D4" w:rsidRDefault="00000000">
            <w:r>
              <w:rPr>
                <w:sz w:val="18"/>
              </w:rPr>
              <w:t>Biopsy</w:t>
            </w:r>
          </w:p>
        </w:tc>
      </w:tr>
      <w:tr w:rsidR="008209D4" w14:paraId="764A148E" w14:textId="77777777">
        <w:tc>
          <w:tcPr>
            <w:tcW w:w="624" w:type="dxa"/>
            <w:shd w:val="clear" w:color="auto" w:fill="F4B183"/>
          </w:tcPr>
          <w:p w14:paraId="3D4BB665" w14:textId="77777777" w:rsidR="008209D4" w:rsidRDefault="00000000">
            <w:r>
              <w:rPr>
                <w:b/>
                <w:sz w:val="18"/>
              </w:rPr>
              <w:t>4</w:t>
            </w:r>
          </w:p>
        </w:tc>
        <w:tc>
          <w:tcPr>
            <w:tcW w:w="1474" w:type="dxa"/>
            <w:shd w:val="clear" w:color="auto" w:fill="F4B183"/>
          </w:tcPr>
          <w:p w14:paraId="1CA11C55" w14:textId="77777777" w:rsidR="008209D4" w:rsidRDefault="00000000">
            <w:r>
              <w:rPr>
                <w:sz w:val="18"/>
              </w:rPr>
              <w:t>Definitive recurrence</w:t>
            </w:r>
          </w:p>
        </w:tc>
        <w:tc>
          <w:tcPr>
            <w:tcW w:w="1814" w:type="dxa"/>
            <w:shd w:val="clear" w:color="auto" w:fill="F4B183"/>
          </w:tcPr>
          <w:p w14:paraId="6BC8A1F9" w14:textId="77777777" w:rsidR="008209D4" w:rsidRDefault="00000000">
            <w:pPr>
              <w:rPr>
                <w:lang w:eastAsia="ko-KR"/>
              </w:rPr>
            </w:pPr>
            <w:r>
              <w:rPr>
                <w:sz w:val="18"/>
                <w:lang w:eastAsia="ko-KR"/>
              </w:rPr>
              <w:t>병리 확인 또는 명백한 진행</w:t>
            </w:r>
          </w:p>
        </w:tc>
        <w:tc>
          <w:tcPr>
            <w:tcW w:w="1701" w:type="dxa"/>
            <w:shd w:val="clear" w:color="auto" w:fill="F4B183"/>
          </w:tcPr>
          <w:p w14:paraId="0AFAB709" w14:textId="77777777" w:rsidR="008209D4" w:rsidRDefault="00000000">
            <w:r>
              <w:rPr>
                <w:sz w:val="18"/>
              </w:rPr>
              <w:t>정의상 재발</w:t>
            </w:r>
          </w:p>
        </w:tc>
        <w:tc>
          <w:tcPr>
            <w:tcW w:w="2608" w:type="dxa"/>
            <w:shd w:val="clear" w:color="auto" w:fill="F4B183"/>
          </w:tcPr>
          <w:p w14:paraId="4F4C8532" w14:textId="77777777" w:rsidR="008209D4" w:rsidRDefault="00000000">
            <w:r>
              <w:rPr>
                <w:sz w:val="18"/>
              </w:rPr>
              <w:t>Dinkelborg 100%</w:t>
            </w:r>
          </w:p>
        </w:tc>
        <w:tc>
          <w:tcPr>
            <w:tcW w:w="1417" w:type="dxa"/>
            <w:shd w:val="clear" w:color="auto" w:fill="F4B183"/>
          </w:tcPr>
          <w:p w14:paraId="459EC075" w14:textId="77777777" w:rsidR="008209D4" w:rsidRDefault="00000000">
            <w:r>
              <w:rPr>
                <w:sz w:val="18"/>
              </w:rPr>
              <w:t>Clinical management</w:t>
            </w:r>
          </w:p>
        </w:tc>
      </w:tr>
    </w:tbl>
    <w:p w14:paraId="13037371" w14:textId="77777777" w:rsidR="008209D4" w:rsidRDefault="008209D4"/>
    <w:p w14:paraId="0670603D" w14:textId="77777777" w:rsidR="008209D4" w:rsidRDefault="00000000">
      <w:pPr>
        <w:pStyle w:val="a0"/>
      </w:pPr>
      <w:r>
        <w:t>Atlas(Emory 초기 데이터): NI-RADS 1 약 4% 양성, NI-RADS 2a 17%만 양성(대부분 위양성), NI-RADS 3 약 59% 양성</w:t>
      </w:r>
    </w:p>
    <w:p w14:paraId="2028C1C1" w14:textId="77777777" w:rsidR="008209D4" w:rsidRDefault="00000000">
      <w:pPr>
        <w:pStyle w:val="a0"/>
        <w:rPr>
          <w:lang w:eastAsia="ko-KR"/>
        </w:rPr>
      </w:pPr>
      <w:r>
        <w:rPr>
          <w:lang w:eastAsia="ko-KR"/>
        </w:rPr>
        <w:t>2a와 2b의 재발률을 따로 보고한 연구는 적음 (Dinkelborg: 2a 7.1%, 2b 5.6%) — 메타분석은 2를 합쳐 제시</w:t>
      </w:r>
    </w:p>
    <w:p w14:paraId="569DC86D" w14:textId="77777777" w:rsidR="008209D4" w:rsidRDefault="00000000">
      <w:pPr>
        <w:pStyle w:val="a0"/>
      </w:pPr>
      <w:r>
        <w:t>MRI 참고: 초기 MRI 연구에서 intermediate T2 + DWI 기준 NI-RADS 3의 PPV &gt; 80% (primary·nodal)</w:t>
      </w:r>
    </w:p>
    <w:p w14:paraId="7E1EEA17" w14:textId="77777777" w:rsidR="008209D4" w:rsidRDefault="00000000">
      <w:pPr>
        <w:pStyle w:val="a0"/>
        <w:rPr>
          <w:lang w:eastAsia="ko-KR"/>
        </w:rPr>
      </w:pPr>
      <w:r>
        <w:rPr>
          <w:lang w:eastAsia="ko-KR"/>
        </w:rPr>
        <w:t>해석 [해설]: 1은 '거의 음성'(NPV 약 96%), 2는 '약 7명 중 1명–3명 중 1명', 3은 '약 4명 중 3명'이 재발 — 메타분석 수치 기준</w:t>
      </w:r>
    </w:p>
    <w:p w14:paraId="03077529" w14:textId="77777777" w:rsidR="008209D4" w:rsidRDefault="00000000">
      <w:r>
        <w:rPr>
          <w:i/>
          <w:color w:val="666666"/>
          <w:sz w:val="17"/>
        </w:rPr>
        <w:t xml:space="preserve">출처: Baba A, et al. AJNR 2023 메타분석 (doi:10.3174/ajnr.A7992); Krieger 2017 AJNR (doi:10.3174/ajnr.A5157); Hsu 2019 OHNS (doi:10.1177/0194599819865235); Johansson 2022 Laryngoscope (doi:10.1002/lary.30025); Dagher 2025 AJNR (doi:10.3174/ajnr.A8717); Dinkelborg 수치는 Vertulli D, Parillo M, Mallio CA. Bioengineering 2025 (doi:10.3390/bioengineering12040398) 재인용; Zander DA, Aiken AH, ... Bunch PM. Cancer Imaging 2026 리뷰 </w:t>
        <w:lastRenderedPageBreak/>
        <w:t>(doi:10.1186/s40644-026-00989-y); Cavazuti B, Hudgins P, Rath T, Branstetter C, Baugnon K, Corey A, Aiken A. NI-RADS: An Atlas of NI-RADS Categories for Head and Neck Cancer (ACR NI-RADS 웹페이지 자료, 사용자 제공 PDF) p.14, 17, 20</w:t>
      </w:r>
    </w:p>
    <w:p w14:paraId="502662A9" w14:textId="77777777" w:rsidR="008209D4" w:rsidRDefault="00000000">
      <w:pPr>
        <w:spacing w:before="280"/>
        <w:rPr>
          <w:lang w:eastAsia="ko-KR"/>
        </w:rPr>
      </w:pPr>
      <w:r>
        <w:rPr>
          <w:b/>
          <w:color w:val="1F3A5F"/>
          <w:sz w:val="28"/>
          <w:lang w:eastAsia="ko-KR"/>
        </w:rPr>
        <w:t>8. 반드시 알아야 할 핵심 개념 6가지</w:t>
      </w:r>
    </w:p>
    <w:p w14:paraId="6BA3D326" w14:textId="77777777" w:rsidR="008209D4" w:rsidRDefault="00000000">
      <w:pPr>
        <w:spacing w:before="160"/>
        <w:rPr>
          <w:lang w:eastAsia="ko-KR"/>
        </w:rPr>
      </w:pPr>
      <w:r>
        <w:rPr>
          <w:b/>
          <w:color w:val="1F3A5F"/>
          <w:sz w:val="23"/>
          <w:lang w:eastAsia="ko-KR"/>
        </w:rPr>
        <w:t>① Primary와 Neck은 따로 점수를 매긴다</w:t>
      </w:r>
    </w:p>
    <w:p w14:paraId="06E83CEA" w14:textId="77777777" w:rsidR="008209D4" w:rsidRDefault="00000000">
      <w:pPr>
        <w:pStyle w:val="a0"/>
      </w:pPr>
      <w:r>
        <w:t>예: 'Primary 2b / Neck 1'. 관리도 각각 따로 제시. 2a/2b 구분은 Primary에만 있음</w:t>
      </w:r>
    </w:p>
    <w:p w14:paraId="167583E6" w14:textId="77777777" w:rsidR="008209D4" w:rsidRDefault="00000000">
      <w:pPr>
        <w:spacing w:before="160"/>
      </w:pPr>
      <w:r>
        <w:rPr>
          <w:b/>
          <w:color w:val="1F3A5F"/>
          <w:sz w:val="23"/>
        </w:rPr>
        <w:t>② First post-treatment baseline vs 이후 추적 (MRI)</w:t>
      </w:r>
    </w:p>
    <w:tbl>
      <w:tblPr>
        <w:tblStyle w:val="af9"/>
        <w:tblW w:w="0" w:type="auto"/>
        <w:tblLook w:val="04A0" w:firstRow="1" w:lastRow="0" w:firstColumn="1" w:lastColumn="0" w:noHBand="0" w:noVBand="1"/>
      </w:tblPr>
      <w:tblGrid>
        <w:gridCol w:w="680"/>
        <w:gridCol w:w="4535"/>
        <w:gridCol w:w="4422"/>
      </w:tblGrid>
      <w:tr w:rsidR="008209D4" w14:paraId="5763D1F1" w14:textId="77777777">
        <w:tc>
          <w:tcPr>
            <w:tcW w:w="680" w:type="dxa"/>
            <w:shd w:val="clear" w:color="auto" w:fill="1F3A5F"/>
          </w:tcPr>
          <w:p w14:paraId="3551CC72" w14:textId="77777777" w:rsidR="008209D4" w:rsidRDefault="008209D4"/>
        </w:tc>
        <w:tc>
          <w:tcPr>
            <w:tcW w:w="4535" w:type="dxa"/>
            <w:shd w:val="clear" w:color="auto" w:fill="1F3A5F"/>
          </w:tcPr>
          <w:p w14:paraId="1E1D0C9B" w14:textId="77777777" w:rsidR="008209D4" w:rsidRDefault="00000000">
            <w:r>
              <w:rPr>
                <w:b/>
                <w:color w:val="FFFFFF"/>
                <w:sz w:val="18"/>
              </w:rPr>
              <w:t>First post-treatment baseline</w:t>
            </w:r>
          </w:p>
        </w:tc>
        <w:tc>
          <w:tcPr>
            <w:tcW w:w="4422" w:type="dxa"/>
            <w:shd w:val="clear" w:color="auto" w:fill="1F3A5F"/>
          </w:tcPr>
          <w:p w14:paraId="5B794BF5" w14:textId="77777777" w:rsidR="008209D4" w:rsidRDefault="00000000">
            <w:r>
              <w:rPr>
                <w:b/>
                <w:color w:val="FFFFFF"/>
                <w:sz w:val="18"/>
              </w:rPr>
              <w:t>이전 post-treatment 검사와 비교 가능</w:t>
            </w:r>
          </w:p>
        </w:tc>
      </w:tr>
      <w:tr w:rsidR="008209D4" w14:paraId="02087461" w14:textId="77777777">
        <w:tc>
          <w:tcPr>
            <w:tcW w:w="680" w:type="dxa"/>
          </w:tcPr>
          <w:p w14:paraId="2B79DF85" w14:textId="77777777" w:rsidR="008209D4" w:rsidRDefault="00000000">
            <w:r>
              <w:rPr>
                <w:b/>
                <w:sz w:val="18"/>
              </w:rPr>
              <w:t>1</w:t>
            </w:r>
          </w:p>
        </w:tc>
        <w:tc>
          <w:tcPr>
            <w:tcW w:w="4535" w:type="dxa"/>
          </w:tcPr>
          <w:p w14:paraId="7D80CA67" w14:textId="77777777" w:rsidR="008209D4" w:rsidRDefault="00000000">
            <w:r>
              <w:rPr>
                <w:sz w:val="18"/>
              </w:rPr>
              <w:t>종양 소실, focal nodular/mass-like soft tissue 없음 / foramina·perineural soft tissue·enhancement 감소, T1 fat plane effacement 감소</w:t>
            </w:r>
          </w:p>
        </w:tc>
        <w:tc>
          <w:tcPr>
            <w:tcW w:w="4422" w:type="dxa"/>
          </w:tcPr>
          <w:p w14:paraId="50E1D07F" w14:textId="77777777" w:rsidR="008209D4" w:rsidRDefault="00000000">
            <w:r>
              <w:rPr>
                <w:sz w:val="18"/>
              </w:rPr>
              <w:t>New focal nodular/mass-like soft tissue 없음 / T1 fat plane effacement와 foramina·perineural enhancement 불변 또는 감소</w:t>
            </w:r>
          </w:p>
        </w:tc>
      </w:tr>
      <w:tr w:rsidR="008209D4" w14:paraId="32E255E8" w14:textId="77777777">
        <w:tc>
          <w:tcPr>
            <w:tcW w:w="680" w:type="dxa"/>
          </w:tcPr>
          <w:p w14:paraId="1965515B" w14:textId="77777777" w:rsidR="008209D4" w:rsidRDefault="00000000">
            <w:r>
              <w:rPr>
                <w:b/>
                <w:sz w:val="18"/>
              </w:rPr>
              <w:t>2b</w:t>
            </w:r>
          </w:p>
        </w:tc>
        <w:tc>
          <w:tcPr>
            <w:tcW w:w="4535" w:type="dxa"/>
          </w:tcPr>
          <w:p w14:paraId="5EEED8AA" w14:textId="77777777" w:rsidR="008209D4" w:rsidRDefault="00000000">
            <w:r>
              <w:rPr>
                <w:sz w:val="18"/>
              </w:rPr>
              <w:t>종양의 부분 소실 / foramina·perineural soft tissue가 치료 전과 같은 특성으로 변화 없음 / RT field 안 new thin smooth enhancement</w:t>
            </w:r>
          </w:p>
        </w:tc>
        <w:tc>
          <w:tcPr>
            <w:tcW w:w="4422" w:type="dxa"/>
          </w:tcPr>
          <w:p w14:paraId="0BFAE2FA" w14:textId="77777777" w:rsidR="008209D4" w:rsidRDefault="00000000">
            <w:r>
              <w:rPr>
                <w:sz w:val="18"/>
              </w:rPr>
              <w:t>(공통 2b 기준 적용)</w:t>
            </w:r>
          </w:p>
        </w:tc>
      </w:tr>
    </w:tbl>
    <w:tbl>
      <w:tblPr>
        <w:tblStyle w:val="af9"/>
        <w:tblW w:w="9972" w:type="dxa"/>
        <w:tblLook w:val="04A0" w:firstRow="1" w:lastRow="0" w:firstColumn="1" w:lastColumn="0" w:noHBand="0" w:noVBand="1"/>
      </w:tblPr>
      <w:tblGrid>
        <w:gridCol w:w="1300"/>
        <w:gridCol w:w="4336"/>
        <w:gridCol w:w="4336"/>
      </w:tblGrid>
      <w:tr>
        <w:trPr>
          <w:tblHeader/>
        </w:trPr>
        <w:tc>
          <w:tcPr>
            <w:tcW w:w="1300" w:type="dxa"/>
            <w:shd w:val="clear" w:color="auto" w:fill="1F3A5F"/>
          </w:tcPr>
          <w:p>
            <w:r>
              <w:rPr>
                <w:b/>
                <w:color w:val="FFFFFF"/>
                <w:sz w:val="18"/>
                <w:lang w:eastAsia="ko-KR"/>
              </w:rPr>
              <w:t xml:space="preserve">카테고리</w:t>
            </w:r>
          </w:p>
        </w:tc>
        <w:tc>
          <w:tcPr>
            <w:tcW w:w="4336" w:type="dxa"/>
            <w:shd w:val="clear" w:color="auto" w:fill="1F3A5F"/>
          </w:tcPr>
          <w:p>
            <w:r>
              <w:rPr>
                <w:b/>
                <w:color w:val="FFFFFF"/>
                <w:sz w:val="18"/>
                <w:lang w:eastAsia="ko-KR"/>
              </w:rPr>
              <w:t xml:space="preserve">First post-treatment baseline 전용 기준</w:t>
            </w:r>
          </w:p>
        </w:tc>
        <w:tc>
          <w:tcPr>
            <w:tcW w:w="4336" w:type="dxa"/>
            <w:shd w:val="clear" w:color="auto" w:fill="1F3A5F"/>
          </w:tcPr>
          <w:p>
            <w:r>
              <w:rPr>
                <w:b/>
                <w:color w:val="FFFFFF"/>
                <w:sz w:val="18"/>
                <w:lang w:eastAsia="ko-KR"/>
              </w:rPr>
              <w:t xml:space="preserve">공통 기준 (모든 시점)</w:t>
            </w:r>
          </w:p>
        </w:tc>
      </w:tr>
      <w:tr>
        <w:trPr>
          <w:cantSplit/>
        </w:trPr>
        <w:tc>
          <w:tcPr>
            <w:tcW w:w="1300" w:type="dxa"/>
          </w:tcPr>
          <w:p>
            <w:r>
              <w:rPr>
                <w:sz w:val="18"/>
                <w:lang w:eastAsia="ko-KR"/>
              </w:rPr>
              <w:t xml:space="preserve">1</w:t>
            </w:r>
          </w:p>
        </w:tc>
        <w:tc>
          <w:tcPr>
            <w:tcW w:w="4336" w:type="dxa"/>
          </w:tcPr>
          <w:p>
            <w:r>
              <w:rPr>
                <w:sz w:val="18"/>
                <w:lang w:eastAsia="ko-KR"/>
              </w:rPr>
              <w:t xml:space="preserve">종양 소실, focal nodular/mass-like soft tissue 없음; foramina·perineural 감소; T1 fat plane effacement 감소; 의심 소견 없는 indeterminate perineural 소견(각주 *)</w:t>
            </w:r>
          </w:p>
        </w:tc>
        <w:tc>
          <w:tcPr>
            <w:tcW w:w="4336" w:type="dxa"/>
          </w:tcPr>
          <w:p>
            <w:r>
              <w:rPr>
                <w:sz w:val="18"/>
                <w:lang w:eastAsia="ko-KR"/>
              </w:rPr>
              <w:t xml:space="preserve">Diffuse thin linear C+, submucosal edema, low T1·T2 scar, T2 hyperintense distortion</w:t>
            </w:r>
          </w:p>
        </w:tc>
      </w:tr>
      <w:tr>
        <w:trPr>
          <w:cantSplit/>
        </w:trPr>
        <w:tc>
          <w:tcPr>
            <w:tcW w:w="1300" w:type="dxa"/>
          </w:tcPr>
          <w:p>
            <w:r>
              <w:rPr>
                <w:sz w:val="18"/>
                <w:lang w:eastAsia="ko-KR"/>
              </w:rPr>
              <w:t xml:space="preserve">2a</w:t>
            </w:r>
          </w:p>
        </w:tc>
        <w:tc>
          <w:tcPr>
            <w:tcW w:w="4336" w:type="dxa"/>
          </w:tcPr>
          <w:p>
            <w:r>
              <w:rPr>
                <w:sz w:val="18"/>
                <w:lang w:eastAsia="ko-KR"/>
              </w:rPr>
              <w:t xml:space="preserve">(전용 기준 없음)</w:t>
            </w:r>
          </w:p>
        </w:tc>
        <w:tc>
          <w:tcPr>
            <w:tcW w:w="4336" w:type="dxa"/>
          </w:tcPr>
          <w:p>
            <w:r>
              <w:rPr>
                <w:sz w:val="18"/>
                <w:lang w:eastAsia="ko-KR"/>
              </w:rPr>
              <w:t xml:space="preserve">Focal non-mass-like mucosal C+ 또는 focal reduced diffusion</w:t>
            </w:r>
          </w:p>
        </w:tc>
      </w:tr>
      <w:tr>
        <w:trPr>
          <w:cantSplit/>
        </w:trPr>
        <w:tc>
          <w:tcPr>
            <w:tcW w:w="1300" w:type="dxa"/>
          </w:tcPr>
          <w:p>
            <w:r>
              <w:rPr>
                <w:sz w:val="18"/>
                <w:lang w:eastAsia="ko-KR"/>
              </w:rPr>
              <w:t xml:space="preserve">2b</w:t>
            </w:r>
          </w:p>
        </w:tc>
        <w:tc>
          <w:tcPr>
            <w:tcW w:w="4336" w:type="dxa"/>
          </w:tcPr>
          <w:p>
            <w:r>
              <w:rPr>
                <w:sz w:val="18"/>
                <w:lang w:eastAsia="ko-KR"/>
              </w:rPr>
              <w:t xml:space="preserve">종양 부분 소실; foramina·perineural soft tissue가 치료 전과 같은 특성으로 변화 없음; RT field 안 new thin smooth enhancement</w:t>
            </w:r>
          </w:p>
        </w:tc>
        <w:tc>
          <w:tcPr>
            <w:tcW w:w="4336" w:type="dxa"/>
          </w:tcPr>
          <w:p>
            <w:r>
              <w:rPr>
                <w:sz w:val="18"/>
                <w:lang w:eastAsia="ko-KR"/>
              </w:rPr>
              <w:t xml:space="preserve">Deep ill-defined non-nodular soft tissue; 원래 종양과 다른 신호; T2 intermediate + intermediate C+</w:t>
            </w:r>
          </w:p>
        </w:tc>
      </w:tr>
      <w:tr>
        <w:trPr>
          <w:cantSplit/>
        </w:trPr>
        <w:tc>
          <w:tcPr>
            <w:tcW w:w="1300" w:type="dxa"/>
          </w:tcPr>
          <w:p>
            <w:r>
              <w:rPr>
                <w:sz w:val="18"/>
                <w:lang w:eastAsia="ko-KR"/>
              </w:rPr>
              <w:t xml:space="preserve">3</w:t>
            </w:r>
          </w:p>
        </w:tc>
        <w:tc>
          <w:tcPr>
            <w:tcW w:w="4336" w:type="dxa"/>
          </w:tcPr>
          <w:p>
            <w:r>
              <w:rPr>
                <w:sz w:val="18"/>
                <w:lang w:eastAsia="ko-KR"/>
              </w:rPr>
              <w:t xml:space="preserve">(전용 기준 없음)</w:t>
            </w:r>
          </w:p>
        </w:tc>
        <w:tc>
          <w:tcPr>
            <w:tcW w:w="4336" w:type="dxa"/>
          </w:tcPr>
          <w:p>
            <w:r>
              <w:rPr>
                <w:sz w:val="18"/>
                <w:lang w:eastAsia="ko-KR"/>
              </w:rPr>
              <w:t xml:space="preserve">원래 종양과 신호가 일치하는 discrete mass; intense FDG; perineural 증가·nodular</w:t>
            </w:r>
          </w:p>
        </w:tc>
      </w:tr>
      <w:tr>
        <w:trPr>
          <w:cantSplit/>
        </w:trPr>
        <w:tc>
          <w:tcPr>
            <w:tcW w:w="1300" w:type="dxa"/>
          </w:tcPr>
          <w:p>
            <w:r>
              <w:rPr>
                <w:sz w:val="18"/>
                <w:lang w:eastAsia="ko-KR"/>
              </w:rPr>
              <w:t xml:space="preserve">4</w:t>
            </w:r>
          </w:p>
        </w:tc>
        <w:tc>
          <w:tcPr>
            <w:tcW w:w="4336" w:type="dxa"/>
          </w:tcPr>
          <w:p>
            <w:r>
              <w:rPr>
                <w:sz w:val="18"/>
                <w:lang w:eastAsia="ko-KR"/>
              </w:rPr>
              <w:t xml:space="preserve">(전용 기준 없음)</w:t>
            </w:r>
          </w:p>
        </w:tc>
        <w:tc>
          <w:tcPr>
            <w:tcW w:w="4336" w:type="dxa"/>
          </w:tcPr>
          <w:p>
            <w:r>
              <w:rPr>
                <w:sz w:val="18"/>
                <w:lang w:eastAsia="ko-KR"/>
              </w:rPr>
              <w:t xml:space="preserve">Pathologically proven 또는 definite progression</w:t>
            </w:r>
          </w:p>
        </w:tc>
      </w:tr>
    </w:tbl>
    <w:p w14:paraId="013F7CDB" w14:textId="77777777" w:rsidR="008209D4" w:rsidRDefault="00000000">
      <w:pPr>
        <w:pStyle w:val="a0"/>
      </w:pPr>
      <w:r>
        <w:t>각주 *: 첫 post-treatment MRI의 foramina·perineural 소견은 indeterminate → 2·3의 의심 소견이 없으면 NI-RADS 1, 다음 MRI에서 재평가</w:t>
      </w:r>
    </w:p>
    <w:p w14:paraId="7BA590BB" w14:textId="77777777" w:rsidR="008209D4" w:rsidRDefault="00000000">
      <w:pPr>
        <w:spacing w:before="160"/>
        <w:rPr>
          <w:lang w:eastAsia="ko-KR"/>
        </w:rPr>
      </w:pPr>
      <w:r>
        <w:rPr>
          <w:b/>
          <w:color w:val="1F3A5F"/>
          <w:sz w:val="23"/>
          <w:lang w:eastAsia="ko-KR"/>
        </w:rPr>
        <w:t>③ '원래 종양과 닮았나?'가 핵심 질문 (MRI)</w:t>
      </w:r>
    </w:p>
    <w:p w14:paraId="19AE5876" w14:textId="77777777" w:rsidR="008209D4" w:rsidRDefault="00000000">
      <w:pPr>
        <w:pStyle w:val="a0"/>
        <w:rPr>
          <w:lang w:eastAsia="ko-KR"/>
        </w:rPr>
      </w:pPr>
      <w:r>
        <w:rPr>
          <w:lang w:eastAsia="ko-KR"/>
        </w:rPr>
        <w:t>닮은 discrete mass(특히 new/enlarging) → 3 / 다른 특성 → 2b / 달라도 지속 성장 → 3 (각주 §) / flap은 원래 종양과 다를 수 있음</w:t>
      </w:r>
    </w:p>
    <w:p w14:paraId="508475EA" w14:textId="77777777" w:rsidR="008209D4" w:rsidRDefault="00000000">
      <w:pPr>
        <w:spacing w:before="160"/>
      </w:pPr>
      <w:r>
        <w:rPr>
          <w:b/>
          <w:color w:val="1F3A5F"/>
          <w:sz w:val="23"/>
        </w:rPr>
        <w:lastRenderedPageBreak/>
        <w:t>④ T2 신호 3단계 (MRI)</w:t>
      </w:r>
    </w:p>
    <w:tbl>
      <w:tblPr>
        <w:tblStyle w:val="af9"/>
        <w:tblW w:w="0" w:type="auto"/>
        <w:tblLook w:val="04A0" w:firstRow="1" w:lastRow="0" w:firstColumn="1" w:lastColumn="0" w:noHBand="0" w:noVBand="1"/>
      </w:tblPr>
      <w:tblGrid>
        <w:gridCol w:w="3118"/>
        <w:gridCol w:w="2835"/>
        <w:gridCol w:w="3685"/>
      </w:tblGrid>
      <w:tr w:rsidR="008209D4" w14:paraId="5AF11055" w14:textId="77777777">
        <w:tc>
          <w:tcPr>
            <w:tcW w:w="3118" w:type="dxa"/>
            <w:shd w:val="clear" w:color="auto" w:fill="1F3A5F"/>
          </w:tcPr>
          <w:p w14:paraId="04AC840D" w14:textId="77777777" w:rsidR="008209D4" w:rsidRDefault="00000000">
            <w:r>
              <w:rPr>
                <w:b/>
                <w:color w:val="FFFFFF"/>
                <w:sz w:val="18"/>
              </w:rPr>
              <w:t>T2 신호</w:t>
            </w:r>
          </w:p>
        </w:tc>
        <w:tc>
          <w:tcPr>
            <w:tcW w:w="2835" w:type="dxa"/>
            <w:shd w:val="clear" w:color="auto" w:fill="1F3A5F"/>
          </w:tcPr>
          <w:p w14:paraId="6952ABBB" w14:textId="77777777" w:rsidR="008209D4" w:rsidRDefault="00000000">
            <w:r>
              <w:rPr>
                <w:b/>
                <w:color w:val="FFFFFF"/>
                <w:sz w:val="18"/>
              </w:rPr>
              <w:t>의미</w:t>
            </w:r>
          </w:p>
        </w:tc>
        <w:tc>
          <w:tcPr>
            <w:tcW w:w="3685" w:type="dxa"/>
            <w:shd w:val="clear" w:color="auto" w:fill="1F3A5F"/>
          </w:tcPr>
          <w:p w14:paraId="239309F0" w14:textId="77777777" w:rsidR="008209D4" w:rsidRDefault="00000000">
            <w:r>
              <w:rPr>
                <w:b/>
                <w:color w:val="FFFFFF"/>
                <w:sz w:val="18"/>
              </w:rPr>
              <w:t>Category</w:t>
            </w:r>
          </w:p>
        </w:tc>
      </w:tr>
      <w:tr w:rsidR="008209D4" w14:paraId="53A70B3D" w14:textId="77777777">
        <w:tc>
          <w:tcPr>
            <w:tcW w:w="3118" w:type="dxa"/>
          </w:tcPr>
          <w:p w14:paraId="6D0C660B" w14:textId="77777777" w:rsidR="008209D4" w:rsidRDefault="00000000">
            <w:r>
              <w:rPr>
                <w:b/>
                <w:sz w:val="18"/>
              </w:rPr>
              <w:t>Low T1 &amp; low T2</w:t>
            </w:r>
          </w:p>
        </w:tc>
        <w:tc>
          <w:tcPr>
            <w:tcW w:w="2835" w:type="dxa"/>
          </w:tcPr>
          <w:p w14:paraId="0FB393AF" w14:textId="77777777" w:rsidR="008209D4" w:rsidRDefault="00000000">
            <w:r>
              <w:rPr>
                <w:sz w:val="18"/>
              </w:rPr>
              <w:t>Scar / fibrosis</w:t>
            </w:r>
          </w:p>
        </w:tc>
        <w:tc>
          <w:tcPr>
            <w:tcW w:w="3685" w:type="dxa"/>
          </w:tcPr>
          <w:p w14:paraId="77355266" w14:textId="77777777" w:rsidR="008209D4" w:rsidRDefault="00000000">
            <w:r>
              <w:rPr>
                <w:sz w:val="18"/>
              </w:rPr>
              <w:t>1</w:t>
            </w:r>
          </w:p>
        </w:tc>
      </w:tr>
      <w:tr w:rsidR="008209D4" w14:paraId="1880912D" w14:textId="77777777">
        <w:tc>
          <w:tcPr>
            <w:tcW w:w="3118" w:type="dxa"/>
          </w:tcPr>
          <w:p w14:paraId="4A670A7C" w14:textId="77777777" w:rsidR="008209D4" w:rsidRDefault="00000000">
            <w:r>
              <w:rPr>
                <w:b/>
                <w:sz w:val="18"/>
              </w:rPr>
              <w:t>T2 hyperintense (non-mass-like distortion)</w:t>
            </w:r>
          </w:p>
        </w:tc>
        <w:tc>
          <w:tcPr>
            <w:tcW w:w="2835" w:type="dxa"/>
          </w:tcPr>
          <w:p w14:paraId="6E0A2364" w14:textId="77777777" w:rsidR="008209D4" w:rsidRDefault="00000000">
            <w:r>
              <w:rPr>
                <w:sz w:val="18"/>
              </w:rPr>
              <w:t>Edema / inflammation</w:t>
            </w:r>
          </w:p>
        </w:tc>
        <w:tc>
          <w:tcPr>
            <w:tcW w:w="3685" w:type="dxa"/>
          </w:tcPr>
          <w:p w14:paraId="15FCA632" w14:textId="77777777" w:rsidR="008209D4" w:rsidRDefault="00000000">
            <w:r>
              <w:rPr>
                <w:sz w:val="18"/>
              </w:rPr>
              <w:t>1</w:t>
            </w:r>
          </w:p>
        </w:tc>
      </w:tr>
      <w:tr w:rsidR="008209D4" w14:paraId="0A1C5BF0" w14:textId="77777777">
        <w:tc>
          <w:tcPr>
            <w:tcW w:w="3118" w:type="dxa"/>
          </w:tcPr>
          <w:p w14:paraId="174E29FE" w14:textId="77777777" w:rsidR="008209D4" w:rsidRDefault="00000000">
            <w:r>
              <w:rPr>
                <w:b/>
                <w:sz w:val="18"/>
              </w:rPr>
              <w:t>T2 intermediate + intermediate enhancement</w:t>
            </w:r>
          </w:p>
        </w:tc>
        <w:tc>
          <w:tcPr>
            <w:tcW w:w="2835" w:type="dxa"/>
          </w:tcPr>
          <w:p w14:paraId="2CADA30E" w14:textId="77777777" w:rsidR="008209D4" w:rsidRDefault="00000000">
            <w:r>
              <w:rPr>
                <w:sz w:val="18"/>
              </w:rPr>
              <w:t>종양 경향 (각주 **)</w:t>
            </w:r>
          </w:p>
        </w:tc>
        <w:tc>
          <w:tcPr>
            <w:tcW w:w="3685" w:type="dxa"/>
          </w:tcPr>
          <w:p w14:paraId="1C552941" w14:textId="77777777" w:rsidR="008209D4" w:rsidRDefault="00000000">
            <w:r>
              <w:rPr>
                <w:sz w:val="18"/>
              </w:rPr>
              <w:t>2b; 원래 종양과 일치하는 discrete mass면 3</w:t>
            </w:r>
          </w:p>
        </w:tc>
      </w:tr>
    </w:tbl>
    <w:p w14:paraId="7CFFB7F0" w14:textId="77777777" w:rsidR="008209D4" w:rsidRDefault="008209D4"/>
    <w:p w14:paraId="79406367" w14:textId="77777777" w:rsidR="008209D4" w:rsidRDefault="00000000">
      <w:pPr>
        <w:spacing w:before="160"/>
      </w:pPr>
      <w:r>
        <w:rPr>
          <w:b/>
          <w:color w:val="1F3A5F"/>
          <w:sz w:val="23"/>
        </w:rPr>
        <w:t>⑤ Residual nodal tissue vs New or enlarging node</w:t>
      </w:r>
    </w:p>
    <w:p w14:paraId="363251F1" w14:textId="77777777" w:rsidR="008209D4" w:rsidRDefault="00000000">
      <w:pPr>
        <w:pStyle w:val="a0"/>
      </w:pPr>
      <w:r>
        <w:t>같은 'necrosis·irregular border'라도 residual tissue(또는 RT 후 크기가 같거나 줄어드는 node)에서는 치료 반응, new/enlarging node에서는 3</w:t>
      </w:r>
    </w:p>
    <w:p w14:paraId="437E5734" w14:textId="77777777" w:rsidR="008209D4" w:rsidRDefault="00000000">
      <w:pPr>
        <w:spacing w:before="160"/>
      </w:pPr>
      <w:r>
        <w:rPr>
          <w:b/>
          <w:color w:val="1F3A5F"/>
          <w:sz w:val="23"/>
        </w:rPr>
        <w:t>⑥ 점막은 대부분 2a</w:t>
      </w:r>
    </w:p>
    <w:p w14:paraId="60E438C2" w14:textId="77777777" w:rsidR="008209D4" w:rsidRDefault="00000000">
      <w:pPr>
        <w:pStyle w:val="a0"/>
        <w:rPr>
          <w:lang w:eastAsia="ko-KR"/>
        </w:rPr>
      </w:pPr>
      <w:r>
        <w:rPr>
          <w:lang w:eastAsia="ko-KR"/>
        </w:rPr>
        <w:t>Focal mucosal 이상은 특히 initial 검사에서 치료 관련 가능성이 높음 → 2a + 직접 관찰. 나중에 nodular해지면 3</w:t>
      </w:r>
    </w:p>
    <w:p w14:paraId="2E6266A2" w14:textId="77777777" w:rsidR="008209D4" w:rsidRDefault="00000000">
      <w:r>
        <w:rPr>
          <w:i/>
          <w:color w:val="666666"/>
          <w:sz w:val="17"/>
        </w:rPr>
        <w:t>출처: ACR NI-RADS™ MRI v2025 Assessment Categories (Aug 2025) 각주 *, †, ‡, §, **, ††; ACR NI-RADS™ PET/CT Category Descriptors, Imaging Findings, and Management (Jan 2021) 각주</w:t>
      </w:r>
    </w:p>
    <w:p w14:paraId="10082DDF" w14:textId="77777777" w:rsidR="008209D4" w:rsidRDefault="00000000">
      <w:pPr>
        <w:spacing w:before="280"/>
        <w:rPr>
          <w:lang w:eastAsia="ko-KR"/>
        </w:rPr>
      </w:pPr>
      <w:r>
        <w:rPr>
          <w:b/>
          <w:color w:val="1F3A5F"/>
          <w:sz w:val="28"/>
          <w:lang w:eastAsia="ko-KR"/>
        </w:rPr>
        <w:t>9. 판독 순서 (Step-by-step) [해설: 공식 chart를 판독 순서로 재구성]</w:t>
      </w:r>
    </w:p>
    <w:tbl>
      <w:tblPr>
        <w:tblStyle w:val="af9"/>
        <w:tblW w:w="0" w:type="auto"/>
        <w:tblLook w:val="04A0" w:firstRow="1" w:lastRow="0" w:firstColumn="1" w:lastColumn="0" w:noHBand="0" w:noVBand="1"/>
      </w:tblPr>
      <w:tblGrid>
        <w:gridCol w:w="680"/>
        <w:gridCol w:w="5669"/>
        <w:gridCol w:w="3288"/>
      </w:tblGrid>
      <w:tr w:rsidR="008209D4" w14:paraId="7F826324" w14:textId="77777777">
        <w:tc>
          <w:tcPr>
            <w:tcW w:w="680" w:type="dxa"/>
            <w:shd w:val="clear" w:color="auto" w:fill="1F3A5F"/>
          </w:tcPr>
          <w:p w14:paraId="24D46F66" w14:textId="77777777" w:rsidR="008209D4" w:rsidRDefault="00000000">
            <w:r>
              <w:rPr>
                <w:b/>
                <w:color w:val="FFFFFF"/>
                <w:sz w:val="18"/>
              </w:rPr>
              <w:t>Step</w:t>
            </w:r>
          </w:p>
        </w:tc>
        <w:tc>
          <w:tcPr>
            <w:tcW w:w="5669" w:type="dxa"/>
            <w:shd w:val="clear" w:color="auto" w:fill="1F3A5F"/>
          </w:tcPr>
          <w:p w14:paraId="04C2560E" w14:textId="77777777" w:rsidR="008209D4" w:rsidRDefault="00000000">
            <w:r>
              <w:rPr>
                <w:b/>
                <w:color w:val="FFFFFF"/>
                <w:sz w:val="18"/>
              </w:rPr>
              <w:t>할 일</w:t>
            </w:r>
          </w:p>
        </w:tc>
        <w:tc>
          <w:tcPr>
            <w:tcW w:w="3288" w:type="dxa"/>
            <w:shd w:val="clear" w:color="auto" w:fill="1F3A5F"/>
          </w:tcPr>
          <w:p w14:paraId="2E6BFAD4" w14:textId="77777777" w:rsidR="008209D4" w:rsidRDefault="00000000">
            <w:r>
              <w:rPr>
                <w:b/>
                <w:color w:val="FFFFFF"/>
                <w:sz w:val="18"/>
              </w:rPr>
              <w:t>결정</w:t>
            </w:r>
          </w:p>
        </w:tc>
      </w:tr>
      <w:tr w:rsidR="008209D4" w14:paraId="776703DA" w14:textId="77777777">
        <w:tc>
          <w:tcPr>
            <w:tcW w:w="680" w:type="dxa"/>
          </w:tcPr>
          <w:p w14:paraId="48224AE6" w14:textId="77777777" w:rsidR="008209D4" w:rsidRDefault="00000000">
            <w:r>
              <w:rPr>
                <w:b/>
                <w:sz w:val="18"/>
              </w:rPr>
              <w:t>0</w:t>
            </w:r>
          </w:p>
        </w:tc>
        <w:tc>
          <w:tcPr>
            <w:tcW w:w="5669" w:type="dxa"/>
          </w:tcPr>
          <w:p w14:paraId="66A025E8" w14:textId="77777777" w:rsidR="008209D4" w:rsidRDefault="00000000">
            <w:pPr>
              <w:rPr>
                <w:lang w:eastAsia="ko-KR"/>
              </w:rPr>
            </w:pPr>
            <w:r>
              <w:rPr>
                <w:sz w:val="18"/>
                <w:lang w:eastAsia="ko-KR"/>
              </w:rPr>
              <w:t>적용 대상 확인: 근치적 치료 완료? 치료 중 아님?</w:t>
            </w:r>
          </w:p>
        </w:tc>
        <w:tc>
          <w:tcPr>
            <w:tcW w:w="3288" w:type="dxa"/>
          </w:tcPr>
          <w:p w14:paraId="28DB12A5" w14:textId="77777777" w:rsidR="008209D4" w:rsidRDefault="00000000">
            <w:r>
              <w:rPr>
                <w:sz w:val="18"/>
              </w:rPr>
              <w:t>치료 중이면 미적용</w:t>
            </w:r>
          </w:p>
        </w:tc>
      </w:tr>
      <w:tr w:rsidR="008209D4" w14:paraId="001C0150" w14:textId="77777777">
        <w:tc>
          <w:tcPr>
            <w:tcW w:w="680" w:type="dxa"/>
          </w:tcPr>
          <w:p w14:paraId="460BC013" w14:textId="77777777" w:rsidR="008209D4" w:rsidRDefault="00000000">
            <w:r>
              <w:rPr>
                <w:b/>
                <w:sz w:val="18"/>
              </w:rPr>
              <w:t>1</w:t>
            </w:r>
          </w:p>
        </w:tc>
        <w:tc>
          <w:tcPr>
            <w:tcW w:w="5669" w:type="dxa"/>
          </w:tcPr>
          <w:p w14:paraId="4BD478BC" w14:textId="77777777" w:rsidR="008209D4" w:rsidRDefault="00000000">
            <w:r>
              <w:rPr>
                <w:sz w:val="18"/>
              </w:rPr>
              <w:t>모달리티 확인: PET/CECT · CECT 단독 · MRI 단독 · PET/MR</w:t>
            </w:r>
          </w:p>
        </w:tc>
        <w:tc>
          <w:tcPr>
            <w:tcW w:w="3288" w:type="dxa"/>
          </w:tcPr>
          <w:p w14:paraId="3128AA5A" w14:textId="77777777" w:rsidR="008209D4" w:rsidRDefault="00000000">
            <w:pPr>
              <w:rPr>
                <w:lang w:eastAsia="ko-KR"/>
              </w:rPr>
            </w:pPr>
            <w:r>
              <w:rPr>
                <w:sz w:val="18"/>
                <w:lang w:eastAsia="ko-KR"/>
              </w:rPr>
              <w:t>사용할 표 선택 (CT/PET 표 vs MRI v2025 표)</w:t>
            </w:r>
          </w:p>
        </w:tc>
      </w:tr>
      <w:tr w:rsidR="008209D4" w14:paraId="2E269054" w14:textId="77777777">
        <w:tc>
          <w:tcPr>
            <w:tcW w:w="680" w:type="dxa"/>
          </w:tcPr>
          <w:p w14:paraId="4D6AF988" w14:textId="77777777" w:rsidR="008209D4" w:rsidRDefault="00000000">
            <w:r>
              <w:rPr>
                <w:b/>
                <w:sz w:val="18"/>
              </w:rPr>
              <w:t>2</w:t>
            </w:r>
          </w:p>
        </w:tc>
        <w:tc>
          <w:tcPr>
            <w:tcW w:w="5669" w:type="dxa"/>
          </w:tcPr>
          <w:p w14:paraId="1BF3BB57" w14:textId="77777777" w:rsidR="008209D4" w:rsidRDefault="00000000">
            <w:r>
              <w:rPr>
                <w:sz w:val="18"/>
              </w:rPr>
              <w:t>비교 영상 확보: 치료 전 + 이전 post-treatment</w:t>
            </w:r>
          </w:p>
        </w:tc>
        <w:tc>
          <w:tcPr>
            <w:tcW w:w="3288" w:type="dxa"/>
          </w:tcPr>
          <w:p w14:paraId="7066ADCD" w14:textId="77777777" w:rsidR="008209D4" w:rsidRDefault="00000000">
            <w:r>
              <w:rPr>
                <w:sz w:val="18"/>
              </w:rPr>
              <w:t>있는데 못 보면 → 0</w:t>
            </w:r>
          </w:p>
        </w:tc>
      </w:tr>
      <w:tr w:rsidR="008209D4" w14:paraId="228B0380" w14:textId="77777777">
        <w:tc>
          <w:tcPr>
            <w:tcW w:w="680" w:type="dxa"/>
          </w:tcPr>
          <w:p w14:paraId="187BADED" w14:textId="77777777" w:rsidR="008209D4" w:rsidRDefault="00000000">
            <w:r>
              <w:rPr>
                <w:b/>
                <w:sz w:val="18"/>
              </w:rPr>
              <w:t>3</w:t>
            </w:r>
          </w:p>
        </w:tc>
        <w:tc>
          <w:tcPr>
            <w:tcW w:w="5669" w:type="dxa"/>
          </w:tcPr>
          <w:p w14:paraId="5BCC148B" w14:textId="77777777" w:rsidR="008209D4" w:rsidRDefault="00000000">
            <w:r>
              <w:rPr>
                <w:sz w:val="18"/>
              </w:rPr>
              <w:t>이번 검사가 first post-treatment baseline인지</w:t>
            </w:r>
          </w:p>
        </w:tc>
        <w:tc>
          <w:tcPr>
            <w:tcW w:w="3288" w:type="dxa"/>
          </w:tcPr>
          <w:p w14:paraId="3F3D0238" w14:textId="77777777" w:rsidR="008209D4" w:rsidRDefault="00000000">
            <w:r>
              <w:rPr>
                <w:sz w:val="18"/>
              </w:rPr>
              <w:t>Baseline 기준 vs 비교 기준</w:t>
            </w:r>
          </w:p>
        </w:tc>
      </w:tr>
      <w:tr w:rsidR="008209D4" w14:paraId="2BE2DECA" w14:textId="77777777">
        <w:tc>
          <w:tcPr>
            <w:tcW w:w="680" w:type="dxa"/>
          </w:tcPr>
          <w:p w14:paraId="4A120138" w14:textId="77777777" w:rsidR="008209D4" w:rsidRDefault="00000000">
            <w:r>
              <w:rPr>
                <w:b/>
                <w:sz w:val="18"/>
              </w:rPr>
              <w:t>4</w:t>
            </w:r>
          </w:p>
        </w:tc>
        <w:tc>
          <w:tcPr>
            <w:tcW w:w="5669" w:type="dxa"/>
          </w:tcPr>
          <w:p w14:paraId="2FC59245" w14:textId="77777777" w:rsidR="008209D4" w:rsidRDefault="00000000">
            <w:r>
              <w:rPr>
                <w:sz w:val="18"/>
              </w:rPr>
              <w:t>Primary site를 위치로 분류: 점막 · (MRI) perineural/foramina · 심부</w:t>
            </w:r>
          </w:p>
        </w:tc>
        <w:tc>
          <w:tcPr>
            <w:tcW w:w="3288" w:type="dxa"/>
          </w:tcPr>
          <w:p w14:paraId="49891B23" w14:textId="77777777" w:rsidR="008209D4" w:rsidRDefault="00000000">
            <w:r>
              <w:rPr>
                <w:sz w:val="18"/>
              </w:rPr>
              <w:t>각 분기로 이동</w:t>
            </w:r>
          </w:p>
        </w:tc>
      </w:tr>
      <w:tr w:rsidR="008209D4" w14:paraId="40FB0D88" w14:textId="77777777">
        <w:tc>
          <w:tcPr>
            <w:tcW w:w="680" w:type="dxa"/>
          </w:tcPr>
          <w:p w14:paraId="3989B364" w14:textId="77777777" w:rsidR="008209D4" w:rsidRDefault="00000000">
            <w:r>
              <w:rPr>
                <w:b/>
                <w:sz w:val="18"/>
              </w:rPr>
              <w:t>5</w:t>
            </w:r>
          </w:p>
        </w:tc>
        <w:tc>
          <w:tcPr>
            <w:tcW w:w="5669" w:type="dxa"/>
          </w:tcPr>
          <w:p w14:paraId="72B3CC28" w14:textId="77777777" w:rsidR="008209D4" w:rsidRDefault="00000000">
            <w:r>
              <w:rPr>
                <w:sz w:val="18"/>
              </w:rPr>
              <w:t>심부 병변: ill-defined vs discrete mass → FDG(있으면) / T2·DWI·C+(MRI)</w:t>
            </w:r>
          </w:p>
        </w:tc>
        <w:tc>
          <w:tcPr>
            <w:tcW w:w="3288" w:type="dxa"/>
          </w:tcPr>
          <w:p w14:paraId="76AC09A6" w14:textId="77777777" w:rsidR="008209D4" w:rsidRDefault="00000000">
            <w:r>
              <w:rPr>
                <w:sz w:val="18"/>
              </w:rPr>
              <w:t>1 / 2b / 3</w:t>
            </w:r>
          </w:p>
        </w:tc>
      </w:tr>
      <w:tr w:rsidR="008209D4" w14:paraId="14FA15C6" w14:textId="77777777">
        <w:tc>
          <w:tcPr>
            <w:tcW w:w="680" w:type="dxa"/>
          </w:tcPr>
          <w:p w14:paraId="7A42E75B" w14:textId="77777777" w:rsidR="008209D4" w:rsidRDefault="00000000">
            <w:r>
              <w:rPr>
                <w:b/>
                <w:sz w:val="18"/>
              </w:rPr>
              <w:t>6</w:t>
            </w:r>
          </w:p>
        </w:tc>
        <w:tc>
          <w:tcPr>
            <w:tcW w:w="5669" w:type="dxa"/>
          </w:tcPr>
          <w:p w14:paraId="73B27CCD" w14:textId="77777777" w:rsidR="008209D4" w:rsidRDefault="00000000">
            <w:r>
              <w:rPr>
                <w:sz w:val="18"/>
              </w:rPr>
              <w:t>Neck: 이상 node 없음 / residual / new·enlarging 구분 → 형태·FDG</w:t>
            </w:r>
          </w:p>
        </w:tc>
        <w:tc>
          <w:tcPr>
            <w:tcW w:w="3288" w:type="dxa"/>
          </w:tcPr>
          <w:p w14:paraId="216AB04C" w14:textId="77777777" w:rsidR="008209D4" w:rsidRDefault="00000000">
            <w:r>
              <w:rPr>
                <w:sz w:val="18"/>
              </w:rPr>
              <w:t>1 / 2 / 3</w:t>
            </w:r>
          </w:p>
        </w:tc>
      </w:tr>
      <w:tr w:rsidR="008209D4" w14:paraId="6A32D5FB" w14:textId="77777777">
        <w:tc>
          <w:tcPr>
            <w:tcW w:w="680" w:type="dxa"/>
          </w:tcPr>
          <w:p w14:paraId="59220F51" w14:textId="77777777" w:rsidR="008209D4" w:rsidRDefault="00000000">
            <w:r>
              <w:rPr>
                <w:b/>
                <w:sz w:val="18"/>
              </w:rPr>
              <w:t>7</w:t>
            </w:r>
          </w:p>
        </w:tc>
        <w:tc>
          <w:tcPr>
            <w:tcW w:w="5669" w:type="dxa"/>
          </w:tcPr>
          <w:p w14:paraId="0AB26DB9" w14:textId="77777777" w:rsidR="008209D4" w:rsidRDefault="00000000">
            <w:pPr>
              <w:rPr>
                <w:lang w:eastAsia="ko-KR"/>
              </w:rPr>
            </w:pPr>
            <w:r>
              <w:rPr>
                <w:sz w:val="18"/>
                <w:lang w:eastAsia="ko-KR"/>
              </w:rPr>
              <w:t>PET 불일치 (원발이 FDG-avid였을 때만)</w:t>
            </w:r>
          </w:p>
        </w:tc>
        <w:tc>
          <w:tcPr>
            <w:tcW w:w="3288" w:type="dxa"/>
          </w:tcPr>
          <w:p w14:paraId="7A27F6C5" w14:textId="77777777" w:rsidR="008209D4" w:rsidRDefault="00000000">
            <w:r>
              <w:rPr>
                <w:sz w:val="18"/>
              </w:rPr>
              <w:t>Primary 2b / Neck 2</w:t>
            </w:r>
          </w:p>
        </w:tc>
      </w:tr>
      <w:tr w:rsidR="008209D4" w14:paraId="605609D6" w14:textId="77777777">
        <w:tc>
          <w:tcPr>
            <w:tcW w:w="680" w:type="dxa"/>
          </w:tcPr>
          <w:p w14:paraId="3B47E61C" w14:textId="77777777" w:rsidR="008209D4" w:rsidRDefault="00000000">
            <w:r>
              <w:rPr>
                <w:b/>
                <w:sz w:val="18"/>
              </w:rPr>
              <w:t>8</w:t>
            </w:r>
          </w:p>
        </w:tc>
        <w:tc>
          <w:tcPr>
            <w:tcW w:w="5669" w:type="dxa"/>
          </w:tcPr>
          <w:p w14:paraId="5053978A" w14:textId="77777777" w:rsidR="008209D4" w:rsidRDefault="00000000">
            <w:r>
              <w:rPr>
                <w:sz w:val="18"/>
              </w:rPr>
              <w:t>평가 불가 표기: P-x, N-x, P-unknown primary</w:t>
            </w:r>
          </w:p>
        </w:tc>
        <w:tc>
          <w:tcPr>
            <w:tcW w:w="3288" w:type="dxa"/>
          </w:tcPr>
          <w:p w14:paraId="31E95B08" w14:textId="77777777" w:rsidR="008209D4" w:rsidRDefault="00000000">
            <w:r>
              <w:rPr>
                <w:sz w:val="18"/>
              </w:rPr>
              <w:t>—</w:t>
            </w:r>
          </w:p>
        </w:tc>
      </w:tr>
      <w:tr w:rsidR="008209D4" w14:paraId="7B01BD70" w14:textId="77777777">
        <w:tc>
          <w:tcPr>
            <w:tcW w:w="680" w:type="dxa"/>
          </w:tcPr>
          <w:p w14:paraId="5FC43EF7" w14:textId="77777777" w:rsidR="008209D4" w:rsidRDefault="00000000">
            <w:r>
              <w:rPr>
                <w:b/>
                <w:sz w:val="18"/>
              </w:rPr>
              <w:t>9</w:t>
            </w:r>
          </w:p>
        </w:tc>
        <w:tc>
          <w:tcPr>
            <w:tcW w:w="5669" w:type="dxa"/>
          </w:tcPr>
          <w:p w14:paraId="06B07CF9" w14:textId="77777777" w:rsidR="008209D4" w:rsidRDefault="00000000">
            <w:r>
              <w:rPr>
                <w:sz w:val="18"/>
              </w:rPr>
              <w:t>Primary / Neck 각각 category + 관리권고 기재</w:t>
            </w:r>
          </w:p>
        </w:tc>
        <w:tc>
          <w:tcPr>
            <w:tcW w:w="3288" w:type="dxa"/>
          </w:tcPr>
          <w:p w14:paraId="3BB71DDF" w14:textId="77777777" w:rsidR="008209D4" w:rsidRDefault="00000000">
            <w:r>
              <w:rPr>
                <w:sz w:val="18"/>
              </w:rPr>
              <w:t>보고서</w:t>
            </w:r>
          </w:p>
        </w:tc>
      </w:tr>
    </w:tbl>
    <w:p w14:paraId="0CCD7231" w14:textId="77777777" w:rsidR="008209D4" w:rsidRDefault="008209D4"/>
    <w:p w14:paraId="40A2890F" w14:textId="77777777" w:rsidR="008209D4" w:rsidRDefault="00000000">
      <w:pPr>
        <w:shd w:val="clear" w:color="auto" w:fill="1F3A5F"/>
        <w:spacing w:before="360"/>
      </w:pPr>
      <w:r>
        <w:rPr>
          <w:b/>
          <w:color w:val="FFFFFF"/>
          <w:sz w:val="32"/>
        </w:rPr>
        <w:lastRenderedPageBreak/>
        <w:t>PART C. CT / PET-CT</w:t>
      </w:r>
    </w:p>
    <w:p w14:paraId="3670D453" w14:textId="77777777" w:rsidR="008209D4" w:rsidRDefault="00000000">
      <w:pPr>
        <w:spacing w:before="280"/>
      </w:pPr>
      <w:r>
        <w:rPr>
          <w:b/>
          <w:color w:val="1F3A5F"/>
          <w:sz w:val="28"/>
        </w:rPr>
        <w:t>10. PET/CT 공식 표 (January 2021)</w:t>
      </w:r>
    </w:p>
    <w:tbl>
      <w:tblPr>
        <w:tblStyle w:val="af9"/>
        <w:tblW w:w="0" w:type="auto"/>
        <w:tblLook w:val="04A0" w:firstRow="1" w:lastRow="0" w:firstColumn="1" w:lastColumn="0" w:noHBand="0" w:noVBand="1"/>
      </w:tblPr>
      <w:tblGrid>
        <w:gridCol w:w="680"/>
        <w:gridCol w:w="3572"/>
        <w:gridCol w:w="3288"/>
        <w:gridCol w:w="2098"/>
      </w:tblGrid>
      <w:tr w:rsidR="008209D4" w14:paraId="6A4354F4" w14:textId="77777777">
        <w:tc>
          <w:tcPr>
            <w:tcW w:w="680" w:type="dxa"/>
            <w:shd w:val="clear" w:color="auto" w:fill="1F3A5F"/>
          </w:tcPr>
          <w:p w14:paraId="218E3FC2" w14:textId="77777777" w:rsidR="008209D4" w:rsidRDefault="00000000">
            <w:r>
              <w:rPr>
                <w:b/>
                <w:color w:val="FFFFFF"/>
                <w:sz w:val="18"/>
              </w:rPr>
              <w:t>Cat.</w:t>
            </w:r>
          </w:p>
        </w:tc>
        <w:tc>
          <w:tcPr>
            <w:tcW w:w="3572" w:type="dxa"/>
            <w:shd w:val="clear" w:color="auto" w:fill="1F3A5F"/>
          </w:tcPr>
          <w:p w14:paraId="6930B384" w14:textId="77777777" w:rsidR="008209D4" w:rsidRDefault="00000000">
            <w:r>
              <w:rPr>
                <w:b/>
                <w:color w:val="FFFFFF"/>
                <w:sz w:val="18"/>
              </w:rPr>
              <w:t>Primary site</w:t>
            </w:r>
          </w:p>
        </w:tc>
        <w:tc>
          <w:tcPr>
            <w:tcW w:w="3288" w:type="dxa"/>
            <w:shd w:val="clear" w:color="auto" w:fill="1F3A5F"/>
          </w:tcPr>
          <w:p w14:paraId="0C63B815" w14:textId="77777777" w:rsidR="008209D4" w:rsidRDefault="00000000">
            <w:r>
              <w:rPr>
                <w:b/>
                <w:color w:val="FFFFFF"/>
                <w:sz w:val="18"/>
              </w:rPr>
              <w:t>Neck</w:t>
            </w:r>
          </w:p>
        </w:tc>
        <w:tc>
          <w:tcPr>
            <w:tcW w:w="2098" w:type="dxa"/>
            <w:shd w:val="clear" w:color="auto" w:fill="1F3A5F"/>
          </w:tcPr>
          <w:p w14:paraId="6899AB09" w14:textId="77777777" w:rsidR="008209D4" w:rsidRDefault="00000000">
            <w:r>
              <w:rPr>
                <w:b/>
                <w:color w:val="FFFFFF"/>
                <w:sz w:val="18"/>
              </w:rPr>
              <w:t>관리</w:t>
            </w:r>
          </w:p>
        </w:tc>
      </w:tr>
      <w:tr w:rsidR="008209D4" w14:paraId="58317772" w14:textId="77777777">
        <w:tc>
          <w:tcPr>
            <w:tcW w:w="680" w:type="dxa"/>
            <w:shd w:val="clear" w:color="auto" w:fill="D9D9D9"/>
          </w:tcPr>
          <w:p w14:paraId="341F08EE" w14:textId="77777777" w:rsidR="008209D4" w:rsidRDefault="00000000">
            <w:r>
              <w:rPr>
                <w:b/>
                <w:sz w:val="18"/>
              </w:rPr>
              <w:t>0</w:t>
            </w:r>
          </w:p>
        </w:tc>
        <w:tc>
          <w:tcPr>
            <w:tcW w:w="3572" w:type="dxa"/>
            <w:shd w:val="clear" w:color="auto" w:fill="D9D9D9"/>
          </w:tcPr>
          <w:p w14:paraId="25A668B5" w14:textId="77777777" w:rsidR="008209D4" w:rsidRDefault="00000000">
            <w:pPr>
              <w:rPr>
                <w:lang w:eastAsia="ko-KR"/>
              </w:rPr>
            </w:pPr>
            <w:r>
              <w:rPr>
                <w:sz w:val="18"/>
                <w:lang w:eastAsia="ko-KR"/>
              </w:rPr>
              <w:t>New baseline, 비교 영상 없음 AND 이전 영상이 존재하며 곧 확보 가능</w:t>
            </w:r>
          </w:p>
        </w:tc>
        <w:tc>
          <w:tcPr>
            <w:tcW w:w="3288" w:type="dxa"/>
            <w:shd w:val="clear" w:color="auto" w:fill="D9D9D9"/>
          </w:tcPr>
          <w:p w14:paraId="7C0B9DD9" w14:textId="77777777" w:rsidR="008209D4" w:rsidRDefault="00000000">
            <w:r>
              <w:rPr>
                <w:sz w:val="18"/>
              </w:rPr>
              <w:t>(좌동)</w:t>
            </w:r>
          </w:p>
        </w:tc>
        <w:tc>
          <w:tcPr>
            <w:tcW w:w="2098" w:type="dxa"/>
            <w:shd w:val="clear" w:color="auto" w:fill="D9D9D9"/>
          </w:tcPr>
          <w:p w14:paraId="64B39394" w14:textId="77777777" w:rsidR="008209D4" w:rsidRDefault="00000000">
            <w:r>
              <w:rPr>
                <w:sz w:val="18"/>
              </w:rPr>
              <w:t>Addendum</w:t>
            </w:r>
          </w:p>
        </w:tc>
      </w:tr>
      <w:tr w:rsidR="008209D4" w14:paraId="261F4F39" w14:textId="77777777">
        <w:tc>
          <w:tcPr>
            <w:tcW w:w="680" w:type="dxa"/>
            <w:shd w:val="clear" w:color="auto" w:fill="A9D18E"/>
          </w:tcPr>
          <w:p w14:paraId="7CC032B7" w14:textId="77777777" w:rsidR="008209D4" w:rsidRDefault="00000000">
            <w:r>
              <w:rPr>
                <w:b/>
                <w:sz w:val="18"/>
              </w:rPr>
              <w:t>1</w:t>
            </w:r>
          </w:p>
        </w:tc>
        <w:tc>
          <w:tcPr>
            <w:tcW w:w="3572" w:type="dxa"/>
            <w:shd w:val="clear" w:color="auto" w:fill="A9D18E"/>
          </w:tcPr>
          <w:p w14:paraId="7466A2AB" w14:textId="77777777" w:rsidR="008209D4" w:rsidRDefault="00000000">
            <w:r>
              <w:rPr>
                <w:sz w:val="18"/>
              </w:rPr>
              <w:t>• Expected post-treatment change</w:t>
              <w:br/>
              <w:t>• Non-mass-like distortion of soft tissues</w:t>
              <w:br/>
              <w:t>• Low-density post-treatment mucosal edema</w:t>
              <w:br/>
              <w:t>• Diffuse linear mucosal enhancement 또는 FDG</w:t>
            </w:r>
          </w:p>
        </w:tc>
        <w:tc>
          <w:tcPr>
            <w:tcW w:w="3288" w:type="dxa"/>
            <w:shd w:val="clear" w:color="auto" w:fill="A9D18E"/>
          </w:tcPr>
          <w:p w14:paraId="207B74A2" w14:textId="77777777" w:rsidR="008209D4" w:rsidRDefault="00000000">
            <w:r>
              <w:rPr>
                <w:sz w:val="18"/>
              </w:rPr>
              <w:t>• Residual nodal tissue가 있으면 FDG uptake 또는 enhancement 없음</w:t>
            </w:r>
          </w:p>
        </w:tc>
        <w:tc>
          <w:tcPr>
            <w:tcW w:w="2098" w:type="dxa"/>
            <w:shd w:val="clear" w:color="auto" w:fill="A9D18E"/>
          </w:tcPr>
          <w:p w14:paraId="3B361DBA" w14:textId="77777777" w:rsidR="008209D4" w:rsidRDefault="00000000">
            <w:r>
              <w:rPr>
                <w:sz w:val="18"/>
              </w:rPr>
              <w:t>Routine surveillance</w:t>
            </w:r>
          </w:p>
        </w:tc>
      </w:tr>
      <w:tr w:rsidR="008209D4" w14:paraId="45BE3D37" w14:textId="77777777">
        <w:tc>
          <w:tcPr>
            <w:tcW w:w="680" w:type="dxa"/>
            <w:shd w:val="clear" w:color="auto" w:fill="FFFF99"/>
          </w:tcPr>
          <w:p w14:paraId="1A2F11B4" w14:textId="77777777" w:rsidR="008209D4" w:rsidRDefault="00000000">
            <w:r>
              <w:rPr>
                <w:b/>
                <w:sz w:val="18"/>
              </w:rPr>
              <w:t>2a</w:t>
            </w:r>
          </w:p>
        </w:tc>
        <w:tc>
          <w:tcPr>
            <w:tcW w:w="3572" w:type="dxa"/>
            <w:shd w:val="clear" w:color="auto" w:fill="FFFF99"/>
          </w:tcPr>
          <w:p w14:paraId="1AC6F19F" w14:textId="77777777" w:rsidR="008209D4" w:rsidRDefault="00000000">
            <w:r>
              <w:rPr>
                <w:sz w:val="18"/>
              </w:rPr>
              <w:t>• Focal mucosal enhancement 또는 FDG (initial post-treatment scan)*</w:t>
            </w:r>
          </w:p>
        </w:tc>
        <w:tc>
          <w:tcPr>
            <w:tcW w:w="3288" w:type="dxa"/>
            <w:shd w:val="clear" w:color="auto" w:fill="FFFF99"/>
          </w:tcPr>
          <w:p w14:paraId="5D302253" w14:textId="77777777" w:rsidR="008209D4" w:rsidRDefault="00000000">
            <w:r>
              <w:rPr>
                <w:sz w:val="18"/>
              </w:rPr>
              <w:t>Neck 2 (아래)</w:t>
            </w:r>
          </w:p>
        </w:tc>
        <w:tc>
          <w:tcPr>
            <w:tcW w:w="2098" w:type="dxa"/>
            <w:shd w:val="clear" w:color="auto" w:fill="FFFF99"/>
          </w:tcPr>
          <w:p w14:paraId="1AA1A185" w14:textId="77777777" w:rsidR="008209D4" w:rsidRDefault="00000000">
            <w:r>
              <w:rPr>
                <w:sz w:val="18"/>
              </w:rPr>
              <w:t>Direct visual inspection</w:t>
            </w:r>
          </w:p>
        </w:tc>
      </w:tr>
      <w:tr w:rsidR="008209D4" w14:paraId="5823A6F4" w14:textId="77777777">
        <w:tc>
          <w:tcPr>
            <w:tcW w:w="680" w:type="dxa"/>
            <w:shd w:val="clear" w:color="auto" w:fill="FFFF66"/>
          </w:tcPr>
          <w:p w14:paraId="2E3F2EEA" w14:textId="77777777" w:rsidR="008209D4" w:rsidRDefault="00000000">
            <w:r>
              <w:rPr>
                <w:b/>
                <w:sz w:val="18"/>
              </w:rPr>
              <w:t>2b</w:t>
            </w:r>
          </w:p>
        </w:tc>
        <w:tc>
          <w:tcPr>
            <w:tcW w:w="3572" w:type="dxa"/>
            <w:shd w:val="clear" w:color="auto" w:fill="FFFF66"/>
          </w:tcPr>
          <w:p w14:paraId="48F788DF" w14:textId="77777777" w:rsidR="008209D4" w:rsidRDefault="00000000">
            <w:r>
              <w:rPr>
                <w:sz w:val="18"/>
              </w:rPr>
              <w:t>• Deep, ill-defined soft tissue (PET 있으면 mild/mod FDG만)</w:t>
              <w:br/>
              <w:t>• PET–CECT 불일치**: discrete CECT 이상 + FDG 거의 없음, 또는 focal FDG + CT correlate 없음</w:t>
            </w:r>
          </w:p>
        </w:tc>
        <w:tc>
          <w:tcPr>
            <w:tcW w:w="3288" w:type="dxa"/>
            <w:shd w:val="clear" w:color="auto" w:fill="FFFF66"/>
          </w:tcPr>
          <w:p w14:paraId="5B4A9FE3" w14:textId="77777777" w:rsidR="008209D4" w:rsidRDefault="00000000">
            <w:r>
              <w:rPr>
                <w:sz w:val="18"/>
              </w:rPr>
              <w:t>Neck 2:</w:t>
              <w:br/>
              <w:t>• Residual nodal tissue의 mild/mod FDG 또는 지속되는 heterogeneous enhancement</w:t>
              <w:br/>
              <w:t>• New or enlarging node, definitive abnormal morphology 없음</w:t>
              <w:br/>
              <w:t>• PET–CECT 불일치**: 커지는 node + FDG 거의 없음</w:t>
            </w:r>
          </w:p>
        </w:tc>
        <w:tc>
          <w:tcPr>
            <w:tcW w:w="2098" w:type="dxa"/>
            <w:shd w:val="clear" w:color="auto" w:fill="FFFF66"/>
          </w:tcPr>
          <w:p w14:paraId="58E4AF3D" w14:textId="77777777" w:rsidR="008209D4" w:rsidRDefault="00000000">
            <w:r>
              <w:rPr>
                <w:sz w:val="18"/>
              </w:rPr>
              <w:t>2b·Neck 2: short-interval f/u (3개월), 또는 CECT 단독으로 점수를 매겼다면 PET</w:t>
            </w:r>
          </w:p>
        </w:tc>
      </w:tr>
      <w:tr w:rsidR="008209D4" w14:paraId="5C5C995F" w14:textId="77777777">
        <w:tc>
          <w:tcPr>
            <w:tcW w:w="680" w:type="dxa"/>
            <w:shd w:val="clear" w:color="auto" w:fill="F4B183"/>
          </w:tcPr>
          <w:p w14:paraId="6AC8B8C7" w14:textId="77777777" w:rsidR="008209D4" w:rsidRDefault="00000000">
            <w:r>
              <w:rPr>
                <w:b/>
                <w:sz w:val="18"/>
              </w:rPr>
              <w:t>3</w:t>
            </w:r>
          </w:p>
        </w:tc>
        <w:tc>
          <w:tcPr>
            <w:tcW w:w="3572" w:type="dxa"/>
            <w:shd w:val="clear" w:color="auto" w:fill="F4B183"/>
          </w:tcPr>
          <w:p w14:paraId="316597D7" w14:textId="77777777" w:rsidR="008209D4" w:rsidRDefault="00000000">
            <w:r>
              <w:rPr>
                <w:sz w:val="18"/>
              </w:rPr>
              <w:t>• Discrete nodule/mass + intense focal FDG (PET 있을 때)</w:t>
            </w:r>
          </w:p>
        </w:tc>
        <w:tc>
          <w:tcPr>
            <w:tcW w:w="3288" w:type="dxa"/>
            <w:shd w:val="clear" w:color="auto" w:fill="F4B183"/>
          </w:tcPr>
          <w:p w14:paraId="217EDC2A" w14:textId="77777777" w:rsidR="008209D4" w:rsidRDefault="00000000">
            <w:r>
              <w:rPr>
                <w:sz w:val="18"/>
              </w:rPr>
              <w:t>• Residual nodal tissue + intense FDG</w:t>
              <w:br/>
              <w:t>• New enlarged 또는 enlarging node + abnormal morphology*** (CECT only) 또는 focal intense FDG (PET 있을 때)</w:t>
            </w:r>
          </w:p>
        </w:tc>
        <w:tc>
          <w:tcPr>
            <w:tcW w:w="2098" w:type="dxa"/>
            <w:shd w:val="clear" w:color="auto" w:fill="F4B183"/>
          </w:tcPr>
          <w:p w14:paraId="1AD0EE8F" w14:textId="77777777" w:rsidR="008209D4" w:rsidRDefault="00000000">
            <w:r>
              <w:rPr>
                <w:sz w:val="18"/>
              </w:rPr>
              <w:t>Image-guided 또는 clinical biopsy (임상적 적응 시)</w:t>
            </w:r>
          </w:p>
        </w:tc>
      </w:tr>
      <w:tr w:rsidR="008209D4" w14:paraId="51C0FC7B" w14:textId="77777777">
        <w:tc>
          <w:tcPr>
            <w:tcW w:w="680" w:type="dxa"/>
            <w:shd w:val="clear" w:color="auto" w:fill="FF6666"/>
          </w:tcPr>
          <w:p w14:paraId="6774BEE8" w14:textId="77777777" w:rsidR="008209D4" w:rsidRDefault="00000000">
            <w:r>
              <w:rPr>
                <w:b/>
                <w:sz w:val="18"/>
              </w:rPr>
              <w:t>4</w:t>
            </w:r>
          </w:p>
        </w:tc>
        <w:tc>
          <w:tcPr>
            <w:tcW w:w="3572" w:type="dxa"/>
            <w:shd w:val="clear" w:color="auto" w:fill="FF6666"/>
          </w:tcPr>
          <w:p w14:paraId="04CCAB9E" w14:textId="77777777" w:rsidR="008209D4" w:rsidRDefault="00000000">
            <w:r>
              <w:rPr>
                <w:sz w:val="18"/>
              </w:rPr>
              <w:t>Pathologically proven 또는 definite radiologic &amp; clinical progression</w:t>
            </w:r>
          </w:p>
        </w:tc>
        <w:tc>
          <w:tcPr>
            <w:tcW w:w="3288" w:type="dxa"/>
            <w:shd w:val="clear" w:color="auto" w:fill="FF6666"/>
          </w:tcPr>
          <w:p w14:paraId="3AE07E00" w14:textId="77777777" w:rsidR="008209D4" w:rsidRDefault="00000000">
            <w:r>
              <w:rPr>
                <w:sz w:val="18"/>
              </w:rPr>
              <w:t>(좌동)</w:t>
            </w:r>
          </w:p>
        </w:tc>
        <w:tc>
          <w:tcPr>
            <w:tcW w:w="2098" w:type="dxa"/>
            <w:shd w:val="clear" w:color="auto" w:fill="FF6666"/>
          </w:tcPr>
          <w:p w14:paraId="514EA947" w14:textId="77777777" w:rsidR="008209D4" w:rsidRDefault="00000000">
            <w:r>
              <w:rPr>
                <w:sz w:val="18"/>
              </w:rPr>
              <w:t>Clinical management</w:t>
            </w:r>
          </w:p>
        </w:tc>
      </w:tr>
    </w:tbl>
    <w:p w14:paraId="73A2E5E7" w14:textId="77777777" w:rsidR="008209D4" w:rsidRDefault="008209D4"/>
    <w:p w14:paraId="4B5ACC59" w14:textId="77777777" w:rsidR="008209D4" w:rsidRDefault="00000000">
      <w:pPr>
        <w:pStyle w:val="a0"/>
      </w:pPr>
      <w:r>
        <w:t>* Focal mucosal 이상은 initial PET/CECT에서 치료 관련일 가능성이 높음 → 대부분 2a. 나중에 mass-like/nodular해지면 3</w:t>
      </w:r>
    </w:p>
    <w:p w14:paraId="755E4EDE" w14:textId="77777777" w:rsidR="008209D4" w:rsidRDefault="00000000">
      <w:pPr>
        <w:pStyle w:val="a0"/>
        <w:rPr>
          <w:lang w:eastAsia="ko-KR"/>
        </w:rPr>
      </w:pPr>
      <w:r>
        <w:rPr>
          <w:lang w:eastAsia="ko-KR"/>
        </w:rPr>
        <w:t>** PET–CECT 불일치 규칙은 원발 종양이 FDG-avid였을 때만 적용</w:t>
      </w:r>
    </w:p>
    <w:p w14:paraId="3E048100" w14:textId="77777777" w:rsidR="008209D4" w:rsidRDefault="00000000">
      <w:pPr>
        <w:pStyle w:val="a0"/>
      </w:pPr>
      <w:r>
        <w:t>*** Definitive abnormal morphology = new necrosis 또는 인접 구조 침범으로 증명되는 gross ENE</w:t>
      </w:r>
    </w:p>
    <w:p w14:paraId="4DD5BBA2" w14:textId="77777777" w:rsidR="008209D4" w:rsidRDefault="00000000">
      <w:pPr>
        <w:pStyle w:val="a0"/>
      </w:pPr>
      <w:r>
        <w:t>Residual nodal tissue의 hypoenhancement·irregular border는 치료 반응 / new node의 irregular border·necrosis는 definitively abnormal</w:t>
      </w:r>
    </w:p>
    <w:p w14:paraId="1B8C1F81" w14:textId="77777777" w:rsidR="008209D4" w:rsidRDefault="00000000">
      <w:r>
        <w:rPr>
          <w:i/>
          <w:color w:val="666666"/>
          <w:sz w:val="17"/>
        </w:rPr>
        <w:lastRenderedPageBreak/>
        <w:t>출처: ACR NI-RADS™ PET/CT Category Descriptors, Imaging Findings, and Management (Jan 2021)</w:t>
      </w:r>
    </w:p>
    <w:p w14:paraId="69A14FAF" w14:textId="77777777" w:rsidR="008209D4" w:rsidRDefault="00000000">
      <w:pPr>
        <w:spacing w:before="280"/>
        <w:rPr>
          <w:b/>
          <w:color w:val="1F3A5F"/>
          <w:sz w:val="28"/>
          <w:lang w:eastAsia="ko-KR"/>
        </w:rPr>
      </w:pPr>
      <w:r>
        <w:rPr>
          <w:b/>
          <w:color w:val="1F3A5F"/>
          <w:sz w:val="28"/>
        </w:rPr>
        <w:t>11. PET/CT 알고리즘</w:t>
      </w:r>
    </w:p>
    <w:p>
      <w:r>
        <w:rPr>
          <w:b/>
          <w:color w:val="1F3A5F"/>
          <w:sz w:val="20"/>
          <w:lang w:eastAsia="ko-KR"/>
        </w:rPr>
        <w:t xml:space="preserve">NI-RADS Primary Site Category and Management</w:t>
      </w:r>
    </w:p>
    <w:tbl>
      <w:tblPr>
        <w:tblStyle w:val="af9"/>
        <w:tblW w:w="9972" w:type="dxa"/>
        <w:tblLook w:val="04A0" w:firstRow="1" w:lastRow="0" w:firstColumn="1" w:lastColumn="0" w:noHBand="0" w:noVBand="1"/>
      </w:tblPr>
      <w:tblGrid>
        <w:gridCol w:w="3000"/>
        <w:gridCol w:w="4172"/>
        <w:gridCol w:w="2800"/>
      </w:tblGrid>
      <w:tr>
        <w:trPr>
          <w:tblHeader/>
        </w:trPr>
        <w:tc>
          <w:tcPr>
            <w:tcW w:w="3000" w:type="dxa"/>
            <w:shd w:val="clear" w:color="auto" w:fill="1F3A5F"/>
          </w:tcPr>
          <w:p>
            <w:r>
              <w:rPr>
                <w:b/>
                <w:color w:val="FFFFFF"/>
                <w:sz w:val="18"/>
                <w:lang w:eastAsia="ko-KR"/>
              </w:rPr>
              <w:t xml:space="preserve">분기</w:t>
            </w:r>
          </w:p>
        </w:tc>
        <w:tc>
          <w:tcPr>
            <w:tcW w:w="4172" w:type="dxa"/>
            <w:shd w:val="clear" w:color="auto" w:fill="1F3A5F"/>
          </w:tcPr>
          <w:p>
            <w:r>
              <w:rPr>
                <w:b/>
                <w:color w:val="FFFFFF"/>
                <w:sz w:val="18"/>
                <w:lang w:eastAsia="ko-KR"/>
              </w:rPr>
              <w:t xml:space="preserve">소견</w:t>
            </w:r>
          </w:p>
        </w:tc>
        <w:tc>
          <w:tcPr>
            <w:tcW w:w="2800" w:type="dxa"/>
            <w:shd w:val="clear" w:color="auto" w:fill="1F3A5F"/>
          </w:tcPr>
          <w:p>
            <w:r>
              <w:rPr>
                <w:b/>
                <w:color w:val="FFFFFF"/>
                <w:sz w:val="18"/>
                <w:lang w:eastAsia="ko-KR"/>
              </w:rPr>
              <w:t xml:space="preserve">→ Category / Management</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Diffuse linear C+</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Focal C+ / ulcer or FDG uptake, esp if initial post treatment scan¹</w:t>
            </w:r>
          </w:p>
        </w:tc>
        <w:tc>
          <w:tcPr>
            <w:tcW w:w="2800" w:type="dxa"/>
            <w:shd w:val="clear" w:color="auto" w:fill="FFFF99"/>
          </w:tcPr>
          <w:p>
            <w:r>
              <w:rPr>
                <w:b/>
                <w:sz w:val="18"/>
                <w:lang w:eastAsia="ko-KR"/>
              </w:rPr>
              <w:t xml:space="preserve">2a: Direct inspection</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Nodular C+, esp if develops after initial post treatment scan¹</w:t>
            </w:r>
          </w:p>
        </w:tc>
        <w:tc>
          <w:tcPr>
            <w:tcW w:w="2800" w:type="dxa"/>
            <w:shd w:val="clear" w:color="auto" w:fill="ED7D31"/>
          </w:tcPr>
          <w:p>
            <w:r>
              <w:rPr>
                <w:b/>
                <w:sz w:val="18"/>
                <w:lang w:eastAsia="ko-KR"/>
              </w:rPr>
              <w:t xml:space="preserve">3: Biopsy</w:t>
            </w:r>
          </w:p>
        </w:tc>
      </w:tr>
      <w:tr>
        <w:trPr>
          <w:cantSplit/>
        </w:trPr>
        <w:tc>
          <w:tcPr>
            <w:tcW w:w="3000" w:type="dxa"/>
          </w:tcPr>
          <w:p>
            <w:r>
              <w:rPr>
                <w:sz w:val="18"/>
                <w:lang w:eastAsia="ko-KR"/>
              </w:rPr>
              <w:t xml:space="preserve">Deep² – Ill-defined enhancing</w:t>
            </w:r>
          </w:p>
        </w:tc>
        <w:tc>
          <w:tcPr>
            <w:tcW w:w="4172" w:type="dxa"/>
          </w:tcPr>
          <w:p>
            <w:r>
              <w:rPr>
                <w:sz w:val="18"/>
                <w:lang w:eastAsia="ko-KR"/>
              </w:rPr>
              <w:t xml:space="preserve">No FDG uptake</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Deep² – Ill-defined enhancing</w:t>
            </w:r>
          </w:p>
        </w:tc>
        <w:tc>
          <w:tcPr>
            <w:tcW w:w="4172" w:type="dxa"/>
          </w:tcPr>
          <w:p>
            <w:r>
              <w:rPr>
                <w:sz w:val="18"/>
                <w:lang w:eastAsia="ko-KR"/>
              </w:rPr>
              <w:t xml:space="preserve">Mild/mod FDG uptake or no PET</w:t>
            </w:r>
          </w:p>
        </w:tc>
        <w:tc>
          <w:tcPr>
            <w:tcW w:w="2800" w:type="dxa"/>
            <w:shd w:val="clear" w:color="auto" w:fill="FFFF00"/>
          </w:tcPr>
          <w:p>
            <w:r>
              <w:rPr>
                <w:b/>
                <w:sz w:val="18"/>
                <w:lang w:eastAsia="ko-KR"/>
              </w:rPr>
              <w:t xml:space="preserve">2b: Short F/U (3 month) or PET</w:t>
            </w:r>
          </w:p>
        </w:tc>
      </w:tr>
      <w:tr>
        <w:trPr>
          <w:cantSplit/>
        </w:trPr>
        <w:tc>
          <w:tcPr>
            <w:tcW w:w="3000" w:type="dxa"/>
          </w:tcPr>
          <w:p>
            <w:r>
              <w:rPr>
                <w:sz w:val="18"/>
                <w:lang w:eastAsia="ko-KR"/>
              </w:rPr>
              <w:t xml:space="preserve">Deep² – Discrete mass</w:t>
            </w:r>
          </w:p>
        </w:tc>
        <w:tc>
          <w:tcPr>
            <w:tcW w:w="4172" w:type="dxa"/>
          </w:tcPr>
          <w:p>
            <w:r>
              <w:rPr>
                <w:sz w:val="18"/>
                <w:lang w:eastAsia="ko-KR"/>
              </w:rPr>
              <w:t xml:space="preserve">Mild/mod FDG uptake or no PET</w:t>
            </w:r>
          </w:p>
        </w:tc>
        <w:tc>
          <w:tcPr>
            <w:tcW w:w="2800" w:type="dxa"/>
            <w:shd w:val="clear" w:color="auto" w:fill="FFFF00"/>
          </w:tcPr>
          <w:p>
            <w:r>
              <w:rPr>
                <w:b/>
                <w:sz w:val="18"/>
                <w:lang w:eastAsia="ko-KR"/>
              </w:rPr>
              <w:t xml:space="preserve">2b: Short F/U (3 month) or PET</w:t>
            </w:r>
          </w:p>
        </w:tc>
      </w:tr>
      <w:tr>
        <w:trPr>
          <w:cantSplit/>
        </w:trPr>
        <w:tc>
          <w:tcPr>
            <w:tcW w:w="3000" w:type="dxa"/>
          </w:tcPr>
          <w:p>
            <w:r>
              <w:rPr>
                <w:sz w:val="18"/>
                <w:lang w:eastAsia="ko-KR"/>
              </w:rPr>
              <w:t xml:space="preserve">Deep² – Discrete mass</w:t>
            </w:r>
          </w:p>
        </w:tc>
        <w:tc>
          <w:tcPr>
            <w:tcW w:w="4172" w:type="dxa"/>
          </w:tcPr>
          <w:p>
            <w:r>
              <w:rPr>
                <w:sz w:val="18"/>
                <w:lang w:eastAsia="ko-KR"/>
              </w:rPr>
              <w:t xml:space="preserve">Intense FDG uptake</w:t>
            </w:r>
          </w:p>
        </w:tc>
        <w:tc>
          <w:tcPr>
            <w:tcW w:w="2800" w:type="dxa"/>
            <w:shd w:val="clear" w:color="auto" w:fill="ED7D31"/>
          </w:tcPr>
          <w:p>
            <w:r>
              <w:rPr>
                <w:b/>
                <w:sz w:val="18"/>
                <w:lang w:eastAsia="ko-KR"/>
              </w:rPr>
              <w:t xml:space="preserve">3: Biopsy</w:t>
            </w:r>
          </w:p>
        </w:tc>
      </w:tr>
      <w:tr>
        <w:trPr>
          <w:cantSplit/>
        </w:trPr>
        <w:tc>
          <w:tcPr>
            <w:tcW w:w="3000" w:type="dxa"/>
          </w:tcPr>
          <w:p>
            <w:r>
              <w:rPr>
                <w:sz w:val="18"/>
                <w:lang w:eastAsia="ko-KR"/>
              </w:rPr>
              <w:t xml:space="preserve">Definite primary site recurrence³</w:t>
            </w:r>
          </w:p>
        </w:tc>
        <w:tc>
          <w:tcPr>
            <w:tcW w:w="4172" w:type="dxa"/>
          </w:tcPr>
          <w:p>
            <w:r>
              <w:rPr>
                <w:sz w:val="18"/>
                <w:lang w:eastAsia="ko-KR"/>
              </w:rPr>
              <w:t xml:space="preserve">—</w:t>
            </w:r>
          </w:p>
        </w:tc>
        <w:tc>
          <w:tcPr>
            <w:tcW w:w="2800" w:type="dxa"/>
            <w:shd w:val="clear" w:color="auto" w:fill="FF0000"/>
          </w:tcPr>
          <w:p>
            <w:r>
              <w:rPr>
                <w:b/>
                <w:sz w:val="18"/>
                <w:lang w:eastAsia="ko-KR"/>
              </w:rPr>
              <w:t xml:space="preserve">4: Treatment of disease with or without biopsy</w:t>
            </w:r>
          </w:p>
        </w:tc>
      </w:tr>
    </w:tbl>
    <w:p>
      <w:r>
        <w:rPr>
          <w:color w:val="444444"/>
          <w:sz w:val="16"/>
          <w:lang w:eastAsia="ko-KR"/>
        </w:rPr>
        <w:t xml:space="preserve">¹ Most mucosal abnormalities are assigned a NI-RADS 2a category as the surgeons or oncologists can best assess the mucosal surfaces and focal mucosal abnormalities have a high likelihood of being treatment related on the initial post-treatment scan. However, more mass-like mucosal or very superficial submucosal abnormalities can be upgraded to a NI-RADS 3, especially if they develop after the post treatment baseline study.</w:t>
      </w:r>
    </w:p>
    <w:p>
      <w:r>
        <w:rPr>
          <w:color w:val="444444"/>
          <w:sz w:val="16"/>
          <w:lang w:eastAsia="ko-KR"/>
        </w:rPr>
        <w:t xml:space="preserve">² Outside of the post–treatment baseline study, surveillance may be done with a CECT or MRI without a PET. Recommendation for PET may be NI-RADS 2 management.</w:t>
      </w:r>
    </w:p>
    <w:p>
      <w:r>
        <w:rPr>
          <w:color w:val="444444"/>
          <w:sz w:val="16"/>
          <w:lang w:eastAsia="ko-KR"/>
        </w:rPr>
        <w:t xml:space="preserve">³ Based on pathologic confirmation or definitive radiologic progression. Biopsies may be needed so that patients can enroll in a trial or otherwise continue with treatment.</w:t>
      </w:r>
    </w:p>
    <w:p w14:paraId="6C7AD2C6" w14:textId="77777777" w:rsidR="008209D4" w:rsidRDefault="00000000">
      <w:pPr>
        <w:spacing w:before="160"/>
      </w:pPr>
      <w:r>
        <w:rPr>
          <w:b/>
          <w:color w:val="1F3A5F"/>
          <w:sz w:val="23"/>
        </w:rPr>
        <w:t>11-1. Primary site</w:t>
      </w:r>
    </w:p>
    <w:tbl>
      <w:tblPr>
        <w:tblStyle w:val="af9"/>
        <w:tblW w:w="0" w:type="auto"/>
        <w:tblLook w:val="04A0" w:firstRow="1" w:lastRow="0" w:firstColumn="1" w:lastColumn="0" w:noHBand="0" w:noVBand="1"/>
      </w:tblPr>
      <w:tblGrid>
        <w:gridCol w:w="2551"/>
        <w:gridCol w:w="3969"/>
        <w:gridCol w:w="3118"/>
      </w:tblGrid>
      <w:tr w:rsidR="008209D4" w14:paraId="3C962B03" w14:textId="77777777">
        <w:tc>
          <w:tcPr>
            <w:tcW w:w="2551" w:type="dxa"/>
            <w:shd w:val="clear" w:color="auto" w:fill="1F3A5F"/>
          </w:tcPr>
          <w:p w14:paraId="3EF4ECD7" w14:textId="77777777" w:rsidR="008209D4" w:rsidRDefault="00000000">
            <w:r>
              <w:rPr>
                <w:b/>
                <w:color w:val="FFFFFF"/>
                <w:sz w:val="18"/>
              </w:rPr>
              <w:t>위치</w:t>
            </w:r>
          </w:p>
        </w:tc>
        <w:tc>
          <w:tcPr>
            <w:tcW w:w="3969" w:type="dxa"/>
            <w:shd w:val="clear" w:color="auto" w:fill="1F3A5F"/>
          </w:tcPr>
          <w:p w14:paraId="552ED822" w14:textId="77777777" w:rsidR="008209D4" w:rsidRDefault="00000000">
            <w:r>
              <w:rPr>
                <w:b/>
                <w:color w:val="FFFFFF"/>
                <w:sz w:val="18"/>
              </w:rPr>
              <w:t>소견</w:t>
            </w:r>
          </w:p>
        </w:tc>
        <w:tc>
          <w:tcPr>
            <w:tcW w:w="3118" w:type="dxa"/>
            <w:shd w:val="clear" w:color="auto" w:fill="1F3A5F"/>
          </w:tcPr>
          <w:p w14:paraId="01267D00" w14:textId="77777777" w:rsidR="008209D4" w:rsidRDefault="00000000">
            <w:r>
              <w:rPr>
                <w:b/>
                <w:color w:val="FFFFFF"/>
                <w:sz w:val="18"/>
              </w:rPr>
              <w:t>→ Category</w:t>
            </w:r>
          </w:p>
        </w:tc>
      </w:tr>
      <w:tr w:rsidR="008209D4" w14:paraId="268F233C" w14:textId="77777777">
        <w:tc>
          <w:tcPr>
            <w:tcW w:w="2551" w:type="dxa"/>
          </w:tcPr>
          <w:p w14:paraId="67FCECE7" w14:textId="77777777" w:rsidR="008209D4" w:rsidRDefault="00000000">
            <w:r>
              <w:rPr>
                <w:b/>
                <w:sz w:val="18"/>
              </w:rPr>
              <w:t>Superficial / mucosal</w:t>
            </w:r>
          </w:p>
        </w:tc>
        <w:tc>
          <w:tcPr>
            <w:tcW w:w="3969" w:type="dxa"/>
          </w:tcPr>
          <w:p w14:paraId="6D1944EA" w14:textId="77777777" w:rsidR="008209D4" w:rsidRDefault="00000000">
            <w:r>
              <w:rPr>
                <w:sz w:val="18"/>
              </w:rPr>
              <w:t>Diffuse linear C+</w:t>
            </w:r>
          </w:p>
        </w:tc>
        <w:tc>
          <w:tcPr>
            <w:tcW w:w="3118" w:type="dxa"/>
          </w:tcPr>
          <w:p w14:paraId="7D75AD88" w14:textId="77777777" w:rsidR="008209D4" w:rsidRDefault="00000000">
            <w:r>
              <w:rPr>
                <w:sz w:val="18"/>
              </w:rPr>
              <w:t>1: Routine</w:t>
            </w:r>
          </w:p>
        </w:tc>
      </w:tr>
      <w:tr w:rsidR="008209D4" w14:paraId="6C9DC122" w14:textId="77777777">
        <w:tc>
          <w:tcPr>
            <w:tcW w:w="2551" w:type="dxa"/>
          </w:tcPr>
          <w:p w14:paraId="5C476CC4" w14:textId="77777777" w:rsidR="008209D4" w:rsidRDefault="008209D4"/>
        </w:tc>
        <w:tc>
          <w:tcPr>
            <w:tcW w:w="3969" w:type="dxa"/>
          </w:tcPr>
          <w:p w14:paraId="3B248F58" w14:textId="77777777" w:rsidR="008209D4" w:rsidRDefault="00000000">
            <w:r>
              <w:rPr>
                <w:sz w:val="18"/>
              </w:rPr>
              <w:t>Focal C+ / ulcer 또는 FDG uptake (특히 initial scan)</w:t>
            </w:r>
          </w:p>
        </w:tc>
        <w:tc>
          <w:tcPr>
            <w:tcW w:w="3118" w:type="dxa"/>
          </w:tcPr>
          <w:p w14:paraId="049BEB47" w14:textId="77777777" w:rsidR="008209D4" w:rsidRDefault="00000000">
            <w:r>
              <w:rPr>
                <w:sz w:val="18"/>
              </w:rPr>
              <w:t>2a: Direct inspection</w:t>
            </w:r>
          </w:p>
        </w:tc>
      </w:tr>
      <w:tr w:rsidR="008209D4" w14:paraId="53EF264B" w14:textId="77777777">
        <w:tc>
          <w:tcPr>
            <w:tcW w:w="2551" w:type="dxa"/>
          </w:tcPr>
          <w:p w14:paraId="7B0713FC" w14:textId="77777777" w:rsidR="008209D4" w:rsidRDefault="008209D4"/>
        </w:tc>
        <w:tc>
          <w:tcPr>
            <w:tcW w:w="3969" w:type="dxa"/>
          </w:tcPr>
          <w:p w14:paraId="59969445" w14:textId="77777777" w:rsidR="008209D4" w:rsidRDefault="00000000">
            <w:r>
              <w:rPr>
                <w:sz w:val="18"/>
              </w:rPr>
              <w:t>Nodular C+ (특히 initial scan 이후 새로 생김)</w:t>
            </w:r>
          </w:p>
        </w:tc>
        <w:tc>
          <w:tcPr>
            <w:tcW w:w="3118" w:type="dxa"/>
          </w:tcPr>
          <w:p w14:paraId="00C3004C" w14:textId="77777777" w:rsidR="008209D4" w:rsidRDefault="00000000">
            <w:r>
              <w:rPr>
                <w:sz w:val="18"/>
              </w:rPr>
              <w:t>3: Biopsy</w:t>
            </w:r>
          </w:p>
        </w:tc>
      </w:tr>
      <w:tr w:rsidR="008209D4" w14:paraId="003012D7" w14:textId="77777777">
        <w:tc>
          <w:tcPr>
            <w:tcW w:w="2551" w:type="dxa"/>
          </w:tcPr>
          <w:p w14:paraId="189CFE6A" w14:textId="77777777" w:rsidR="008209D4" w:rsidRDefault="00000000">
            <w:r>
              <w:rPr>
                <w:b/>
                <w:sz w:val="18"/>
              </w:rPr>
              <w:t>Deep — ill-defined enhancing</w:t>
            </w:r>
          </w:p>
        </w:tc>
        <w:tc>
          <w:tcPr>
            <w:tcW w:w="3969" w:type="dxa"/>
          </w:tcPr>
          <w:p w14:paraId="59D8EE6A" w14:textId="77777777" w:rsidR="008209D4" w:rsidRDefault="00000000">
            <w:r>
              <w:rPr>
                <w:sz w:val="18"/>
              </w:rPr>
              <w:t>FDG uptake 없음</w:t>
            </w:r>
          </w:p>
        </w:tc>
        <w:tc>
          <w:tcPr>
            <w:tcW w:w="3118" w:type="dxa"/>
          </w:tcPr>
          <w:p w14:paraId="723F4467" w14:textId="77777777" w:rsidR="008209D4" w:rsidRDefault="00000000">
            <w:r>
              <w:rPr>
                <w:sz w:val="18"/>
              </w:rPr>
              <w:t>1: Routine</w:t>
            </w:r>
          </w:p>
        </w:tc>
      </w:tr>
      <w:tr w:rsidR="008209D4" w14:paraId="0A0E213A" w14:textId="77777777">
        <w:tc>
          <w:tcPr>
            <w:tcW w:w="2551" w:type="dxa"/>
          </w:tcPr>
          <w:p w14:paraId="4F4F797A" w14:textId="77777777" w:rsidR="008209D4" w:rsidRDefault="008209D4"/>
        </w:tc>
        <w:tc>
          <w:tcPr>
            <w:tcW w:w="3969" w:type="dxa"/>
          </w:tcPr>
          <w:p w14:paraId="36F42014" w14:textId="77777777" w:rsidR="008209D4" w:rsidRDefault="00000000">
            <w:r>
              <w:rPr>
                <w:sz w:val="18"/>
              </w:rPr>
              <w:t>Mild/mod FDG 또는 PET 없음</w:t>
            </w:r>
          </w:p>
        </w:tc>
        <w:tc>
          <w:tcPr>
            <w:tcW w:w="3118" w:type="dxa"/>
          </w:tcPr>
          <w:p w14:paraId="4E7F7090" w14:textId="77777777" w:rsidR="008209D4" w:rsidRDefault="00000000">
            <w:r>
              <w:rPr>
                <w:sz w:val="18"/>
              </w:rPr>
              <w:t>2b: Short F/U (3개월) 또는 PET</w:t>
            </w:r>
          </w:p>
        </w:tc>
      </w:tr>
      <w:tr w:rsidR="008209D4" w14:paraId="141F1BAB" w14:textId="77777777">
        <w:tc>
          <w:tcPr>
            <w:tcW w:w="2551" w:type="dxa"/>
          </w:tcPr>
          <w:p w14:paraId="5B1D6A89" w14:textId="77777777" w:rsidR="008209D4" w:rsidRDefault="00000000">
            <w:r>
              <w:rPr>
                <w:b/>
                <w:sz w:val="18"/>
              </w:rPr>
              <w:t>Deep — discrete mass</w:t>
            </w:r>
          </w:p>
        </w:tc>
        <w:tc>
          <w:tcPr>
            <w:tcW w:w="3969" w:type="dxa"/>
          </w:tcPr>
          <w:p w14:paraId="128CFA04" w14:textId="77777777" w:rsidR="008209D4" w:rsidRDefault="00000000">
            <w:r>
              <w:rPr>
                <w:sz w:val="18"/>
              </w:rPr>
              <w:t>Mild/mod FDG 또는 PET 없음</w:t>
            </w:r>
          </w:p>
        </w:tc>
        <w:tc>
          <w:tcPr>
            <w:tcW w:w="3118" w:type="dxa"/>
          </w:tcPr>
          <w:p w14:paraId="456022AD" w14:textId="77777777" w:rsidR="008209D4" w:rsidRDefault="00000000">
            <w:r>
              <w:rPr>
                <w:sz w:val="18"/>
              </w:rPr>
              <w:t>2b: Short F/U (3개월) 또는 PET</w:t>
            </w:r>
          </w:p>
        </w:tc>
      </w:tr>
      <w:tr w:rsidR="008209D4" w14:paraId="45CC70AA" w14:textId="77777777">
        <w:tc>
          <w:tcPr>
            <w:tcW w:w="2551" w:type="dxa"/>
          </w:tcPr>
          <w:p w14:paraId="08753A47" w14:textId="77777777" w:rsidR="008209D4" w:rsidRDefault="008209D4"/>
        </w:tc>
        <w:tc>
          <w:tcPr>
            <w:tcW w:w="3969" w:type="dxa"/>
          </w:tcPr>
          <w:p w14:paraId="14497064" w14:textId="77777777" w:rsidR="008209D4" w:rsidRDefault="00000000">
            <w:r>
              <w:rPr>
                <w:sz w:val="18"/>
              </w:rPr>
              <w:t>Intense FDG uptake</w:t>
            </w:r>
          </w:p>
        </w:tc>
        <w:tc>
          <w:tcPr>
            <w:tcW w:w="3118" w:type="dxa"/>
          </w:tcPr>
          <w:p w14:paraId="60696173" w14:textId="77777777" w:rsidR="008209D4" w:rsidRDefault="00000000">
            <w:r>
              <w:rPr>
                <w:sz w:val="18"/>
              </w:rPr>
              <w:t>3: Biopsy</w:t>
            </w:r>
          </w:p>
        </w:tc>
      </w:tr>
      <w:tr w:rsidR="008209D4" w14:paraId="2612AEBC" w14:textId="77777777">
        <w:tc>
          <w:tcPr>
            <w:tcW w:w="2551" w:type="dxa"/>
          </w:tcPr>
          <w:p w14:paraId="4F0AF536" w14:textId="77777777" w:rsidR="008209D4" w:rsidRDefault="00000000">
            <w:r>
              <w:rPr>
                <w:b/>
                <w:sz w:val="18"/>
              </w:rPr>
              <w:t>Definite recurrence</w:t>
            </w:r>
          </w:p>
        </w:tc>
        <w:tc>
          <w:tcPr>
            <w:tcW w:w="3969" w:type="dxa"/>
          </w:tcPr>
          <w:p w14:paraId="726DEF15" w14:textId="77777777" w:rsidR="008209D4" w:rsidRDefault="00000000">
            <w:r>
              <w:rPr>
                <w:sz w:val="18"/>
              </w:rPr>
              <w:t>병리 확인 또는 definitive radiologic progression</w:t>
            </w:r>
          </w:p>
        </w:tc>
        <w:tc>
          <w:tcPr>
            <w:tcW w:w="3118" w:type="dxa"/>
          </w:tcPr>
          <w:p w14:paraId="7E79E9FE" w14:textId="77777777" w:rsidR="008209D4" w:rsidRDefault="00000000">
            <w:pPr>
              <w:rPr>
                <w:lang w:eastAsia="ko-KR"/>
              </w:rPr>
            </w:pPr>
            <w:r>
              <w:rPr>
                <w:sz w:val="18"/>
                <w:lang w:eastAsia="ko-KR"/>
              </w:rPr>
              <w:t>4: 치료 (biopsy 유무 무관)</w:t>
            </w:r>
          </w:p>
        </w:tc>
      </w:tr>
    </w:tbl>
    <w:p w14:paraId="35C626B5" w14:textId="77777777" w:rsidR="008209D4" w:rsidRDefault="008209D4">
      <w:pPr>
        <w:rPr>
          <w:lang w:eastAsia="ko-KR"/>
        </w:rPr>
      </w:pPr>
    </w:p>
    <w:p w14:paraId="0DC7C161" w14:textId="77777777" w:rsidR="008209D4" w:rsidRDefault="00000000">
      <w:pPr>
        <w:spacing w:before="160"/>
      </w:pPr>
      <w:r>
        <w:rPr>
          <w:b/>
          <w:color w:val="1F3A5F"/>
          <w:sz w:val="23"/>
        </w:rPr>
        <w:t>11-2. Neck</w:t>
      </w:r>
    </w:p>
    <w:tbl>
      <w:tblPr>
        <w:tblStyle w:val="af9"/>
        <w:tblW w:w="0" w:type="auto"/>
        <w:tblLook w:val="04A0" w:firstRow="1" w:lastRow="0" w:firstColumn="1" w:lastColumn="0" w:noHBand="0" w:noVBand="1"/>
      </w:tblPr>
      <w:tblGrid>
        <w:gridCol w:w="3515"/>
        <w:gridCol w:w="3005"/>
        <w:gridCol w:w="3118"/>
      </w:tblGrid>
      <w:tr w:rsidR="008209D4" w14:paraId="1A96962B" w14:textId="77777777">
        <w:tc>
          <w:tcPr>
            <w:tcW w:w="3515" w:type="dxa"/>
            <w:shd w:val="clear" w:color="auto" w:fill="1F3A5F"/>
          </w:tcPr>
          <w:p w14:paraId="43524EA0" w14:textId="77777777" w:rsidR="008209D4" w:rsidRDefault="00000000">
            <w:r>
              <w:rPr>
                <w:b/>
                <w:color w:val="FFFFFF"/>
                <w:sz w:val="18"/>
              </w:rPr>
              <w:t>분기</w:t>
            </w:r>
          </w:p>
        </w:tc>
        <w:tc>
          <w:tcPr>
            <w:tcW w:w="3005" w:type="dxa"/>
            <w:shd w:val="clear" w:color="auto" w:fill="1F3A5F"/>
          </w:tcPr>
          <w:p w14:paraId="479F264B" w14:textId="77777777" w:rsidR="008209D4" w:rsidRDefault="00000000">
            <w:r>
              <w:rPr>
                <w:b/>
                <w:color w:val="FFFFFF"/>
                <w:sz w:val="18"/>
              </w:rPr>
              <w:t>소견</w:t>
            </w:r>
          </w:p>
        </w:tc>
        <w:tc>
          <w:tcPr>
            <w:tcW w:w="3118" w:type="dxa"/>
            <w:shd w:val="clear" w:color="auto" w:fill="1F3A5F"/>
          </w:tcPr>
          <w:p w14:paraId="3F8CE0BD" w14:textId="77777777" w:rsidR="008209D4" w:rsidRDefault="00000000">
            <w:r>
              <w:rPr>
                <w:b/>
                <w:color w:val="FFFFFF"/>
                <w:sz w:val="18"/>
              </w:rPr>
              <w:t>→ Category</w:t>
            </w:r>
          </w:p>
        </w:tc>
      </w:tr>
      <w:tr w:rsidR="008209D4" w14:paraId="0ED109CD" w14:textId="77777777">
        <w:tc>
          <w:tcPr>
            <w:tcW w:w="3515" w:type="dxa"/>
          </w:tcPr>
          <w:p w14:paraId="1E0BAB7E" w14:textId="77777777" w:rsidR="008209D4" w:rsidRDefault="00000000">
            <w:r>
              <w:rPr>
                <w:b/>
                <w:sz w:val="18"/>
              </w:rPr>
              <w:lastRenderedPageBreak/>
              <w:t>No new node 또는 abnormal node 없음</w:t>
            </w:r>
          </w:p>
        </w:tc>
        <w:tc>
          <w:tcPr>
            <w:tcW w:w="3005" w:type="dxa"/>
          </w:tcPr>
          <w:p w14:paraId="40BEB945" w14:textId="77777777" w:rsidR="008209D4" w:rsidRDefault="00000000">
            <w:r>
              <w:rPr>
                <w:sz w:val="18"/>
              </w:rPr>
              <w:t>—</w:t>
            </w:r>
          </w:p>
        </w:tc>
        <w:tc>
          <w:tcPr>
            <w:tcW w:w="3118" w:type="dxa"/>
          </w:tcPr>
          <w:p w14:paraId="6FD66441" w14:textId="77777777" w:rsidR="008209D4" w:rsidRDefault="00000000">
            <w:r>
              <w:rPr>
                <w:sz w:val="18"/>
              </w:rPr>
              <w:t>1</w:t>
            </w:r>
          </w:p>
        </w:tc>
      </w:tr>
      <w:tr w:rsidR="008209D4" w14:paraId="4C94ECD8" w14:textId="77777777">
        <w:tc>
          <w:tcPr>
            <w:tcW w:w="3515" w:type="dxa"/>
          </w:tcPr>
          <w:p w14:paraId="0471BE70" w14:textId="77777777" w:rsidR="008209D4" w:rsidRDefault="00000000">
            <w:r>
              <w:rPr>
                <w:b/>
                <w:sz w:val="18"/>
              </w:rPr>
              <w:t>Residual / new / enlarging node, new necrosis·ENE 없음</w:t>
            </w:r>
          </w:p>
        </w:tc>
        <w:tc>
          <w:tcPr>
            <w:tcW w:w="3005" w:type="dxa"/>
          </w:tcPr>
          <w:p w14:paraId="1AA394AC" w14:textId="77777777" w:rsidR="008209D4" w:rsidRDefault="00000000">
            <w:r>
              <w:rPr>
                <w:sz w:val="18"/>
              </w:rPr>
              <w:t>FDG uptake 없음</w:t>
            </w:r>
          </w:p>
        </w:tc>
        <w:tc>
          <w:tcPr>
            <w:tcW w:w="3118" w:type="dxa"/>
          </w:tcPr>
          <w:p w14:paraId="108B56FD" w14:textId="77777777" w:rsidR="008209D4" w:rsidRDefault="00000000">
            <w:r>
              <w:rPr>
                <w:sz w:val="18"/>
              </w:rPr>
              <w:t>1</w:t>
            </w:r>
          </w:p>
        </w:tc>
      </w:tr>
      <w:tr w:rsidR="008209D4" w14:paraId="7864447F" w14:textId="77777777">
        <w:tc>
          <w:tcPr>
            <w:tcW w:w="3515" w:type="dxa"/>
          </w:tcPr>
          <w:p w14:paraId="084EF882" w14:textId="77777777" w:rsidR="008209D4" w:rsidRDefault="008209D4"/>
        </w:tc>
        <w:tc>
          <w:tcPr>
            <w:tcW w:w="3005" w:type="dxa"/>
          </w:tcPr>
          <w:p w14:paraId="58A04521" w14:textId="77777777" w:rsidR="008209D4" w:rsidRDefault="00000000">
            <w:r>
              <w:rPr>
                <w:sz w:val="18"/>
              </w:rPr>
              <w:t>Mild/mod FDG uptake</w:t>
            </w:r>
          </w:p>
        </w:tc>
        <w:tc>
          <w:tcPr>
            <w:tcW w:w="3118" w:type="dxa"/>
          </w:tcPr>
          <w:p w14:paraId="1788DBC8" w14:textId="77777777" w:rsidR="008209D4" w:rsidRDefault="00000000">
            <w:r>
              <w:rPr>
                <w:sz w:val="18"/>
              </w:rPr>
              <w:t>2: Short F/U (3개월)</w:t>
            </w:r>
          </w:p>
        </w:tc>
      </w:tr>
      <w:tr w:rsidR="008209D4" w14:paraId="0E02D6A0" w14:textId="77777777">
        <w:tc>
          <w:tcPr>
            <w:tcW w:w="3515" w:type="dxa"/>
          </w:tcPr>
          <w:p w14:paraId="39A4A8DC" w14:textId="77777777" w:rsidR="008209D4" w:rsidRDefault="008209D4"/>
        </w:tc>
        <w:tc>
          <w:tcPr>
            <w:tcW w:w="3005" w:type="dxa"/>
          </w:tcPr>
          <w:p w14:paraId="7CEEC8F9" w14:textId="77777777" w:rsidR="008209D4" w:rsidRDefault="00000000">
            <w:r>
              <w:rPr>
                <w:sz w:val="18"/>
              </w:rPr>
              <w:t>CECT only, PET 없음</w:t>
            </w:r>
          </w:p>
        </w:tc>
        <w:tc>
          <w:tcPr>
            <w:tcW w:w="3118" w:type="dxa"/>
          </w:tcPr>
          <w:p w14:paraId="6FA0FC7A" w14:textId="77777777" w:rsidR="008209D4" w:rsidRDefault="00000000">
            <w:r>
              <w:rPr>
                <w:sz w:val="18"/>
              </w:rPr>
              <w:t>2: PET 또는 short F/U (3개월)</w:t>
            </w:r>
          </w:p>
        </w:tc>
      </w:tr>
      <w:tr w:rsidR="008209D4" w14:paraId="54C998A1" w14:textId="77777777">
        <w:tc>
          <w:tcPr>
            <w:tcW w:w="3515" w:type="dxa"/>
          </w:tcPr>
          <w:p w14:paraId="1DF066CF" w14:textId="77777777" w:rsidR="008209D4" w:rsidRDefault="008209D4"/>
        </w:tc>
        <w:tc>
          <w:tcPr>
            <w:tcW w:w="3005" w:type="dxa"/>
          </w:tcPr>
          <w:p w14:paraId="2AA4CCE5" w14:textId="77777777" w:rsidR="008209D4" w:rsidRDefault="00000000">
            <w:r>
              <w:rPr>
                <w:sz w:val="18"/>
              </w:rPr>
              <w:t>Intense FDG uptake</w:t>
            </w:r>
          </w:p>
        </w:tc>
        <w:tc>
          <w:tcPr>
            <w:tcW w:w="3118" w:type="dxa"/>
          </w:tcPr>
          <w:p w14:paraId="0F5541CA" w14:textId="77777777" w:rsidR="008209D4" w:rsidRDefault="00000000">
            <w:r>
              <w:rPr>
                <w:sz w:val="18"/>
              </w:rPr>
              <w:t>3: Biopsy</w:t>
            </w:r>
          </w:p>
        </w:tc>
      </w:tr>
      <w:tr w:rsidR="008209D4" w14:paraId="32F24BF6" w14:textId="77777777">
        <w:tc>
          <w:tcPr>
            <w:tcW w:w="3515" w:type="dxa"/>
          </w:tcPr>
          <w:p w14:paraId="54F145CF" w14:textId="77777777" w:rsidR="008209D4" w:rsidRDefault="00000000">
            <w:r>
              <w:rPr>
                <w:b/>
                <w:sz w:val="18"/>
              </w:rPr>
              <w:t>Residual / new / enlarging node</w:t>
            </w:r>
          </w:p>
        </w:tc>
        <w:tc>
          <w:tcPr>
            <w:tcW w:w="3005" w:type="dxa"/>
          </w:tcPr>
          <w:p w14:paraId="470FF090" w14:textId="77777777" w:rsidR="008209D4" w:rsidRDefault="00000000">
            <w:r>
              <w:rPr>
                <w:sz w:val="18"/>
              </w:rPr>
              <w:t>New necrosis 또는 ENE</w:t>
            </w:r>
          </w:p>
        </w:tc>
        <w:tc>
          <w:tcPr>
            <w:tcW w:w="3118" w:type="dxa"/>
          </w:tcPr>
          <w:p w14:paraId="498CA066" w14:textId="77777777" w:rsidR="008209D4" w:rsidRDefault="00000000">
            <w:r>
              <w:rPr>
                <w:sz w:val="18"/>
              </w:rPr>
              <w:t>3: Biopsy</w:t>
            </w:r>
          </w:p>
        </w:tc>
      </w:tr>
      <w:tr w:rsidR="008209D4" w14:paraId="1A2CDA4E" w14:textId="77777777">
        <w:tc>
          <w:tcPr>
            <w:tcW w:w="3515" w:type="dxa"/>
          </w:tcPr>
          <w:p w14:paraId="1458ED38" w14:textId="77777777" w:rsidR="008209D4" w:rsidRDefault="00000000">
            <w:r>
              <w:rPr>
                <w:b/>
                <w:sz w:val="18"/>
              </w:rPr>
              <w:t>Definite nodal recurrence</w:t>
            </w:r>
          </w:p>
        </w:tc>
        <w:tc>
          <w:tcPr>
            <w:tcW w:w="3005" w:type="dxa"/>
          </w:tcPr>
          <w:p w14:paraId="32913072" w14:textId="77777777" w:rsidR="008209D4" w:rsidRDefault="00000000">
            <w:r>
              <w:rPr>
                <w:sz w:val="18"/>
              </w:rPr>
              <w:t>—</w:t>
            </w:r>
          </w:p>
        </w:tc>
        <w:tc>
          <w:tcPr>
            <w:tcW w:w="3118" w:type="dxa"/>
          </w:tcPr>
          <w:p w14:paraId="06FC5A9D" w14:textId="77777777" w:rsidR="008209D4" w:rsidRDefault="00000000">
            <w:r>
              <w:rPr>
                <w:sz w:val="18"/>
              </w:rPr>
              <w:t>4</w:t>
            </w:r>
          </w:p>
        </w:tc>
      </w:tr>
    </w:tbl>
    <w:p w14:paraId="45BFAEB0" w14:textId="77777777" w:rsidR="008209D4" w:rsidRDefault="008209D4"/>
    <w:p w14:paraId="659D734C" w14:textId="77777777" w:rsidR="008209D4" w:rsidRDefault="00000000">
      <w:pPr>
        <w:pStyle w:val="a0"/>
      </w:pPr>
      <w:r>
        <w:t>치료된 병적 node는 central low density / rim enhancement / necrosis를 보일 수 있고, FDG가 없으면 1</w:t>
      </w:r>
    </w:p>
    <w:p w14:paraId="645D10E2" w14:textId="77777777" w:rsidR="008209D4" w:rsidRDefault="00000000">
      <w:pPr>
        <w:pStyle w:val="a0"/>
      </w:pPr>
      <w:r>
        <w:t>CECT에서 새로 커지는 node (definite abnormal morphology 없음) → 2 + PET 권고 → FDG로 1 하향 또는 3 상향</w:t>
      </w:r>
    </w:p>
    <w:p w14:paraId="615DABFB" w14:textId="77777777" w:rsidR="008209D4" w:rsidRDefault="00000000">
      <w:r>
        <w:rPr>
          <w:i/>
          <w:color w:val="666666"/>
          <w:sz w:val="17"/>
        </w:rPr>
        <w:t>출처: ACR NI-RADS Primary Site / Neck Nodes Category and Management 알고리즘 (PET/CT)</w:t>
      </w:r>
    </w:p>
    <w:p w14:paraId="60DB4115" w14:textId="77777777" w:rsidR="00B84EC3" w:rsidRDefault="00B84EC3">
      <w:pPr>
        <w:rPr>
          <w:b/>
          <w:color w:val="1F3A5F"/>
          <w:sz w:val="28"/>
          <w:lang w:eastAsia="ko-KR"/>
        </w:rPr>
      </w:pPr>
      <w:r>
        <w:rPr>
          <w:b/>
          <w:color w:val="1F3A5F"/>
          <w:sz w:val="28"/>
          <w:lang w:eastAsia="ko-KR"/>
        </w:rPr>
        <w:br w:type="page"/>
      </w:r>
    </w:p>
    <w:p w14:paraId="619B9C04" w14:textId="1867CAC9" w:rsidR="008209D4" w:rsidRDefault="00000000">
      <w:pPr>
        <w:spacing w:before="280"/>
        <w:rPr>
          <w:b/>
          <w:color w:val="1F3A5F"/>
          <w:sz w:val="28"/>
          <w:lang w:eastAsia="ko-KR"/>
        </w:rPr>
      </w:pPr>
      <w:r>
        <w:rPr>
          <w:b/>
          <w:color w:val="1F3A5F"/>
          <w:sz w:val="28"/>
          <w:lang w:eastAsia="ko-KR"/>
        </w:rPr>
        <w:lastRenderedPageBreak/>
        <w:t>12. CECT 단독(PET 없음) 판독법</w:t>
      </w:r>
    </w:p>
    <w:p>
      <w:r>
        <w:rPr>
          <w:b/>
          <w:color w:val="1F3A5F"/>
          <w:sz w:val="20"/>
          <w:lang w:eastAsia="ko-KR"/>
        </w:rPr>
        <w:t xml:space="preserve">NI-RADS Primary Site Category and Management</w:t>
      </w:r>
    </w:p>
    <w:tbl>
      <w:tblPr>
        <w:tblStyle w:val="af9"/>
        <w:tblW w:w="9972" w:type="dxa"/>
        <w:tblLook w:val="04A0" w:firstRow="1" w:lastRow="0" w:firstColumn="1" w:lastColumn="0" w:noHBand="0" w:noVBand="1"/>
      </w:tblPr>
      <w:tblGrid>
        <w:gridCol w:w="3000"/>
        <w:gridCol w:w="4172"/>
        <w:gridCol w:w="2800"/>
      </w:tblGrid>
      <w:tr>
        <w:trPr>
          <w:tblHeader/>
        </w:trPr>
        <w:tc>
          <w:tcPr>
            <w:tcW w:w="3000" w:type="dxa"/>
            <w:shd w:val="clear" w:color="auto" w:fill="1F3A5F"/>
          </w:tcPr>
          <w:p>
            <w:r>
              <w:rPr>
                <w:b/>
                <w:color w:val="FFFFFF"/>
                <w:sz w:val="18"/>
                <w:lang w:eastAsia="ko-KR"/>
              </w:rPr>
              <w:t xml:space="preserve">분기</w:t>
            </w:r>
          </w:p>
        </w:tc>
        <w:tc>
          <w:tcPr>
            <w:tcW w:w="4172" w:type="dxa"/>
            <w:shd w:val="clear" w:color="auto" w:fill="1F3A5F"/>
          </w:tcPr>
          <w:p>
            <w:r>
              <w:rPr>
                <w:b/>
                <w:color w:val="FFFFFF"/>
                <w:sz w:val="18"/>
                <w:lang w:eastAsia="ko-KR"/>
              </w:rPr>
              <w:t xml:space="preserve">소견</w:t>
            </w:r>
          </w:p>
        </w:tc>
        <w:tc>
          <w:tcPr>
            <w:tcW w:w="2800" w:type="dxa"/>
            <w:shd w:val="clear" w:color="auto" w:fill="1F3A5F"/>
          </w:tcPr>
          <w:p>
            <w:r>
              <w:rPr>
                <w:b/>
                <w:color w:val="FFFFFF"/>
                <w:sz w:val="18"/>
                <w:lang w:eastAsia="ko-KR"/>
              </w:rPr>
              <w:t xml:space="preserve">→ Category / Management</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Diffuse linear C+</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Focal C+ / ulcer or FDG uptake, esp if initial post treatment scan¹</w:t>
            </w:r>
          </w:p>
        </w:tc>
        <w:tc>
          <w:tcPr>
            <w:tcW w:w="2800" w:type="dxa"/>
            <w:shd w:val="clear" w:color="auto" w:fill="FFFF99"/>
          </w:tcPr>
          <w:p>
            <w:r>
              <w:rPr>
                <w:b/>
                <w:sz w:val="18"/>
                <w:lang w:eastAsia="ko-KR"/>
              </w:rPr>
              <w:t xml:space="preserve">2a: Direct inspection</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Nodular C+, esp if develops after initial post treatment scan¹</w:t>
            </w:r>
          </w:p>
        </w:tc>
        <w:tc>
          <w:tcPr>
            <w:tcW w:w="2800" w:type="dxa"/>
            <w:shd w:val="clear" w:color="auto" w:fill="ED7D31"/>
          </w:tcPr>
          <w:p>
            <w:r>
              <w:rPr>
                <w:b/>
                <w:sz w:val="18"/>
                <w:lang w:eastAsia="ko-KR"/>
              </w:rPr>
              <w:t xml:space="preserve">3: Biopsy</w:t>
            </w:r>
          </w:p>
        </w:tc>
      </w:tr>
      <w:tr>
        <w:trPr>
          <w:cantSplit/>
        </w:trPr>
        <w:tc>
          <w:tcPr>
            <w:tcW w:w="3000" w:type="dxa"/>
          </w:tcPr>
          <w:p>
            <w:r>
              <w:rPr>
                <w:sz w:val="18"/>
                <w:lang w:eastAsia="ko-KR"/>
              </w:rPr>
              <w:t xml:space="preserve">Deep² – Ill-defined enhancing</w:t>
            </w:r>
          </w:p>
        </w:tc>
        <w:tc>
          <w:tcPr>
            <w:tcW w:w="4172" w:type="dxa"/>
          </w:tcPr>
          <w:p>
            <w:r>
              <w:rPr>
                <w:sz w:val="18"/>
                <w:lang w:eastAsia="ko-KR"/>
              </w:rPr>
              <w:t xml:space="preserve">No FDG uptake</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Deep² – Ill-defined enhancing</w:t>
            </w:r>
          </w:p>
        </w:tc>
        <w:tc>
          <w:tcPr>
            <w:tcW w:w="4172" w:type="dxa"/>
          </w:tcPr>
          <w:p>
            <w:r>
              <w:rPr>
                <w:sz w:val="18"/>
                <w:lang w:eastAsia="ko-KR"/>
              </w:rPr>
              <w:t xml:space="preserve">Mild/mod FDG uptake or no PET</w:t>
            </w:r>
          </w:p>
        </w:tc>
        <w:tc>
          <w:tcPr>
            <w:tcW w:w="2800" w:type="dxa"/>
            <w:shd w:val="clear" w:color="auto" w:fill="FFFF00"/>
          </w:tcPr>
          <w:p>
            <w:r>
              <w:rPr>
                <w:b/>
                <w:sz w:val="18"/>
                <w:lang w:eastAsia="ko-KR"/>
              </w:rPr>
              <w:t xml:space="preserve">2b: Short F/U (3 month) or PET</w:t>
            </w:r>
          </w:p>
        </w:tc>
      </w:tr>
      <w:tr>
        <w:trPr>
          <w:cantSplit/>
        </w:trPr>
        <w:tc>
          <w:tcPr>
            <w:tcW w:w="3000" w:type="dxa"/>
          </w:tcPr>
          <w:p>
            <w:r>
              <w:rPr>
                <w:sz w:val="18"/>
                <w:lang w:eastAsia="ko-KR"/>
              </w:rPr>
              <w:t xml:space="preserve">Deep² – Discrete mass</w:t>
            </w:r>
          </w:p>
        </w:tc>
        <w:tc>
          <w:tcPr>
            <w:tcW w:w="4172" w:type="dxa"/>
          </w:tcPr>
          <w:p>
            <w:r>
              <w:rPr>
                <w:sz w:val="18"/>
                <w:lang w:eastAsia="ko-KR"/>
              </w:rPr>
              <w:t xml:space="preserve">Mild/mod FDG uptake or no PET</w:t>
            </w:r>
          </w:p>
        </w:tc>
        <w:tc>
          <w:tcPr>
            <w:tcW w:w="2800" w:type="dxa"/>
            <w:shd w:val="clear" w:color="auto" w:fill="FFFF00"/>
          </w:tcPr>
          <w:p>
            <w:r>
              <w:rPr>
                <w:b/>
                <w:sz w:val="18"/>
                <w:lang w:eastAsia="ko-KR"/>
              </w:rPr>
              <w:t xml:space="preserve">2b: Short F/U (3 month) or PET</w:t>
            </w:r>
          </w:p>
        </w:tc>
      </w:tr>
      <w:tr>
        <w:trPr>
          <w:cantSplit/>
        </w:trPr>
        <w:tc>
          <w:tcPr>
            <w:tcW w:w="3000" w:type="dxa"/>
          </w:tcPr>
          <w:p>
            <w:r>
              <w:rPr>
                <w:sz w:val="18"/>
                <w:lang w:eastAsia="ko-KR"/>
              </w:rPr>
              <w:t xml:space="preserve">Deep² – Discrete mass</w:t>
            </w:r>
          </w:p>
        </w:tc>
        <w:tc>
          <w:tcPr>
            <w:tcW w:w="4172" w:type="dxa"/>
          </w:tcPr>
          <w:p>
            <w:r>
              <w:rPr>
                <w:sz w:val="18"/>
                <w:lang w:eastAsia="ko-KR"/>
              </w:rPr>
              <w:t xml:space="preserve">Intense FDG uptake</w:t>
            </w:r>
          </w:p>
        </w:tc>
        <w:tc>
          <w:tcPr>
            <w:tcW w:w="2800" w:type="dxa"/>
            <w:shd w:val="clear" w:color="auto" w:fill="ED7D31"/>
          </w:tcPr>
          <w:p>
            <w:r>
              <w:rPr>
                <w:b/>
                <w:sz w:val="18"/>
                <w:lang w:eastAsia="ko-KR"/>
              </w:rPr>
              <w:t xml:space="preserve">3: Biopsy</w:t>
            </w:r>
          </w:p>
        </w:tc>
      </w:tr>
      <w:tr>
        <w:trPr>
          <w:cantSplit/>
        </w:trPr>
        <w:tc>
          <w:tcPr>
            <w:tcW w:w="3000" w:type="dxa"/>
          </w:tcPr>
          <w:p>
            <w:r>
              <w:rPr>
                <w:sz w:val="18"/>
                <w:lang w:eastAsia="ko-KR"/>
              </w:rPr>
              <w:t xml:space="preserve">Definite primary site recurrence³</w:t>
            </w:r>
          </w:p>
        </w:tc>
        <w:tc>
          <w:tcPr>
            <w:tcW w:w="4172" w:type="dxa"/>
          </w:tcPr>
          <w:p>
            <w:r>
              <w:rPr>
                <w:sz w:val="18"/>
                <w:lang w:eastAsia="ko-KR"/>
              </w:rPr>
              <w:t xml:space="preserve">—</w:t>
            </w:r>
          </w:p>
        </w:tc>
        <w:tc>
          <w:tcPr>
            <w:tcW w:w="2800" w:type="dxa"/>
            <w:shd w:val="clear" w:color="auto" w:fill="FF0000"/>
          </w:tcPr>
          <w:p>
            <w:r>
              <w:rPr>
                <w:b/>
                <w:sz w:val="18"/>
                <w:lang w:eastAsia="ko-KR"/>
              </w:rPr>
              <w:t xml:space="preserve">4: Treatment of disease with or without biopsy</w:t>
            </w:r>
          </w:p>
        </w:tc>
      </w:tr>
    </w:tbl>
    <w:p>
      <w:r>
        <w:rPr>
          <w:color w:val="444444"/>
          <w:sz w:val="16"/>
          <w:lang w:eastAsia="ko-KR"/>
        </w:rPr>
        <w:t xml:space="preserve">¹ Most mucosal abnormalities are assigned a NI-RADS 2a category as the surgeons or oncologists can best assess the mucosal surfaces and focal mucosal abnormalities have a high likelihood of being treatment related on the initial post-treatment scan. However, more mass-like mucosal or very superficial submucosal abnormalities can be upgraded to a NI-RADS 3, especially if they develop after the post treatment baseline study.</w:t>
      </w:r>
    </w:p>
    <w:p>
      <w:r>
        <w:rPr>
          <w:color w:val="444444"/>
          <w:sz w:val="16"/>
          <w:lang w:eastAsia="ko-KR"/>
        </w:rPr>
        <w:t xml:space="preserve">² Outside of the post–treatment baseline study, surveillance may be done with a CECT or MRI without a PET. Recommendation for PET may be NI-RADS 2 management.</w:t>
      </w:r>
    </w:p>
    <w:p>
      <w:r>
        <w:rPr>
          <w:color w:val="444444"/>
          <w:sz w:val="16"/>
          <w:lang w:eastAsia="ko-KR"/>
        </w:rPr>
        <w:t xml:space="preserve">³ Based on pathologic confirmation or definitive radiologic progression. Biopsies may be needed so that patients can enroll in a trial or otherwise continue with treatment.</w:t>
      </w:r>
    </w:p>
    <w:tbl>
      <w:tblPr>
        <w:tblStyle w:val="af9"/>
        <w:tblW w:w="0" w:type="auto"/>
        <w:tblLook w:val="04A0" w:firstRow="1" w:lastRow="0" w:firstColumn="1" w:lastColumn="0" w:noHBand="0" w:noVBand="1"/>
      </w:tblPr>
      <w:tblGrid>
        <w:gridCol w:w="9972"/>
      </w:tblGrid>
      <w:tr w:rsidR="008209D4" w14:paraId="1A9B2914" w14:textId="77777777">
        <w:tc>
          <w:tcPr>
            <w:tcW w:w="9972" w:type="dxa"/>
            <w:shd w:val="clear" w:color="auto" w:fill="EAF1FB"/>
          </w:tcPr>
          <w:p w14:paraId="29BD2B82" w14:textId="77777777" w:rsidR="008209D4" w:rsidRDefault="00000000">
            <w:r>
              <w:rPr>
                <w:b/>
                <w:color w:val="1F3A5F"/>
              </w:rPr>
              <w:t>결론</w:t>
            </w:r>
          </w:p>
          <w:p w14:paraId="593ADCD6" w14:textId="77777777" w:rsidR="008209D4" w:rsidRDefault="00000000">
            <w:r>
              <w:rPr>
                <w:sz w:val="18"/>
              </w:rPr>
              <w:t>• PET 없이 CECT만 찍어도 NI-RADS를 부여할 수 있음 — ACR 표에 'scoring on CECT alone'이 명시</w:t>
            </w:r>
          </w:p>
          <w:p w14:paraId="4236E9F0" w14:textId="77777777" w:rsidR="008209D4" w:rsidRDefault="00000000">
            <w:r>
              <w:rPr>
                <w:sz w:val="18"/>
              </w:rPr>
              <w:t>• Baseline 이후 추적은 PET 없이 CECT 또는 MRI로 가능 (알고리즘 각주)</w:t>
            </w:r>
          </w:p>
          <w:p w14:paraId="4FB9811E" w14:textId="77777777" w:rsidR="008209D4" w:rsidRDefault="00000000">
            <w:pPr>
              <w:rPr>
                <w:lang w:eastAsia="ko-KR"/>
              </w:rPr>
            </w:pPr>
            <w:r>
              <w:rPr>
                <w:sz w:val="18"/>
                <w:lang w:eastAsia="ko-KR"/>
              </w:rPr>
              <w:t>• 애매한 소견(2b, Neck 2)의 관리 = '3개월 단기 추적 또는 PET'</w:t>
            </w:r>
          </w:p>
        </w:tc>
      </w:tr>
    </w:tbl>
    <w:p w14:paraId="4D839B30" w14:textId="77777777" w:rsidR="008209D4" w:rsidRDefault="008209D4">
      <w:pPr>
        <w:rPr>
          <w:lang w:eastAsia="ko-KR"/>
        </w:rPr>
      </w:pPr>
    </w:p>
    <w:tbl>
      <w:tblPr>
        <w:tblStyle w:val="af9"/>
        <w:tblW w:w="0" w:type="auto"/>
        <w:tblLook w:val="04A0" w:firstRow="1" w:lastRow="0" w:firstColumn="1" w:lastColumn="0" w:noHBand="0" w:noVBand="1"/>
      </w:tblPr>
      <w:tblGrid>
        <w:gridCol w:w="4252"/>
        <w:gridCol w:w="2835"/>
        <w:gridCol w:w="2551"/>
      </w:tblGrid>
      <w:tr w:rsidR="008209D4" w14:paraId="327755CA" w14:textId="77777777">
        <w:tc>
          <w:tcPr>
            <w:tcW w:w="4252" w:type="dxa"/>
            <w:shd w:val="clear" w:color="auto" w:fill="1F3A5F"/>
          </w:tcPr>
          <w:p w14:paraId="4CE55FBF" w14:textId="77777777" w:rsidR="008209D4" w:rsidRDefault="00000000">
            <w:r>
              <w:rPr>
                <w:b/>
                <w:color w:val="FFFFFF"/>
                <w:sz w:val="18"/>
              </w:rPr>
              <w:t>부위 / 소견</w:t>
            </w:r>
          </w:p>
        </w:tc>
        <w:tc>
          <w:tcPr>
            <w:tcW w:w="2835" w:type="dxa"/>
            <w:shd w:val="clear" w:color="auto" w:fill="1F3A5F"/>
          </w:tcPr>
          <w:p w14:paraId="1696FE07" w14:textId="77777777" w:rsidR="008209D4" w:rsidRDefault="00000000">
            <w:r>
              <w:rPr>
                <w:b/>
                <w:color w:val="FFFFFF"/>
                <w:sz w:val="18"/>
              </w:rPr>
              <w:t>CECT 단독 판정</w:t>
            </w:r>
          </w:p>
        </w:tc>
        <w:tc>
          <w:tcPr>
            <w:tcW w:w="2551" w:type="dxa"/>
            <w:shd w:val="clear" w:color="auto" w:fill="1F3A5F"/>
          </w:tcPr>
          <w:p w14:paraId="399C0BA4" w14:textId="77777777" w:rsidR="008209D4" w:rsidRDefault="00000000">
            <w:r>
              <w:rPr>
                <w:b/>
                <w:color w:val="FFFFFF"/>
                <w:sz w:val="18"/>
              </w:rPr>
              <w:t>비고</w:t>
            </w:r>
          </w:p>
        </w:tc>
      </w:tr>
      <w:tr w:rsidR="008209D4" w14:paraId="5994CD9E" w14:textId="77777777">
        <w:tc>
          <w:tcPr>
            <w:tcW w:w="4252" w:type="dxa"/>
          </w:tcPr>
          <w:p w14:paraId="2722FD9A" w14:textId="77777777" w:rsidR="008209D4" w:rsidRDefault="00000000">
            <w:r>
              <w:rPr>
                <w:b/>
                <w:sz w:val="18"/>
              </w:rPr>
              <w:t>점막 diffuse linear enhancement, mucosal edema, non-mass-like distortion</w:t>
            </w:r>
          </w:p>
        </w:tc>
        <w:tc>
          <w:tcPr>
            <w:tcW w:w="2835" w:type="dxa"/>
          </w:tcPr>
          <w:p w14:paraId="0467C0E9" w14:textId="77777777" w:rsidR="008209D4" w:rsidRDefault="00000000">
            <w:r>
              <w:rPr>
                <w:sz w:val="18"/>
              </w:rPr>
              <w:t>Primary 1</w:t>
            </w:r>
          </w:p>
        </w:tc>
        <w:tc>
          <w:tcPr>
            <w:tcW w:w="2551" w:type="dxa"/>
          </w:tcPr>
          <w:p w14:paraId="1B605475" w14:textId="77777777" w:rsidR="008209D4" w:rsidRDefault="008209D4"/>
        </w:tc>
      </w:tr>
      <w:tr w:rsidR="008209D4" w14:paraId="573C24C6" w14:textId="77777777">
        <w:tc>
          <w:tcPr>
            <w:tcW w:w="4252" w:type="dxa"/>
          </w:tcPr>
          <w:p w14:paraId="3CA0FA52" w14:textId="77777777" w:rsidR="008209D4" w:rsidRDefault="00000000">
            <w:r>
              <w:rPr>
                <w:b/>
                <w:sz w:val="18"/>
              </w:rPr>
              <w:t>점막 focal enhancement 또는 ulcer</w:t>
            </w:r>
          </w:p>
        </w:tc>
        <w:tc>
          <w:tcPr>
            <w:tcW w:w="2835" w:type="dxa"/>
          </w:tcPr>
          <w:p w14:paraId="06AFE00D" w14:textId="77777777" w:rsidR="008209D4" w:rsidRDefault="00000000">
            <w:r>
              <w:rPr>
                <w:sz w:val="18"/>
              </w:rPr>
              <w:t>Primary 2a → 직접 관찰</w:t>
            </w:r>
          </w:p>
        </w:tc>
        <w:tc>
          <w:tcPr>
            <w:tcW w:w="2551" w:type="dxa"/>
          </w:tcPr>
          <w:p w14:paraId="24331868" w14:textId="77777777" w:rsidR="008209D4" w:rsidRDefault="00000000">
            <w:r>
              <w:rPr>
                <w:sz w:val="18"/>
              </w:rPr>
              <w:t>Initial scan에서는 대부분 2a</w:t>
            </w:r>
          </w:p>
        </w:tc>
      </w:tr>
      <w:tr w:rsidR="008209D4" w14:paraId="3BE1A87C" w14:textId="77777777">
        <w:tc>
          <w:tcPr>
            <w:tcW w:w="4252" w:type="dxa"/>
          </w:tcPr>
          <w:p w14:paraId="395B9559" w14:textId="77777777" w:rsidR="008209D4" w:rsidRDefault="00000000">
            <w:r>
              <w:rPr>
                <w:b/>
                <w:sz w:val="18"/>
              </w:rPr>
              <w:t>점막 nodular enhancement (특히 initial 이후 새로 생김)</w:t>
            </w:r>
          </w:p>
        </w:tc>
        <w:tc>
          <w:tcPr>
            <w:tcW w:w="2835" w:type="dxa"/>
          </w:tcPr>
          <w:p w14:paraId="097D53DF" w14:textId="77777777" w:rsidR="008209D4" w:rsidRDefault="00000000">
            <w:r>
              <w:rPr>
                <w:sz w:val="18"/>
              </w:rPr>
              <w:t>Primary 3 → biopsy</w:t>
            </w:r>
          </w:p>
        </w:tc>
        <w:tc>
          <w:tcPr>
            <w:tcW w:w="2551" w:type="dxa"/>
          </w:tcPr>
          <w:p w14:paraId="28075201" w14:textId="77777777" w:rsidR="008209D4" w:rsidRDefault="00000000">
            <w:r>
              <w:rPr>
                <w:sz w:val="18"/>
              </w:rPr>
              <w:t>PET 불필요</w:t>
            </w:r>
          </w:p>
        </w:tc>
      </w:tr>
      <w:tr w:rsidR="008209D4" w14:paraId="75CABB1A" w14:textId="77777777">
        <w:tc>
          <w:tcPr>
            <w:tcW w:w="4252" w:type="dxa"/>
          </w:tcPr>
          <w:p w14:paraId="5B0978C2" w14:textId="77777777" w:rsidR="008209D4" w:rsidRDefault="00000000">
            <w:r>
              <w:rPr>
                <w:b/>
                <w:sz w:val="18"/>
              </w:rPr>
              <w:t>Deep ill-defined enhancing soft tissue</w:t>
            </w:r>
          </w:p>
        </w:tc>
        <w:tc>
          <w:tcPr>
            <w:tcW w:w="2835" w:type="dxa"/>
          </w:tcPr>
          <w:p w14:paraId="156A90E8" w14:textId="77777777" w:rsidR="008209D4" w:rsidRDefault="00000000">
            <w:r>
              <w:rPr>
                <w:sz w:val="18"/>
              </w:rPr>
              <w:t>Primary 2b → 3개월 f/u 또는 PET</w:t>
            </w:r>
          </w:p>
        </w:tc>
        <w:tc>
          <w:tcPr>
            <w:tcW w:w="2551" w:type="dxa"/>
          </w:tcPr>
          <w:p w14:paraId="3445D35F" w14:textId="77777777" w:rsidR="008209D4" w:rsidRDefault="00000000">
            <w:pPr>
              <w:rPr>
                <w:lang w:eastAsia="ko-KR"/>
              </w:rPr>
            </w:pPr>
            <w:r>
              <w:rPr>
                <w:sz w:val="18"/>
                <w:lang w:eastAsia="ko-KR"/>
              </w:rPr>
              <w:t>PET에서 FDG 없으면 1</w:t>
            </w:r>
          </w:p>
        </w:tc>
      </w:tr>
      <w:tr w:rsidR="008209D4" w14:paraId="5E71BDF9" w14:textId="77777777">
        <w:tc>
          <w:tcPr>
            <w:tcW w:w="4252" w:type="dxa"/>
          </w:tcPr>
          <w:p w14:paraId="7D78BB3E" w14:textId="77777777" w:rsidR="008209D4" w:rsidRDefault="00000000">
            <w:r>
              <w:rPr>
                <w:b/>
                <w:sz w:val="18"/>
              </w:rPr>
              <w:t>Deep discrete mass, new 또는 enlarging</w:t>
            </w:r>
          </w:p>
        </w:tc>
        <w:tc>
          <w:tcPr>
            <w:tcW w:w="2835" w:type="dxa"/>
          </w:tcPr>
          <w:p w14:paraId="1BB441D2" w14:textId="77777777" w:rsidR="008209D4" w:rsidRDefault="00000000">
            <w:r>
              <w:rPr>
                <w:sz w:val="18"/>
              </w:rPr>
              <w:t>Primary 3 → biopsy</w:t>
            </w:r>
          </w:p>
        </w:tc>
        <w:tc>
          <w:tcPr>
            <w:tcW w:w="2551" w:type="dxa"/>
          </w:tcPr>
          <w:p w14:paraId="6D4DD859" w14:textId="77777777" w:rsidR="008209D4" w:rsidRDefault="00000000">
            <w:r>
              <w:rPr>
                <w:sz w:val="18"/>
              </w:rPr>
              <w:t>Legend (without PET)</w:t>
            </w:r>
          </w:p>
        </w:tc>
      </w:tr>
      <w:tr w:rsidR="008209D4" w14:paraId="40B5BF67" w14:textId="77777777">
        <w:tc>
          <w:tcPr>
            <w:tcW w:w="4252" w:type="dxa"/>
          </w:tcPr>
          <w:p w14:paraId="4C91EC2C" w14:textId="77777777" w:rsidR="008209D4" w:rsidRDefault="00000000">
            <w:r>
              <w:rPr>
                <w:b/>
                <w:sz w:val="18"/>
              </w:rPr>
              <w:t>Deep discrete mass, 안정적이거나 애매함</w:t>
            </w:r>
          </w:p>
        </w:tc>
        <w:tc>
          <w:tcPr>
            <w:tcW w:w="2835" w:type="dxa"/>
          </w:tcPr>
          <w:p w14:paraId="151E3159" w14:textId="77777777" w:rsidR="008209D4" w:rsidRDefault="00000000">
            <w:r>
              <w:rPr>
                <w:sz w:val="18"/>
              </w:rPr>
              <w:t>Primary 2b → 3개월 f/u 또는 PET</w:t>
            </w:r>
          </w:p>
        </w:tc>
        <w:tc>
          <w:tcPr>
            <w:tcW w:w="2551" w:type="dxa"/>
          </w:tcPr>
          <w:p w14:paraId="4257E33F" w14:textId="77777777" w:rsidR="008209D4" w:rsidRDefault="00000000">
            <w:r>
              <w:rPr>
                <w:sz w:val="18"/>
              </w:rPr>
              <w:t>알고리즘 no PET → 2b [해설]</w:t>
            </w:r>
          </w:p>
        </w:tc>
      </w:tr>
      <w:tr w:rsidR="008209D4" w14:paraId="4C6F391C" w14:textId="77777777">
        <w:tc>
          <w:tcPr>
            <w:tcW w:w="4252" w:type="dxa"/>
          </w:tcPr>
          <w:p w14:paraId="177CB241" w14:textId="77777777" w:rsidR="008209D4" w:rsidRDefault="00000000">
            <w:r>
              <w:rPr>
                <w:b/>
                <w:sz w:val="18"/>
              </w:rPr>
              <w:t>이상 node 없음 / 치료된 node에 enhancement 없음</w:t>
            </w:r>
          </w:p>
        </w:tc>
        <w:tc>
          <w:tcPr>
            <w:tcW w:w="2835" w:type="dxa"/>
          </w:tcPr>
          <w:p w14:paraId="25CF274E" w14:textId="77777777" w:rsidR="008209D4" w:rsidRDefault="00000000">
            <w:r>
              <w:rPr>
                <w:sz w:val="18"/>
              </w:rPr>
              <w:t>Neck 1</w:t>
            </w:r>
          </w:p>
        </w:tc>
        <w:tc>
          <w:tcPr>
            <w:tcW w:w="2551" w:type="dxa"/>
          </w:tcPr>
          <w:p w14:paraId="17239DF3" w14:textId="77777777" w:rsidR="008209D4" w:rsidRDefault="008209D4"/>
        </w:tc>
      </w:tr>
      <w:tr w:rsidR="008209D4" w14:paraId="6838B6AB" w14:textId="77777777">
        <w:tc>
          <w:tcPr>
            <w:tcW w:w="4252" w:type="dxa"/>
          </w:tcPr>
          <w:p w14:paraId="61EECC19" w14:textId="77777777" w:rsidR="008209D4" w:rsidRDefault="00000000">
            <w:r>
              <w:rPr>
                <w:b/>
                <w:sz w:val="18"/>
              </w:rPr>
              <w:t>Residual node에 heterogeneous enhancement 지속</w:t>
            </w:r>
          </w:p>
        </w:tc>
        <w:tc>
          <w:tcPr>
            <w:tcW w:w="2835" w:type="dxa"/>
          </w:tcPr>
          <w:p w14:paraId="2118CEA0" w14:textId="77777777" w:rsidR="008209D4" w:rsidRDefault="00000000">
            <w:r>
              <w:rPr>
                <w:sz w:val="18"/>
              </w:rPr>
              <w:t>Neck 2</w:t>
            </w:r>
          </w:p>
        </w:tc>
        <w:tc>
          <w:tcPr>
            <w:tcW w:w="2551" w:type="dxa"/>
          </w:tcPr>
          <w:p w14:paraId="4FBB870C" w14:textId="77777777" w:rsidR="008209D4" w:rsidRDefault="008209D4"/>
        </w:tc>
      </w:tr>
      <w:tr w:rsidR="008209D4" w14:paraId="71A5E845" w14:textId="77777777">
        <w:tc>
          <w:tcPr>
            <w:tcW w:w="4252" w:type="dxa"/>
          </w:tcPr>
          <w:p w14:paraId="62C499C2" w14:textId="77777777" w:rsidR="008209D4" w:rsidRDefault="00000000">
            <w:r>
              <w:rPr>
                <w:b/>
                <w:sz w:val="18"/>
              </w:rPr>
              <w:t>New/enlarging node, 형태 이상 없음</w:t>
            </w:r>
          </w:p>
        </w:tc>
        <w:tc>
          <w:tcPr>
            <w:tcW w:w="2835" w:type="dxa"/>
          </w:tcPr>
          <w:p w14:paraId="2B4B86F0" w14:textId="77777777" w:rsidR="008209D4" w:rsidRDefault="00000000">
            <w:r>
              <w:rPr>
                <w:sz w:val="18"/>
              </w:rPr>
              <w:t>Neck 2 → PET 또는 3개월 f/u</w:t>
            </w:r>
          </w:p>
        </w:tc>
        <w:tc>
          <w:tcPr>
            <w:tcW w:w="2551" w:type="dxa"/>
          </w:tcPr>
          <w:p w14:paraId="0B846867" w14:textId="77777777" w:rsidR="008209D4" w:rsidRDefault="00000000">
            <w:r>
              <w:rPr>
                <w:sz w:val="18"/>
              </w:rPr>
              <w:t>FDG로 1 또는 3 조정</w:t>
            </w:r>
          </w:p>
        </w:tc>
      </w:tr>
      <w:tr w:rsidR="008209D4" w14:paraId="77B42EA1" w14:textId="77777777">
        <w:tc>
          <w:tcPr>
            <w:tcW w:w="4252" w:type="dxa"/>
          </w:tcPr>
          <w:p w14:paraId="04CC8965" w14:textId="77777777" w:rsidR="008209D4" w:rsidRDefault="00000000">
            <w:r>
              <w:rPr>
                <w:b/>
                <w:sz w:val="18"/>
              </w:rPr>
              <w:lastRenderedPageBreak/>
              <w:t>New/enlarging node + new necrosis 또는 gross ENE</w:t>
            </w:r>
          </w:p>
        </w:tc>
        <w:tc>
          <w:tcPr>
            <w:tcW w:w="2835" w:type="dxa"/>
          </w:tcPr>
          <w:p w14:paraId="35BF9194" w14:textId="77777777" w:rsidR="008209D4" w:rsidRDefault="00000000">
            <w:r>
              <w:rPr>
                <w:sz w:val="18"/>
              </w:rPr>
              <w:t>Neck 3 → biopsy</w:t>
            </w:r>
          </w:p>
        </w:tc>
        <w:tc>
          <w:tcPr>
            <w:tcW w:w="2551" w:type="dxa"/>
          </w:tcPr>
          <w:p w14:paraId="1140A2DA" w14:textId="77777777" w:rsidR="008209D4" w:rsidRDefault="00000000">
            <w:r>
              <w:rPr>
                <w:sz w:val="18"/>
              </w:rPr>
              <w:t>CECT만으로 충분</w:t>
            </w:r>
          </w:p>
        </w:tc>
      </w:tr>
    </w:tbl>
    <w:p w14:paraId="566DC17C" w14:textId="77777777" w:rsidR="008209D4" w:rsidRDefault="008209D4"/>
    <w:tbl>
      <w:tblPr>
        <w:tblStyle w:val="af9"/>
        <w:tblW w:w="0" w:type="auto"/>
        <w:tblLook w:val="04A0" w:firstRow="1" w:lastRow="0" w:firstColumn="1" w:lastColumn="0" w:noHBand="0" w:noVBand="1"/>
      </w:tblPr>
      <w:tblGrid>
        <w:gridCol w:w="9972"/>
      </w:tblGrid>
      <w:tr w:rsidR="008209D4" w14:paraId="1A1B18F5" w14:textId="77777777">
        <w:tc>
          <w:tcPr>
            <w:tcW w:w="9972" w:type="dxa"/>
            <w:shd w:val="clear" w:color="auto" w:fill="E2F0D9"/>
          </w:tcPr>
          <w:p w14:paraId="4BA49A92" w14:textId="77777777" w:rsidR="008209D4" w:rsidRDefault="00000000">
            <w:r>
              <w:rPr>
                <w:b/>
                <w:color w:val="1F3A5F"/>
              </w:rPr>
              <w:t>Deep discrete mass — PET 없을 때 (템플릿 legend로 정리)</w:t>
            </w:r>
          </w:p>
          <w:p w14:paraId="04CABBCB" w14:textId="77777777" w:rsidR="008209D4" w:rsidRDefault="00000000">
            <w:r>
              <w:rPr>
                <w:sz w:val="18"/>
              </w:rPr>
              <w:t>• PET/CT 표 Primary 3: 'Discrete nodule or mass ... with intense focal FDG uptake if PET available' → FDG 조건은 PET가 있을 때만 → CECT만으로도 3 가능하다고 읽힘</w:t>
            </w:r>
          </w:p>
          <w:p w14:paraId="70930BAC" w14:textId="77777777" w:rsidR="008209D4" w:rsidRDefault="00000000">
            <w:r>
              <w:rPr>
                <w:sz w:val="18"/>
              </w:rPr>
              <w:t>• Primary 알고리즘: discrete mass + 'mild/mod FDG uptake or no PET' → 2b → CECT만으로는 PET 확인 권고로 읽힘</w:t>
            </w:r>
          </w:p>
          <w:p w14:paraId="5433B6C6" w14:textId="77777777" w:rsidR="008209D4" w:rsidRDefault="00000000">
            <w:r>
              <w:rPr>
                <w:sz w:val="18"/>
              </w:rPr>
              <w:t>• 보고서 템플릿의 'Legend for CECT or MRI without PET': Primary 3 = 'High suspicion (new or enlarging discrete nodule/mass): biopsy' → PET 없이도 3</w:t>
            </w:r>
          </w:p>
          <w:p w14:paraId="5EF7BC58" w14:textId="77777777" w:rsidR="008209D4" w:rsidRDefault="00000000">
            <w:r>
              <w:rPr>
                <w:sz w:val="18"/>
              </w:rPr>
              <w:t>• Atlas CECT legend도 동일: '3: High suspicion (new or enlarging discrete nodule/mass): biopsy'</w:t>
            </w:r>
          </w:p>
          <w:p w14:paraId="610163D1" w14:textId="77777777" w:rsidR="008209D4" w:rsidRDefault="00000000">
            <w:r>
              <w:rPr>
                <w:sz w:val="18"/>
              </w:rPr>
              <w:t>• [해설] 정리: new 또는 enlarging discrete mass → CECT만으로 3 / 커지지 않는(안정적) discrete mass 또는 판단이 애매한 경우 → 2b + PET 권고 (알고리즘의 'no PET → 2b')</w:t>
            </w:r>
          </w:p>
          <w:p w14:paraId="0D5F3FB1" w14:textId="77777777" w:rsidR="008209D4" w:rsidRDefault="00000000">
            <w:r>
              <w:rPr>
                <w:sz w:val="18"/>
              </w:rPr>
              <w:t>• 실제로 surveillance CT만으로 원발 NI-RADS 3을 준 예가 흔함 (Johansson 2022: CT NI-RADS 3 병변 51개 중 32개가 원발)</w:t>
            </w:r>
          </w:p>
        </w:tc>
      </w:tr>
    </w:tbl>
    <w:p w14:paraId="1C993690" w14:textId="77777777" w:rsidR="008209D4" w:rsidRDefault="008209D4"/>
    <w:p w14:paraId="3CCEF7B2" w14:textId="77777777" w:rsidR="008209D4" w:rsidRDefault="00000000">
      <w:pPr>
        <w:spacing w:before="160"/>
        <w:rPr>
          <w:lang w:eastAsia="ko-KR"/>
        </w:rPr>
      </w:pPr>
      <w:r>
        <w:rPr>
          <w:b/>
          <w:color w:val="1F3A5F"/>
          <w:sz w:val="23"/>
          <w:lang w:eastAsia="ko-KR"/>
        </w:rPr>
        <w:t>CECT 단독 NI-RADS의 근거</w:t>
      </w:r>
    </w:p>
    <w:p w14:paraId="6B014925" w14:textId="77777777" w:rsidR="008209D4" w:rsidRDefault="00000000">
      <w:pPr>
        <w:pStyle w:val="a0"/>
      </w:pPr>
      <w:r>
        <w:t>Johansson 2022: surveillance CECT NI-RADS 3의 PPV 71% (51개 중 36개 재발), NI-RADS 3 발생률 7%, biopsy 시행률 45%</w:t>
      </w:r>
    </w:p>
    <w:p w14:paraId="2B5FF658" w14:textId="77777777" w:rsidR="008209D4" w:rsidRDefault="00000000">
      <w:pPr>
        <w:pStyle w:val="a0"/>
      </w:pPr>
      <w:r>
        <w:t>Dagher 2025: CECT Neck NI-RADS 2 90명 → US/US-FNA: 재발 20%, sensitivity 81.8%, accuracy 95.6%, NPV 94.4%</w:t>
      </w:r>
    </w:p>
    <w:p w14:paraId="1B7A6902" w14:textId="77777777" w:rsidR="008209D4" w:rsidRDefault="00000000">
      <w:pPr>
        <w:pStyle w:val="a0"/>
        <w:rPr>
          <w:lang w:eastAsia="ko-KR"/>
        </w:rPr>
      </w:pPr>
      <w:r>
        <w:rPr>
          <w:lang w:eastAsia="ko-KR"/>
        </w:rPr>
        <w:t>Vertulli 2025 리뷰: CECT 단독으로도 NI-RADS가 재발을 효과적으로 예측</w:t>
      </w:r>
    </w:p>
    <w:p w14:paraId="421B3FCD" w14:textId="77777777" w:rsidR="008209D4" w:rsidRDefault="00000000">
      <w:r>
        <w:rPr>
          <w:i/>
          <w:color w:val="666666"/>
          <w:sz w:val="17"/>
        </w:rPr>
        <w:t>출처: ACR NI-RADS™ PET/CT Category Descriptors, Imaging Findings, and Management (Jan 2021); ACR NI-RADS Primary Site / Neck Nodes Category and Management 알고리즘 (PET/CT); NI-RADS 보고서 템플릿·Legend·2018 Committee 추적 권고 (ACR NI-RADS 웹페이지 자료, 사용자 제공 이미지); Cavazuti B, Hudgins P, Rath T, Branstetter C, Baugnon K, Corey A, Aiken A. NI-RADS: An Atlas of NI-RADS Categories for Head and Neck Cancer (ACR NI-RADS 웹페이지 자료, 사용자 제공 PDF) p.10; Johansson 2022 (doi:10.1002/lary.30025); Dagher 2025 (doi:10.3174/ajnr.A8717); Vertulli D, Parillo M, Mallio CA. Bioengineering 2025 (doi:10.3390/bioengineering12040398)</w:t>
      </w:r>
    </w:p>
    <w:p w14:paraId="41E15633" w14:textId="77777777" w:rsidR="00B84EC3" w:rsidRDefault="00B84EC3">
      <w:pPr>
        <w:rPr>
          <w:b/>
          <w:color w:val="FFFFFF"/>
          <w:sz w:val="32"/>
        </w:rPr>
      </w:pPr>
      <w:r>
        <w:rPr>
          <w:b/>
          <w:color w:val="FFFFFF"/>
          <w:sz w:val="32"/>
        </w:rPr>
        <w:br w:type="page"/>
      </w:r>
    </w:p>
    <w:p w14:paraId="2A6B7FA7" w14:textId="2FCF61A2" w:rsidR="008209D4" w:rsidRDefault="00000000">
      <w:pPr>
        <w:shd w:val="clear" w:color="auto" w:fill="1F3A5F"/>
        <w:spacing w:before="360"/>
      </w:pPr>
      <w:r>
        <w:rPr>
          <w:b/>
          <w:color w:val="FFFFFF"/>
          <w:sz w:val="32"/>
        </w:rPr>
        <w:lastRenderedPageBreak/>
        <w:t>PART D. MRI v2025</w:t>
      </w:r>
    </w:p>
    <w:p w14:paraId="790CFDE2" w14:textId="77777777" w:rsidR="008209D4" w:rsidRDefault="00000000">
      <w:pPr>
        <w:spacing w:before="280"/>
      </w:pPr>
      <w:r>
        <w:rPr>
          <w:b/>
          <w:color w:val="1F3A5F"/>
          <w:sz w:val="28"/>
        </w:rPr>
        <w:t>13. MRI v2025 공식 표 (Updated August 2025)</w:t>
      </w:r>
    </w:p>
    <w:p w14:paraId="0274CD9A" w14:textId="77777777" w:rsidR="008209D4" w:rsidRDefault="00000000">
      <w:pPr>
        <w:spacing w:before="160"/>
        <w:rPr>
          <w:b/>
          <w:color w:val="1F3A5F"/>
          <w:sz w:val="23"/>
        </w:rPr>
      </w:pPr>
      <w:r>
        <w:rPr>
          <w:b/>
          <w:color w:val="1F3A5F"/>
          <w:sz w:val="23"/>
        </w:rPr>
        <w:t>13-1. Primary site</w:t>
      </w:r>
    </w:p>
    <w:p>
      <w:r>
        <w:rPr>
          <w:b/>
          <w:color w:val="1F3A5F"/>
          <w:sz w:val="20"/>
          <w:lang w:eastAsia="ko-KR"/>
        </w:rPr>
        <w:t xml:space="preserve">NI-RADS™ MRI v2025 Primary Site Assessment Categories – Algorithm</w:t>
      </w:r>
    </w:p>
    <w:tbl>
      <w:tblPr>
        <w:tblStyle w:val="af9"/>
        <w:tblW w:w="9972" w:type="dxa"/>
        <w:tblLook w:val="04A0" w:firstRow="1" w:lastRow="0" w:firstColumn="1" w:lastColumn="0" w:noHBand="0" w:noVBand="1"/>
      </w:tblPr>
      <w:tblGrid>
        <w:gridCol w:w="3000"/>
        <w:gridCol w:w="4172"/>
        <w:gridCol w:w="2800"/>
      </w:tblGrid>
      <w:tr>
        <w:trPr>
          <w:tblHeader/>
        </w:trPr>
        <w:tc>
          <w:tcPr>
            <w:tcW w:w="3000" w:type="dxa"/>
            <w:shd w:val="clear" w:color="auto" w:fill="1F3A5F"/>
          </w:tcPr>
          <w:p>
            <w:r>
              <w:rPr>
                <w:b/>
                <w:color w:val="FFFFFF"/>
                <w:sz w:val="18"/>
                <w:lang w:eastAsia="ko-KR"/>
              </w:rPr>
              <w:t xml:space="preserve">분기</w:t>
            </w:r>
          </w:p>
        </w:tc>
        <w:tc>
          <w:tcPr>
            <w:tcW w:w="4172" w:type="dxa"/>
            <w:shd w:val="clear" w:color="auto" w:fill="1F3A5F"/>
          </w:tcPr>
          <w:p>
            <w:r>
              <w:rPr>
                <w:b/>
                <w:color w:val="FFFFFF"/>
                <w:sz w:val="18"/>
                <w:lang w:eastAsia="ko-KR"/>
              </w:rPr>
              <w:t xml:space="preserve">소견</w:t>
            </w:r>
          </w:p>
        </w:tc>
        <w:tc>
          <w:tcPr>
            <w:tcW w:w="2800" w:type="dxa"/>
            <w:shd w:val="clear" w:color="auto" w:fill="1F3A5F"/>
          </w:tcPr>
          <w:p>
            <w:r>
              <w:rPr>
                <w:b/>
                <w:color w:val="FFFFFF"/>
                <w:sz w:val="18"/>
                <w:lang w:eastAsia="ko-KR"/>
              </w:rPr>
              <w:t xml:space="preserve">→ Category / Management</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Diffuse linear C+</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Focal non-mass-like C+ or diffusion restriction</w:t>
            </w:r>
          </w:p>
        </w:tc>
        <w:tc>
          <w:tcPr>
            <w:tcW w:w="2800" w:type="dxa"/>
            <w:shd w:val="clear" w:color="auto" w:fill="FFFF99"/>
          </w:tcPr>
          <w:p>
            <w:r>
              <w:rPr>
                <w:b/>
                <w:sz w:val="18"/>
                <w:lang w:eastAsia="ko-KR"/>
              </w:rPr>
              <w:t xml:space="preserve">2a: Direct inspection</w:t>
            </w:r>
          </w:p>
        </w:tc>
      </w:tr>
      <w:tr>
        <w:trPr>
          <w:cantSplit/>
        </w:trPr>
        <w:tc>
          <w:tcPr>
            <w:tcW w:w="3000" w:type="dxa"/>
          </w:tcPr>
          <w:p>
            <w:r>
              <w:rPr>
                <w:sz w:val="18"/>
                <w:lang w:eastAsia="ko-KR"/>
              </w:rPr>
              <w:t xml:space="preserve">Perineural / Skull base foramina</w:t>
            </w:r>
          </w:p>
        </w:tc>
        <w:tc>
          <w:tcPr>
            <w:tcW w:w="4172" w:type="dxa"/>
          </w:tcPr>
          <w:p>
            <w:r>
              <w:rPr>
                <w:sz w:val="18"/>
                <w:lang w:eastAsia="ko-KR"/>
              </w:rPr>
              <w:t xml:space="preserve">Unchanged or decreased enhancement</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Perineural / Skull base foramina</w:t>
            </w:r>
          </w:p>
        </w:tc>
        <w:tc>
          <w:tcPr>
            <w:tcW w:w="4172" w:type="dxa"/>
          </w:tcPr>
          <w:p>
            <w:r>
              <w:rPr>
                <w:sz w:val="18"/>
                <w:lang w:eastAsia="ko-KR"/>
              </w:rPr>
              <w:t xml:space="preserve">Increased enhancement post-RT without nodularity</w:t>
            </w:r>
          </w:p>
        </w:tc>
        <w:tc>
          <w:tcPr>
            <w:tcW w:w="2800" w:type="dxa"/>
            <w:shd w:val="clear" w:color="auto" w:fill="FFFF00"/>
          </w:tcPr>
          <w:p>
            <w:r>
              <w:rPr>
                <w:b/>
                <w:sz w:val="18"/>
                <w:lang w:eastAsia="ko-KR"/>
              </w:rPr>
              <w:t xml:space="preserve">2b: Short f/u MRI</w:t>
            </w:r>
          </w:p>
        </w:tc>
      </w:tr>
      <w:tr>
        <w:trPr>
          <w:cantSplit/>
        </w:trPr>
        <w:tc>
          <w:tcPr>
            <w:tcW w:w="3000" w:type="dxa"/>
          </w:tcPr>
          <w:p>
            <w:r>
              <w:rPr>
                <w:sz w:val="18"/>
                <w:lang w:eastAsia="ko-KR"/>
              </w:rPr>
              <w:t xml:space="preserve">Perineural / Skull base foramina</w:t>
            </w:r>
          </w:p>
        </w:tc>
        <w:tc>
          <w:tcPr>
            <w:tcW w:w="4172" w:type="dxa"/>
          </w:tcPr>
          <w:p>
            <w:r>
              <w:rPr>
                <w:sz w:val="18"/>
                <w:lang w:eastAsia="ko-KR"/>
              </w:rPr>
              <w:t xml:space="preserve">Increased nodular or mass-like enhancement</w:t>
            </w:r>
          </w:p>
        </w:tc>
        <w:tc>
          <w:tcPr>
            <w:tcW w:w="2800" w:type="dxa"/>
            <w:shd w:val="clear" w:color="auto" w:fill="ED7D31"/>
          </w:tcPr>
          <w:p>
            <w:r>
              <w:rPr>
                <w:b/>
                <w:sz w:val="18"/>
                <w:lang w:eastAsia="ko-KR"/>
              </w:rPr>
              <w:t xml:space="preserve">3: High suspicion¹</w:t>
            </w:r>
          </w:p>
        </w:tc>
      </w:tr>
      <w:tr>
        <w:trPr>
          <w:cantSplit/>
        </w:trPr>
        <w:tc>
          <w:tcPr>
            <w:tcW w:w="3000" w:type="dxa"/>
          </w:tcPr>
          <w:p>
            <w:r>
              <w:rPr>
                <w:sz w:val="18"/>
                <w:lang w:eastAsia="ko-KR"/>
              </w:rPr>
              <w:t xml:space="preserve">Deep – Ill-defined enhancement</w:t>
            </w:r>
          </w:p>
        </w:tc>
        <w:tc>
          <w:tcPr>
            <w:tcW w:w="4172" w:type="dxa"/>
          </w:tcPr>
          <w:p>
            <w:r>
              <w:rPr>
                <w:sz w:val="18"/>
                <w:lang w:eastAsia="ko-KR"/>
              </w:rPr>
              <w:t xml:space="preserve">Hyperintense T2 signal</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Deep – Ill-defined enhancement</w:t>
            </w:r>
          </w:p>
        </w:tc>
        <w:tc>
          <w:tcPr>
            <w:tcW w:w="4172" w:type="dxa"/>
          </w:tcPr>
          <w:p>
            <w:r>
              <w:rPr>
                <w:sz w:val="18"/>
                <w:lang w:eastAsia="ko-KR"/>
              </w:rPr>
              <w:t xml:space="preserve">Intermediate T2 signal</w:t>
            </w:r>
          </w:p>
        </w:tc>
        <w:tc>
          <w:tcPr>
            <w:tcW w:w="2800" w:type="dxa"/>
            <w:shd w:val="clear" w:color="auto" w:fill="FFFF00"/>
          </w:tcPr>
          <w:p>
            <w:r>
              <w:rPr>
                <w:b/>
                <w:sz w:val="18"/>
                <w:lang w:eastAsia="ko-KR"/>
              </w:rPr>
              <w:t xml:space="preserve">2b: Short f/u or PET</w:t>
            </w:r>
          </w:p>
        </w:tc>
      </w:tr>
      <w:tr>
        <w:trPr>
          <w:cantSplit/>
        </w:trPr>
        <w:tc>
          <w:tcPr>
            <w:tcW w:w="3000" w:type="dxa"/>
          </w:tcPr>
          <w:p>
            <w:r>
              <w:rPr>
                <w:sz w:val="18"/>
                <w:lang w:eastAsia="ko-KR"/>
              </w:rPr>
              <w:t xml:space="preserve">Deep – Discrete mass</w:t>
            </w:r>
          </w:p>
        </w:tc>
        <w:tc>
          <w:tcPr>
            <w:tcW w:w="4172" w:type="dxa"/>
          </w:tcPr>
          <w:p>
            <w:r>
              <w:rPr>
                <w:sz w:val="18"/>
                <w:lang w:eastAsia="ko-KR"/>
              </w:rPr>
              <w:t xml:space="preserve">Mild/mod FDG uptake or no PET²</w:t>
            </w:r>
          </w:p>
        </w:tc>
        <w:tc>
          <w:tcPr>
            <w:tcW w:w="2800" w:type="dxa"/>
            <w:shd w:val="clear" w:color="auto" w:fill="FFFF00"/>
          </w:tcPr>
          <w:p>
            <w:r>
              <w:rPr>
                <w:b/>
                <w:sz w:val="18"/>
                <w:lang w:eastAsia="ko-KR"/>
              </w:rPr>
              <w:t xml:space="preserve">2b: Short f/u or PET</w:t>
            </w:r>
          </w:p>
        </w:tc>
      </w:tr>
      <w:tr>
        <w:trPr>
          <w:cantSplit/>
        </w:trPr>
        <w:tc>
          <w:tcPr>
            <w:tcW w:w="3000" w:type="dxa"/>
          </w:tcPr>
          <w:p>
            <w:r>
              <w:rPr>
                <w:sz w:val="18"/>
                <w:lang w:eastAsia="ko-KR"/>
              </w:rPr>
              <w:t xml:space="preserve">Deep – Discrete mass</w:t>
            </w:r>
          </w:p>
        </w:tc>
        <w:tc>
          <w:tcPr>
            <w:tcW w:w="4172" w:type="dxa"/>
          </w:tcPr>
          <w:p>
            <w:r>
              <w:rPr>
                <w:sz w:val="18"/>
                <w:lang w:eastAsia="ko-KR"/>
              </w:rPr>
              <w:t xml:space="preserve">DWI, T2, and C+ match 1° disease, intense FDG uptake</w:t>
            </w:r>
          </w:p>
        </w:tc>
        <w:tc>
          <w:tcPr>
            <w:tcW w:w="2800" w:type="dxa"/>
            <w:shd w:val="clear" w:color="auto" w:fill="ED7D31"/>
          </w:tcPr>
          <w:p>
            <w:r>
              <w:rPr>
                <w:b/>
                <w:sz w:val="18"/>
                <w:lang w:eastAsia="ko-KR"/>
              </w:rPr>
              <w:t xml:space="preserve">3: Biopsy</w:t>
            </w:r>
          </w:p>
        </w:tc>
      </w:tr>
      <w:tr>
        <w:trPr>
          <w:cantSplit/>
        </w:trPr>
        <w:tc>
          <w:tcPr>
            <w:tcW w:w="3000" w:type="dxa"/>
          </w:tcPr>
          <w:p>
            <w:r>
              <w:rPr>
                <w:sz w:val="18"/>
                <w:lang w:eastAsia="ko-KR"/>
              </w:rPr>
              <w:t xml:space="preserve">Definite primary site recurrence³</w:t>
            </w:r>
          </w:p>
        </w:tc>
        <w:tc>
          <w:tcPr>
            <w:tcW w:w="4172" w:type="dxa"/>
          </w:tcPr>
          <w:p>
            <w:r>
              <w:rPr>
                <w:sz w:val="18"/>
                <w:lang w:eastAsia="ko-KR"/>
              </w:rPr>
              <w:t xml:space="preserve">—</w:t>
            </w:r>
          </w:p>
        </w:tc>
        <w:tc>
          <w:tcPr>
            <w:tcW w:w="2800" w:type="dxa"/>
            <w:shd w:val="clear" w:color="auto" w:fill="FF0000"/>
          </w:tcPr>
          <w:p>
            <w:r>
              <w:rPr>
                <w:b/>
                <w:sz w:val="18"/>
                <w:lang w:eastAsia="ko-KR"/>
              </w:rPr>
              <w:t xml:space="preserve">4: Treatment of disease with or without biopsy</w:t>
            </w:r>
          </w:p>
        </w:tc>
      </w:tr>
    </w:tbl>
    <w:p>
      <w:r>
        <w:rPr>
          <w:color w:val="444444"/>
          <w:sz w:val="16"/>
          <w:lang w:eastAsia="ko-KR"/>
        </w:rPr>
        <w:t xml:space="preserve">¹ Biopsy is commonly recommended for high suspicion findings but may not be feasible in many perineural locations. In such cases, multidisciplinary discussion to decide the best next step in management of the high suspicion imaging finding is often appropriate.</w:t>
      </w:r>
    </w:p>
    <w:p>
      <w:r>
        <w:rPr>
          <w:color w:val="444444"/>
          <w:sz w:val="16"/>
          <w:lang w:eastAsia="ko-KR"/>
        </w:rPr>
        <w:t xml:space="preserve">² Soft tissue with MRI features different from original tumor (DWI, enhancement, T1/T2 signal) is designated as 2b. Note that a flap may have different enhancement and signal characteristics from original tumor.</w:t>
      </w:r>
    </w:p>
    <w:p>
      <w:r>
        <w:rPr>
          <w:color w:val="444444"/>
          <w:sz w:val="16"/>
          <w:lang w:eastAsia="ko-KR"/>
        </w:rPr>
        <w:t xml:space="preserve">³ Based on pathologic confirmation or definitive radiologic progression. Biopsies may be needed so that patients can enroll in a trial or otherwise continue with treatment.</w:t>
      </w:r>
    </w:p>
    <w:tbl>
      <w:tblPr>
        <w:tblStyle w:val="af9"/>
        <w:tblW w:w="0" w:type="auto"/>
        <w:tblLook w:val="04A0" w:firstRow="1" w:lastRow="0" w:firstColumn="1" w:lastColumn="0" w:noHBand="0" w:noVBand="1"/>
      </w:tblPr>
      <w:tblGrid>
        <w:gridCol w:w="680"/>
        <w:gridCol w:w="6406"/>
        <w:gridCol w:w="2551"/>
      </w:tblGrid>
      <w:tr w:rsidR="008209D4" w14:paraId="3220DAE0" w14:textId="77777777">
        <w:tc>
          <w:tcPr>
            <w:tcW w:w="680" w:type="dxa"/>
            <w:shd w:val="clear" w:color="auto" w:fill="1F3A5F"/>
          </w:tcPr>
          <w:p w14:paraId="56004238" w14:textId="77777777" w:rsidR="008209D4" w:rsidRDefault="00000000">
            <w:r>
              <w:rPr>
                <w:b/>
                <w:color w:val="FFFFFF"/>
                <w:sz w:val="18"/>
              </w:rPr>
              <w:t>Cat.</w:t>
            </w:r>
          </w:p>
        </w:tc>
        <w:tc>
          <w:tcPr>
            <w:tcW w:w="6406" w:type="dxa"/>
            <w:shd w:val="clear" w:color="auto" w:fill="1F3A5F"/>
          </w:tcPr>
          <w:p w14:paraId="62F93DCE" w14:textId="77777777" w:rsidR="008209D4" w:rsidRDefault="00000000">
            <w:r>
              <w:rPr>
                <w:b/>
                <w:color w:val="FFFFFF"/>
                <w:sz w:val="18"/>
              </w:rPr>
              <w:t>MR 소견</w:t>
            </w:r>
          </w:p>
        </w:tc>
        <w:tc>
          <w:tcPr>
            <w:tcW w:w="2551" w:type="dxa"/>
            <w:shd w:val="clear" w:color="auto" w:fill="1F3A5F"/>
          </w:tcPr>
          <w:p w14:paraId="0EC4E20E" w14:textId="77777777" w:rsidR="008209D4" w:rsidRDefault="00000000">
            <w:r>
              <w:rPr>
                <w:b/>
                <w:color w:val="FFFFFF"/>
                <w:sz w:val="18"/>
              </w:rPr>
              <w:t>관리</w:t>
            </w:r>
          </w:p>
        </w:tc>
      </w:tr>
      <w:tr w:rsidR="008209D4" w14:paraId="59F13CB2" w14:textId="77777777">
        <w:tc>
          <w:tcPr>
            <w:tcW w:w="680" w:type="dxa"/>
            <w:shd w:val="clear" w:color="auto" w:fill="D9D9D9"/>
          </w:tcPr>
          <w:p w14:paraId="31798829" w14:textId="77777777" w:rsidR="008209D4" w:rsidRDefault="00000000">
            <w:r>
              <w:rPr>
                <w:b/>
                <w:sz w:val="18"/>
              </w:rPr>
              <w:t>0</w:t>
            </w:r>
          </w:p>
        </w:tc>
        <w:tc>
          <w:tcPr>
            <w:tcW w:w="6406" w:type="dxa"/>
            <w:shd w:val="clear" w:color="auto" w:fill="D9D9D9"/>
          </w:tcPr>
          <w:p w14:paraId="1E695CFF" w14:textId="77777777" w:rsidR="008209D4" w:rsidRDefault="00000000">
            <w:pPr>
              <w:rPr>
                <w:lang w:eastAsia="ko-KR"/>
              </w:rPr>
            </w:pPr>
            <w:r>
              <w:rPr>
                <w:sz w:val="18"/>
                <w:lang w:eastAsia="ko-KR"/>
              </w:rPr>
              <w:t>New baseline, 비교 영상 없음 AND 이전 영상이 존재하며 곧 확보 가능</w:t>
            </w:r>
          </w:p>
        </w:tc>
        <w:tc>
          <w:tcPr>
            <w:tcW w:w="2551" w:type="dxa"/>
            <w:shd w:val="clear" w:color="auto" w:fill="D9D9D9"/>
          </w:tcPr>
          <w:p w14:paraId="4B215CC8" w14:textId="77777777" w:rsidR="008209D4" w:rsidRDefault="00000000">
            <w:r>
              <w:rPr>
                <w:sz w:val="18"/>
              </w:rPr>
              <w:t>Addendum</w:t>
            </w:r>
          </w:p>
        </w:tc>
      </w:tr>
      <w:tr w:rsidR="008209D4" w14:paraId="76B93C86" w14:textId="77777777">
        <w:tc>
          <w:tcPr>
            <w:tcW w:w="680" w:type="dxa"/>
            <w:shd w:val="clear" w:color="auto" w:fill="A9D18E"/>
          </w:tcPr>
          <w:p w14:paraId="16B262EA" w14:textId="77777777" w:rsidR="008209D4" w:rsidRDefault="00000000">
            <w:r>
              <w:rPr>
                <w:b/>
                <w:sz w:val="18"/>
              </w:rPr>
              <w:t>1</w:t>
            </w:r>
          </w:p>
        </w:tc>
        <w:tc>
          <w:tcPr>
            <w:tcW w:w="6406" w:type="dxa"/>
            <w:shd w:val="clear" w:color="auto" w:fill="A9D18E"/>
          </w:tcPr>
          <w:p w14:paraId="54897436" w14:textId="77777777" w:rsidR="008209D4" w:rsidRDefault="00000000">
            <w:r>
              <w:rPr>
                <w:sz w:val="18"/>
              </w:rPr>
              <w:t>[공통] Expected post-treatment change / diffuse thin linear mucosal enhancement 또는 submucosal edema / low T1·T2 (scar/fibrosis) / non-mass-like distortion + T2 hyperintense(≠intermediate) (edema/inflammation)</w:t>
              <w:br/>
              <w:t>Note: flap은 원래 종양과 enhancement·신호가 다를 수 있음</w:t>
              <w:br/>
              <w:t>[First baseline*] 종양 소실, focal nodular/mass-like soft tissue 없음 / foramina·perineural 감소, T1 fat plane effacement 감소</w:t>
              <w:br/>
              <w:t>[비교 가능] New focal nodular/mass-like soft tissue 없음 / T1 fat plane effacement·foramina·perineural enhancement 불변 또는 감소</w:t>
            </w:r>
          </w:p>
        </w:tc>
        <w:tc>
          <w:tcPr>
            <w:tcW w:w="2551" w:type="dxa"/>
            <w:shd w:val="clear" w:color="auto" w:fill="A9D18E"/>
          </w:tcPr>
          <w:p w14:paraId="383C2737" w14:textId="77777777" w:rsidR="008209D4" w:rsidRDefault="00000000">
            <w:r>
              <w:rPr>
                <w:sz w:val="18"/>
              </w:rPr>
              <w:t>Routine surveillance</w:t>
            </w:r>
          </w:p>
        </w:tc>
      </w:tr>
      <w:tr w:rsidR="008209D4" w14:paraId="3A7C82EE" w14:textId="77777777">
        <w:tc>
          <w:tcPr>
            <w:tcW w:w="680" w:type="dxa"/>
            <w:shd w:val="clear" w:color="auto" w:fill="FFFF99"/>
          </w:tcPr>
          <w:p w14:paraId="3B53CED3" w14:textId="77777777" w:rsidR="008209D4" w:rsidRDefault="00000000">
            <w:r>
              <w:rPr>
                <w:b/>
                <w:sz w:val="18"/>
              </w:rPr>
              <w:t>2a</w:t>
            </w:r>
          </w:p>
        </w:tc>
        <w:tc>
          <w:tcPr>
            <w:tcW w:w="6406" w:type="dxa"/>
            <w:shd w:val="clear" w:color="auto" w:fill="FFFF99"/>
          </w:tcPr>
          <w:p w14:paraId="19324F18" w14:textId="77777777" w:rsidR="008209D4" w:rsidRDefault="00000000">
            <w:r>
              <w:rPr>
                <w:sz w:val="18"/>
              </w:rPr>
              <w:t>Focal non-mass-like mucosal enhancement‡ 또는 focal reduced diffusion</w:t>
            </w:r>
          </w:p>
        </w:tc>
        <w:tc>
          <w:tcPr>
            <w:tcW w:w="2551" w:type="dxa"/>
            <w:shd w:val="clear" w:color="auto" w:fill="FFFF99"/>
          </w:tcPr>
          <w:p w14:paraId="3A110869" w14:textId="77777777" w:rsidR="008209D4" w:rsidRDefault="00000000">
            <w:r>
              <w:rPr>
                <w:sz w:val="18"/>
              </w:rPr>
              <w:t>Direct visual inspection</w:t>
            </w:r>
          </w:p>
        </w:tc>
      </w:tr>
      <w:tr w:rsidR="008209D4" w14:paraId="099F13CA" w14:textId="77777777">
        <w:tc>
          <w:tcPr>
            <w:tcW w:w="680" w:type="dxa"/>
            <w:shd w:val="clear" w:color="auto" w:fill="FFFF66"/>
          </w:tcPr>
          <w:p w14:paraId="55B7B5AF" w14:textId="77777777" w:rsidR="008209D4" w:rsidRDefault="00000000">
            <w:r>
              <w:rPr>
                <w:b/>
                <w:sz w:val="18"/>
              </w:rPr>
              <w:t>2b</w:t>
            </w:r>
          </w:p>
        </w:tc>
        <w:tc>
          <w:tcPr>
            <w:tcW w:w="6406" w:type="dxa"/>
            <w:shd w:val="clear" w:color="auto" w:fill="FFFF66"/>
          </w:tcPr>
          <w:p w14:paraId="03C1D085" w14:textId="77777777" w:rsidR="008209D4" w:rsidRDefault="00000000">
            <w:r>
              <w:rPr>
                <w:sz w:val="18"/>
              </w:rPr>
              <w:t xml:space="preserve">[공통] Deep, ill-defined non-nodular soft tissue / 원래 종양과 MRI 특성(DWI, enhancement, T1·T2)이 다른 soft tissue (3이 아니라 2b)§ / T2 </w:t>
              <w:lastRenderedPageBreak/>
              <w:t>intermediate + intermediate enhancement (1이 아니라 2b)**</w:t>
              <w:br/>
              <w:t>[First baseline] 종양 부분 소실 / foramina·perineural soft tissue가 치료 전과 같은 특성으로 변화 없음 / RT field 안 new thin smooth enhancement</w:t>
            </w:r>
          </w:p>
        </w:tc>
        <w:tc>
          <w:tcPr>
            <w:tcW w:w="2551" w:type="dxa"/>
            <w:shd w:val="clear" w:color="auto" w:fill="FFFF66"/>
          </w:tcPr>
          <w:p w14:paraId="3D693EE8" w14:textId="77777777" w:rsidR="008209D4" w:rsidRDefault="00000000">
            <w:r>
              <w:rPr>
                <w:sz w:val="18"/>
              </w:rPr>
              <w:lastRenderedPageBreak/>
              <w:t>Short-interval f/u MRI 또는 PET</w:t>
              <w:br/>
              <w:lastRenderedPageBreak/>
              <w:t>Note: perineural 관련 2b는 PET보다 MRI 선호</w:t>
            </w:r>
          </w:p>
        </w:tc>
      </w:tr>
      <w:tr w:rsidR="008209D4" w14:paraId="5931DE90" w14:textId="77777777">
        <w:tc>
          <w:tcPr>
            <w:tcW w:w="680" w:type="dxa"/>
            <w:shd w:val="clear" w:color="auto" w:fill="F4B183"/>
          </w:tcPr>
          <w:p w14:paraId="36C6E721" w14:textId="77777777" w:rsidR="008209D4" w:rsidRDefault="00000000">
            <w:r>
              <w:rPr>
                <w:b/>
                <w:sz w:val="18"/>
              </w:rPr>
              <w:lastRenderedPageBreak/>
              <w:t>3</w:t>
            </w:r>
          </w:p>
        </w:tc>
        <w:tc>
          <w:tcPr>
            <w:tcW w:w="6406" w:type="dxa"/>
            <w:shd w:val="clear" w:color="auto" w:fill="F4B183"/>
          </w:tcPr>
          <w:p w14:paraId="079DA00E" w14:textId="77777777" w:rsidR="008209D4" w:rsidRDefault="00000000">
            <w:r>
              <w:rPr>
                <w:sz w:val="18"/>
              </w:rPr>
              <w:t>Discrete nodule/mass, 특히 new/enlarging AND 신호·조영이 원래 종양과 일치 / intense focal FDG (PET 있을 때) / foramina·perineural soft tissue·enhancement 증가, T1 fat plane·foramina effacement 증가, 주요 신경을 따라 nodular soft tissue</w:t>
            </w:r>
          </w:p>
        </w:tc>
        <w:tc>
          <w:tcPr>
            <w:tcW w:w="2551" w:type="dxa"/>
            <w:shd w:val="clear" w:color="auto" w:fill="F4B183"/>
          </w:tcPr>
          <w:p w14:paraId="4511DC01" w14:textId="77777777" w:rsidR="008209D4" w:rsidRDefault="00000000">
            <w:r>
              <w:rPr>
                <w:sz w:val="18"/>
              </w:rPr>
              <w:t>Image-guided 또는 clinical biopsy (임상적 적응 시)</w:t>
            </w:r>
          </w:p>
        </w:tc>
      </w:tr>
      <w:tr w:rsidR="008209D4" w14:paraId="5245F3FE" w14:textId="77777777">
        <w:tc>
          <w:tcPr>
            <w:tcW w:w="680" w:type="dxa"/>
            <w:shd w:val="clear" w:color="auto" w:fill="FF6666"/>
          </w:tcPr>
          <w:p w14:paraId="69343019" w14:textId="77777777" w:rsidR="008209D4" w:rsidRDefault="00000000">
            <w:r>
              <w:rPr>
                <w:b/>
                <w:sz w:val="18"/>
              </w:rPr>
              <w:t>4</w:t>
            </w:r>
          </w:p>
        </w:tc>
        <w:tc>
          <w:tcPr>
            <w:tcW w:w="6406" w:type="dxa"/>
            <w:shd w:val="clear" w:color="auto" w:fill="FF6666"/>
          </w:tcPr>
          <w:p w14:paraId="12261D9B" w14:textId="77777777" w:rsidR="008209D4" w:rsidRDefault="00000000">
            <w:r>
              <w:rPr>
                <w:sz w:val="18"/>
              </w:rPr>
              <w:t>Pathologically proven 또는 definite radiologic &amp; clinical progression</w:t>
            </w:r>
          </w:p>
        </w:tc>
        <w:tc>
          <w:tcPr>
            <w:tcW w:w="2551" w:type="dxa"/>
            <w:shd w:val="clear" w:color="auto" w:fill="FF6666"/>
          </w:tcPr>
          <w:p w14:paraId="5B4A73B6" w14:textId="77777777" w:rsidR="008209D4" w:rsidRDefault="00000000">
            <w:r>
              <w:rPr>
                <w:sz w:val="18"/>
              </w:rPr>
              <w:t>Clinical management</w:t>
            </w:r>
          </w:p>
        </w:tc>
      </w:tr>
    </w:tbl>
    <w:p w14:paraId="60AE402C" w14:textId="77777777" w:rsidR="008209D4" w:rsidRDefault="008209D4"/>
    <w:p w14:paraId="17E0BD37" w14:textId="77777777" w:rsidR="008209D4" w:rsidRDefault="00000000">
      <w:pPr>
        <w:spacing w:before="160"/>
        <w:rPr>
          <w:b/>
          <w:color w:val="1F3A5F"/>
          <w:sz w:val="23"/>
        </w:rPr>
      </w:pPr>
      <w:r>
        <w:rPr>
          <w:b/>
          <w:color w:val="1F3A5F"/>
          <w:sz w:val="23"/>
        </w:rPr>
        <w:t>13-2. Neck</w:t>
      </w:r>
    </w:p>
    <w:p>
      <w:r>
        <w:rPr>
          <w:b/>
          <w:color w:val="1F3A5F"/>
          <w:sz w:val="20"/>
          <w:lang w:eastAsia="ko-KR"/>
        </w:rPr>
        <w:t xml:space="preserve">NI-RADS™ MRI v2025 Neck Nodes Assessment Categories – Algorithm</w:t>
      </w:r>
    </w:p>
    <w:tbl>
      <w:tblPr>
        <w:tblStyle w:val="af9"/>
        <w:tblW w:w="9972" w:type="dxa"/>
        <w:tblLook w:val="04A0" w:firstRow="1" w:lastRow="0" w:firstColumn="1" w:lastColumn="0" w:noHBand="0" w:noVBand="1"/>
      </w:tblPr>
      <w:tblGrid>
        <w:gridCol w:w="3600"/>
        <w:gridCol w:w="3572"/>
        <w:gridCol w:w="2800"/>
      </w:tblGrid>
      <w:tr>
        <w:trPr>
          <w:tblHeader/>
        </w:trPr>
        <w:tc>
          <w:tcPr>
            <w:tcW w:w="3600" w:type="dxa"/>
            <w:shd w:val="clear" w:color="auto" w:fill="1F3A5F"/>
          </w:tcPr>
          <w:p>
            <w:r>
              <w:rPr>
                <w:b/>
                <w:color w:val="FFFFFF"/>
                <w:sz w:val="18"/>
                <w:lang w:eastAsia="ko-KR"/>
              </w:rPr>
              <w:t xml:space="preserve">분기</w:t>
            </w:r>
          </w:p>
        </w:tc>
        <w:tc>
          <w:tcPr>
            <w:tcW w:w="3572" w:type="dxa"/>
            <w:shd w:val="clear" w:color="auto" w:fill="1F3A5F"/>
          </w:tcPr>
          <w:p>
            <w:r>
              <w:rPr>
                <w:b/>
                <w:color w:val="FFFFFF"/>
                <w:sz w:val="18"/>
                <w:lang w:eastAsia="ko-KR"/>
              </w:rPr>
              <w:t xml:space="preserve">소견</w:t>
            </w:r>
          </w:p>
        </w:tc>
        <w:tc>
          <w:tcPr>
            <w:tcW w:w="2800" w:type="dxa"/>
            <w:shd w:val="clear" w:color="auto" w:fill="1F3A5F"/>
          </w:tcPr>
          <w:p>
            <w:r>
              <w:rPr>
                <w:b/>
                <w:color w:val="FFFFFF"/>
                <w:sz w:val="18"/>
                <w:lang w:eastAsia="ko-KR"/>
              </w:rPr>
              <w:t xml:space="preserve">→ Category / Management</w:t>
            </w:r>
          </w:p>
        </w:tc>
      </w:tr>
      <w:tr>
        <w:trPr>
          <w:cantSplit/>
        </w:trPr>
        <w:tc>
          <w:tcPr>
            <w:tcW w:w="3600" w:type="dxa"/>
          </w:tcPr>
          <w:p>
            <w:r>
              <w:rPr>
                <w:sz w:val="18"/>
                <w:lang w:eastAsia="ko-KR"/>
              </w:rPr>
              <w:t xml:space="preserve">No abnormal nodes</w:t>
            </w:r>
          </w:p>
        </w:tc>
        <w:tc>
          <w:tcPr>
            <w:tcW w:w="3572" w:type="dxa"/>
          </w:tcPr>
          <w:p>
            <w:r>
              <w:rPr>
                <w:sz w:val="18"/>
                <w:lang w:eastAsia="ko-KR"/>
              </w:rPr>
              <w:t xml:space="preserve">—</w:t>
            </w:r>
          </w:p>
        </w:tc>
        <w:tc>
          <w:tcPr>
            <w:tcW w:w="2800" w:type="dxa"/>
            <w:shd w:val="clear" w:color="auto" w:fill="92D050"/>
          </w:tcPr>
          <w:p>
            <w:r>
              <w:rPr>
                <w:b/>
                <w:sz w:val="18"/>
                <w:lang w:eastAsia="ko-KR"/>
              </w:rPr>
              <w:t xml:space="preserve">1: Routine surveillance</w:t>
            </w:r>
          </w:p>
        </w:tc>
      </w:tr>
      <w:tr>
        <w:trPr>
          <w:cantSplit/>
        </w:trPr>
        <w:tc>
          <w:tcPr>
            <w:tcW w:w="3600" w:type="dxa"/>
          </w:tcPr>
          <w:p>
            <w:r>
              <w:rPr>
                <w:sz w:val="18"/>
                <w:lang w:eastAsia="ko-KR"/>
              </w:rPr>
              <w:t xml:space="preserve">Residual, new, or enlarging node – No new necrosis or ENE features¹</w:t>
            </w:r>
          </w:p>
        </w:tc>
        <w:tc>
          <w:tcPr>
            <w:tcW w:w="3572" w:type="dxa"/>
          </w:tcPr>
          <w:p>
            <w:r>
              <w:rPr>
                <w:sz w:val="18"/>
                <w:lang w:eastAsia="ko-KR"/>
              </w:rPr>
              <w:t xml:space="preserve">Hypoenhancing, no FDG uptake</w:t>
            </w:r>
          </w:p>
        </w:tc>
        <w:tc>
          <w:tcPr>
            <w:tcW w:w="2800" w:type="dxa"/>
            <w:shd w:val="clear" w:color="auto" w:fill="92D050"/>
          </w:tcPr>
          <w:p>
            <w:r>
              <w:rPr>
                <w:b/>
                <w:sz w:val="18"/>
                <w:lang w:eastAsia="ko-KR"/>
              </w:rPr>
              <w:t xml:space="preserve">1: Routine surveillance</w:t>
            </w:r>
          </w:p>
        </w:tc>
      </w:tr>
      <w:tr>
        <w:trPr>
          <w:cantSplit/>
        </w:trPr>
        <w:tc>
          <w:tcPr>
            <w:tcW w:w="3600" w:type="dxa"/>
          </w:tcPr>
          <w:p>
            <w:r>
              <w:rPr>
                <w:sz w:val="18"/>
                <w:lang w:eastAsia="ko-KR"/>
              </w:rPr>
              <w:t xml:space="preserve">Residual, new, or enlarging node – No new necrosis or ENE features¹</w:t>
            </w:r>
          </w:p>
        </w:tc>
        <w:tc>
          <w:tcPr>
            <w:tcW w:w="3572" w:type="dxa"/>
          </w:tcPr>
          <w:p>
            <w:r>
              <w:rPr>
                <w:sz w:val="18"/>
                <w:lang w:eastAsia="ko-KR"/>
              </w:rPr>
              <w:t xml:space="preserve">Heterogeneous enhancement, mild/mod FDG uptake²</w:t>
            </w:r>
          </w:p>
        </w:tc>
        <w:tc>
          <w:tcPr>
            <w:tcW w:w="2800" w:type="dxa"/>
            <w:shd w:val="clear" w:color="auto" w:fill="FFFF00"/>
          </w:tcPr>
          <w:p>
            <w:r>
              <w:rPr>
                <w:b/>
                <w:sz w:val="18"/>
                <w:lang w:eastAsia="ko-KR"/>
              </w:rPr>
              <w:t xml:space="preserve">2: Short f/u</w:t>
            </w:r>
          </w:p>
        </w:tc>
      </w:tr>
      <w:tr>
        <w:trPr>
          <w:cantSplit/>
        </w:trPr>
        <w:tc>
          <w:tcPr>
            <w:tcW w:w="3600" w:type="dxa"/>
          </w:tcPr>
          <w:p>
            <w:r>
              <w:rPr>
                <w:sz w:val="18"/>
                <w:lang w:eastAsia="ko-KR"/>
              </w:rPr>
              <w:t xml:space="preserve">Residual, new, or enlarging node – No new necrosis or ENE features¹</w:t>
            </w:r>
          </w:p>
        </w:tc>
        <w:tc>
          <w:tcPr>
            <w:tcW w:w="3572" w:type="dxa"/>
          </w:tcPr>
          <w:p>
            <w:r>
              <w:rPr>
                <w:sz w:val="18"/>
                <w:lang w:eastAsia="ko-KR"/>
              </w:rPr>
              <w:t xml:space="preserve">Intense FDG uptake</w:t>
            </w:r>
          </w:p>
        </w:tc>
        <w:tc>
          <w:tcPr>
            <w:tcW w:w="2800" w:type="dxa"/>
            <w:shd w:val="clear" w:color="auto" w:fill="ED7D31"/>
          </w:tcPr>
          <w:p>
            <w:r>
              <w:rPr>
                <w:b/>
                <w:sz w:val="18"/>
                <w:lang w:eastAsia="ko-KR"/>
              </w:rPr>
              <w:t xml:space="preserve">3: Biopsy</w:t>
            </w:r>
          </w:p>
        </w:tc>
      </w:tr>
      <w:tr>
        <w:trPr>
          <w:cantSplit/>
        </w:trPr>
        <w:tc>
          <w:tcPr>
            <w:tcW w:w="3600" w:type="dxa"/>
          </w:tcPr>
          <w:p>
            <w:r>
              <w:rPr>
                <w:sz w:val="18"/>
                <w:lang w:eastAsia="ko-KR"/>
              </w:rPr>
              <w:t xml:space="preserve">Residual, new, or enlarging node</w:t>
            </w:r>
          </w:p>
        </w:tc>
        <w:tc>
          <w:tcPr>
            <w:tcW w:w="3572" w:type="dxa"/>
          </w:tcPr>
          <w:p>
            <w:r>
              <w:rPr>
                <w:sz w:val="18"/>
                <w:lang w:eastAsia="ko-KR"/>
              </w:rPr>
              <w:t xml:space="preserve">New necrosis or ENE features</w:t>
            </w:r>
          </w:p>
        </w:tc>
        <w:tc>
          <w:tcPr>
            <w:tcW w:w="2800" w:type="dxa"/>
            <w:shd w:val="clear" w:color="auto" w:fill="ED7D31"/>
          </w:tcPr>
          <w:p>
            <w:r>
              <w:rPr>
                <w:b/>
                <w:sz w:val="18"/>
                <w:lang w:eastAsia="ko-KR"/>
              </w:rPr>
              <w:t xml:space="preserve">3: Biopsy</w:t>
            </w:r>
          </w:p>
        </w:tc>
      </w:tr>
      <w:tr>
        <w:trPr>
          <w:cantSplit/>
        </w:trPr>
        <w:tc>
          <w:tcPr>
            <w:tcW w:w="3600" w:type="dxa"/>
          </w:tcPr>
          <w:p>
            <w:r>
              <w:rPr>
                <w:sz w:val="18"/>
                <w:lang w:eastAsia="ko-KR"/>
              </w:rPr>
              <w:t xml:space="preserve">Definite nodal recurrence³</w:t>
            </w:r>
          </w:p>
        </w:tc>
        <w:tc>
          <w:tcPr>
            <w:tcW w:w="3572" w:type="dxa"/>
          </w:tcPr>
          <w:p>
            <w:r>
              <w:rPr>
                <w:sz w:val="18"/>
                <w:lang w:eastAsia="ko-KR"/>
              </w:rPr>
              <w:t xml:space="preserve">—</w:t>
            </w:r>
          </w:p>
        </w:tc>
        <w:tc>
          <w:tcPr>
            <w:tcW w:w="2800" w:type="dxa"/>
            <w:shd w:val="clear" w:color="auto" w:fill="FF0000"/>
          </w:tcPr>
          <w:p>
            <w:r>
              <w:rPr>
                <w:b/>
                <w:sz w:val="18"/>
                <w:lang w:eastAsia="ko-KR"/>
              </w:rPr>
              <w:t xml:space="preserve">4: Treatment of disease with or without biopsy</w:t>
            </w:r>
          </w:p>
        </w:tc>
      </w:tr>
    </w:tbl>
    <w:p>
      <w:r>
        <w:rPr>
          <w:color w:val="444444"/>
          <w:sz w:val="16"/>
          <w:lang w:eastAsia="ko-KR"/>
        </w:rPr>
        <w:t xml:space="preserve">¹ Treated pathologic nodes can have central hypoenhancement/rim enhancement/necrosis, and are scored NI-RADS 1 if there is no FDG uptake.</w:t>
      </w:r>
    </w:p>
    <w:p>
      <w:r>
        <w:rPr>
          <w:color w:val="444444"/>
          <w:sz w:val="16"/>
          <w:lang w:eastAsia="ko-KR"/>
        </w:rPr>
        <w:t xml:space="preserve">² Any discordance between PET and MRI if PET or PET/MR is available is rendered NIRADS 2.</w:t>
      </w:r>
    </w:p>
    <w:p>
      <w:r>
        <w:rPr>
          <w:color w:val="444444"/>
          <w:sz w:val="16"/>
          <w:lang w:eastAsia="ko-KR"/>
        </w:rPr>
        <w:t xml:space="preserve">³ Based on pathologic confirmation or definitive radiologic progression. Biopsies may be needed so that patients can enroll in a trial or otherwise continue with treatment.</w:t>
      </w:r>
    </w:p>
    <w:tbl>
      <w:tblPr>
        <w:tblStyle w:val="af9"/>
        <w:tblW w:w="0" w:type="auto"/>
        <w:tblLook w:val="04A0" w:firstRow="1" w:lastRow="0" w:firstColumn="1" w:lastColumn="0" w:noHBand="0" w:noVBand="1"/>
      </w:tblPr>
      <w:tblGrid>
        <w:gridCol w:w="680"/>
        <w:gridCol w:w="6406"/>
        <w:gridCol w:w="2551"/>
      </w:tblGrid>
      <w:tr w:rsidR="008209D4" w14:paraId="61B1410C" w14:textId="77777777">
        <w:tc>
          <w:tcPr>
            <w:tcW w:w="680" w:type="dxa"/>
            <w:shd w:val="clear" w:color="auto" w:fill="1F3A5F"/>
          </w:tcPr>
          <w:p w14:paraId="23C7A9AB" w14:textId="77777777" w:rsidR="008209D4" w:rsidRDefault="00000000">
            <w:r>
              <w:rPr>
                <w:b/>
                <w:color w:val="FFFFFF"/>
                <w:sz w:val="18"/>
              </w:rPr>
              <w:t>Cat.</w:t>
            </w:r>
          </w:p>
        </w:tc>
        <w:tc>
          <w:tcPr>
            <w:tcW w:w="6406" w:type="dxa"/>
            <w:shd w:val="clear" w:color="auto" w:fill="1F3A5F"/>
          </w:tcPr>
          <w:p w14:paraId="3DC4D1EC" w14:textId="77777777" w:rsidR="008209D4" w:rsidRDefault="00000000">
            <w:r>
              <w:rPr>
                <w:b/>
                <w:color w:val="FFFFFF"/>
                <w:sz w:val="18"/>
              </w:rPr>
              <w:t>MR 소견</w:t>
            </w:r>
          </w:p>
        </w:tc>
        <w:tc>
          <w:tcPr>
            <w:tcW w:w="2551" w:type="dxa"/>
            <w:shd w:val="clear" w:color="auto" w:fill="1F3A5F"/>
          </w:tcPr>
          <w:p w14:paraId="42B62B8B" w14:textId="77777777" w:rsidR="008209D4" w:rsidRDefault="00000000">
            <w:r>
              <w:rPr>
                <w:b/>
                <w:color w:val="FFFFFF"/>
                <w:sz w:val="18"/>
              </w:rPr>
              <w:t>관리</w:t>
            </w:r>
          </w:p>
        </w:tc>
      </w:tr>
      <w:tr w:rsidR="008209D4" w14:paraId="5EE81364" w14:textId="77777777">
        <w:tc>
          <w:tcPr>
            <w:tcW w:w="680" w:type="dxa"/>
            <w:shd w:val="clear" w:color="auto" w:fill="D9D9D9"/>
          </w:tcPr>
          <w:p w14:paraId="6819431F" w14:textId="77777777" w:rsidR="008209D4" w:rsidRDefault="00000000">
            <w:r>
              <w:rPr>
                <w:b/>
                <w:sz w:val="18"/>
              </w:rPr>
              <w:t>0</w:t>
            </w:r>
          </w:p>
        </w:tc>
        <w:tc>
          <w:tcPr>
            <w:tcW w:w="6406" w:type="dxa"/>
            <w:shd w:val="clear" w:color="auto" w:fill="D9D9D9"/>
          </w:tcPr>
          <w:p w14:paraId="2C30ED54" w14:textId="77777777" w:rsidR="008209D4" w:rsidRDefault="00000000">
            <w:r>
              <w:rPr>
                <w:sz w:val="18"/>
              </w:rPr>
              <w:t>Primary와 동일</w:t>
            </w:r>
          </w:p>
        </w:tc>
        <w:tc>
          <w:tcPr>
            <w:tcW w:w="2551" w:type="dxa"/>
            <w:shd w:val="clear" w:color="auto" w:fill="D9D9D9"/>
          </w:tcPr>
          <w:p w14:paraId="6C0D8D06" w14:textId="77777777" w:rsidR="008209D4" w:rsidRDefault="00000000">
            <w:r>
              <w:rPr>
                <w:sz w:val="18"/>
              </w:rPr>
              <w:t>Addendum</w:t>
            </w:r>
          </w:p>
        </w:tc>
      </w:tr>
      <w:tr w:rsidR="008209D4" w14:paraId="2C7C10DF" w14:textId="77777777">
        <w:tc>
          <w:tcPr>
            <w:tcW w:w="680" w:type="dxa"/>
            <w:shd w:val="clear" w:color="auto" w:fill="A9D18E"/>
          </w:tcPr>
          <w:p w14:paraId="083CD90B" w14:textId="77777777" w:rsidR="008209D4" w:rsidRDefault="00000000">
            <w:r>
              <w:rPr>
                <w:b/>
                <w:sz w:val="18"/>
              </w:rPr>
              <w:t>1</w:t>
            </w:r>
          </w:p>
        </w:tc>
        <w:tc>
          <w:tcPr>
            <w:tcW w:w="6406" w:type="dxa"/>
            <w:shd w:val="clear" w:color="auto" w:fill="A9D18E"/>
          </w:tcPr>
          <w:p w14:paraId="215F3C30" w14:textId="77777777" w:rsidR="008209D4" w:rsidRDefault="00000000">
            <w:r>
              <w:rPr>
                <w:sz w:val="18"/>
              </w:rPr>
              <w:t>Residual nodal tissue†가 hypoenhancing, FDG 없음 (PET 있을 때)</w:t>
            </w:r>
          </w:p>
        </w:tc>
        <w:tc>
          <w:tcPr>
            <w:tcW w:w="2551" w:type="dxa"/>
            <w:shd w:val="clear" w:color="auto" w:fill="A9D18E"/>
          </w:tcPr>
          <w:p w14:paraId="5D94B1F6" w14:textId="77777777" w:rsidR="008209D4" w:rsidRDefault="00000000">
            <w:r>
              <w:rPr>
                <w:sz w:val="18"/>
              </w:rPr>
              <w:t>Routine surveillance</w:t>
            </w:r>
          </w:p>
        </w:tc>
      </w:tr>
      <w:tr w:rsidR="008209D4" w14:paraId="50933E54" w14:textId="77777777">
        <w:tc>
          <w:tcPr>
            <w:tcW w:w="680" w:type="dxa"/>
            <w:shd w:val="clear" w:color="auto" w:fill="FFFF66"/>
          </w:tcPr>
          <w:p w14:paraId="2EA00112" w14:textId="77777777" w:rsidR="008209D4" w:rsidRDefault="00000000">
            <w:r>
              <w:rPr>
                <w:b/>
                <w:sz w:val="18"/>
              </w:rPr>
              <w:t>2</w:t>
            </w:r>
          </w:p>
        </w:tc>
        <w:tc>
          <w:tcPr>
            <w:tcW w:w="6406" w:type="dxa"/>
            <w:shd w:val="clear" w:color="auto" w:fill="FFFF66"/>
          </w:tcPr>
          <w:p w14:paraId="4B55E302" w14:textId="77777777" w:rsidR="008209D4" w:rsidRDefault="00000000">
            <w:r>
              <w:rPr>
                <w:sz w:val="18"/>
              </w:rPr>
              <w:t>Residual tissue의 heterogeneous enhancement 지속 또는 mild/mod FDG / new or enlarging node††, definitive abnormal morphology 없음 / PET(PET/MR)–MRI 불일치: 커지는 node·discrete neck mass + FDG 거의 없음, 또는 MRI correlate 없는 focal uptake‡‡</w:t>
            </w:r>
          </w:p>
        </w:tc>
        <w:tc>
          <w:tcPr>
            <w:tcW w:w="2551" w:type="dxa"/>
            <w:shd w:val="clear" w:color="auto" w:fill="FFFF66"/>
          </w:tcPr>
          <w:p w14:paraId="38F2AAE7" w14:textId="77777777" w:rsidR="008209D4" w:rsidRDefault="00000000">
            <w:r>
              <w:rPr>
                <w:sz w:val="18"/>
              </w:rPr>
              <w:t>Short-interval f/u MRI 또는 PET</w:t>
            </w:r>
          </w:p>
        </w:tc>
      </w:tr>
      <w:tr w:rsidR="008209D4" w14:paraId="0256D5AB" w14:textId="77777777">
        <w:tc>
          <w:tcPr>
            <w:tcW w:w="680" w:type="dxa"/>
            <w:shd w:val="clear" w:color="auto" w:fill="F4B183"/>
          </w:tcPr>
          <w:p w14:paraId="3BCAF143" w14:textId="77777777" w:rsidR="008209D4" w:rsidRDefault="00000000">
            <w:r>
              <w:rPr>
                <w:b/>
                <w:sz w:val="18"/>
              </w:rPr>
              <w:t>3</w:t>
            </w:r>
          </w:p>
        </w:tc>
        <w:tc>
          <w:tcPr>
            <w:tcW w:w="6406" w:type="dxa"/>
            <w:shd w:val="clear" w:color="auto" w:fill="F4B183"/>
          </w:tcPr>
          <w:p w14:paraId="73965B86" w14:textId="77777777" w:rsidR="008209D4" w:rsidRDefault="00000000">
            <w:r>
              <w:rPr>
                <w:sz w:val="18"/>
              </w:rPr>
              <w:t>Residual tissue + intense FDG 또는 definite enlargement/enhancement 증가 / new or enlarging node + necrosis, cystic change, irregular border, 또는 focal intense FDG</w:t>
            </w:r>
          </w:p>
        </w:tc>
        <w:tc>
          <w:tcPr>
            <w:tcW w:w="2551" w:type="dxa"/>
            <w:shd w:val="clear" w:color="auto" w:fill="F4B183"/>
          </w:tcPr>
          <w:p w14:paraId="6A4208C1" w14:textId="77777777" w:rsidR="008209D4" w:rsidRDefault="00000000">
            <w:r>
              <w:rPr>
                <w:sz w:val="18"/>
              </w:rPr>
              <w:t>Image-guided 또는 clinical biopsy</w:t>
            </w:r>
          </w:p>
        </w:tc>
      </w:tr>
      <w:tr w:rsidR="008209D4" w14:paraId="3E05D8C4" w14:textId="77777777">
        <w:tc>
          <w:tcPr>
            <w:tcW w:w="680" w:type="dxa"/>
            <w:shd w:val="clear" w:color="auto" w:fill="FF6666"/>
          </w:tcPr>
          <w:p w14:paraId="584FB6C5" w14:textId="77777777" w:rsidR="008209D4" w:rsidRDefault="00000000">
            <w:r>
              <w:rPr>
                <w:b/>
                <w:sz w:val="18"/>
              </w:rPr>
              <w:t>4</w:t>
            </w:r>
          </w:p>
        </w:tc>
        <w:tc>
          <w:tcPr>
            <w:tcW w:w="6406" w:type="dxa"/>
            <w:shd w:val="clear" w:color="auto" w:fill="FF6666"/>
          </w:tcPr>
          <w:p w14:paraId="05237F82" w14:textId="77777777" w:rsidR="008209D4" w:rsidRDefault="00000000">
            <w:r>
              <w:rPr>
                <w:sz w:val="18"/>
              </w:rPr>
              <w:t>Pathologically proven 또는 definite progression</w:t>
            </w:r>
          </w:p>
        </w:tc>
        <w:tc>
          <w:tcPr>
            <w:tcW w:w="2551" w:type="dxa"/>
            <w:shd w:val="clear" w:color="auto" w:fill="FF6666"/>
          </w:tcPr>
          <w:p w14:paraId="3DDF63D6" w14:textId="77777777" w:rsidR="008209D4" w:rsidRDefault="00000000">
            <w:r>
              <w:rPr>
                <w:sz w:val="18"/>
              </w:rPr>
              <w:t>Clinical management</w:t>
            </w:r>
          </w:p>
        </w:tc>
      </w:tr>
    </w:tbl>
    <w:p w14:paraId="68DE452F" w14:textId="77777777" w:rsidR="008209D4" w:rsidRDefault="00000000">
      <w:pPr>
        <w:spacing w:before="160"/>
      </w:pPr>
      <w:r>
        <w:rPr>
          <w:b/>
          <w:color w:val="1F3A5F"/>
          <w:sz w:val="23"/>
        </w:rPr>
        <w:lastRenderedPageBreak/>
        <w:t>13-3. 공식 각주</w:t>
      </w:r>
    </w:p>
    <w:p w14:paraId="321105F3" w14:textId="77777777" w:rsidR="008209D4" w:rsidRDefault="00000000">
      <w:pPr>
        <w:pStyle w:val="a0"/>
      </w:pPr>
      <w:r>
        <w:t>* 첫 post-treatment MRI = new baseline. foramina·perineural 소견은 indeterminate → 2·3 의심 소견이 없으면 1, 다음 MRI에서 재평가</w:t>
      </w:r>
    </w:p>
    <w:p w14:paraId="521E1378" w14:textId="77777777" w:rsidR="008209D4" w:rsidRDefault="00000000">
      <w:pPr>
        <w:pStyle w:val="a0"/>
      </w:pPr>
      <w:r>
        <w:t>† Residual nodal tissue: hypoenhancement·irregular border는 치료 반응 (특히 FDG 없을 때)</w:t>
      </w:r>
    </w:p>
    <w:p w14:paraId="66DDB46A" w14:textId="77777777" w:rsidR="008209D4" w:rsidRDefault="00000000">
      <w:pPr>
        <w:pStyle w:val="a0"/>
      </w:pPr>
      <w:r>
        <w:t>‡ Focal mucosal 이상은 initial 검사에서 치료 관련 가능성 상당 → 대부분 2a + 직접 관찰. 나중에 mass-like/nodular해지면 3</w:t>
      </w:r>
    </w:p>
    <w:p w14:paraId="625F2DD5" w14:textId="77777777" w:rsidR="008209D4" w:rsidRDefault="00000000">
      <w:pPr>
        <w:pStyle w:val="a0"/>
      </w:pPr>
      <w:r>
        <w:t>§ 신호가 달라도 discrete mass-like soft tissue가 지속적으로 커지면 NI-RADS 3</w:t>
      </w:r>
    </w:p>
    <w:p w14:paraId="786E30B9" w14:textId="77777777" w:rsidR="008209D4" w:rsidRDefault="00000000">
      <w:pPr>
        <w:pStyle w:val="a0"/>
      </w:pPr>
      <w:r>
        <w:t>** 종양은 intermediate T2·enhancement 경향, hyperintense T2·intense enhancement는 reactive/inflammatory change에 더 흔함</w:t>
      </w:r>
    </w:p>
    <w:p w14:paraId="36501C13" w14:textId="77777777" w:rsidR="008209D4" w:rsidRDefault="00000000">
      <w:pPr>
        <w:pStyle w:val="a0"/>
      </w:pPr>
      <w:r>
        <w:t>†† New or enlarging node: irregular border, new necrosis, new cystic change, new gross ENE는 definitively abnormal. RT 후 크기가 같거나 줄어드는 node의 irregular border·necrosis는 예상 가능한 소견</w:t>
      </w:r>
    </w:p>
    <w:p w14:paraId="3A51C9E9" w14:textId="77777777" w:rsidR="008209D4" w:rsidRDefault="00000000">
      <w:pPr>
        <w:pStyle w:val="a0"/>
        <w:rPr>
          <w:lang w:eastAsia="ko-KR"/>
        </w:rPr>
      </w:pPr>
      <w:r>
        <w:rPr>
          <w:lang w:eastAsia="ko-KR"/>
        </w:rPr>
        <w:t>‡‡ PET–MRI 불일치 규칙은 원발이 FDG-avid였을 때만</w:t>
      </w:r>
    </w:p>
    <w:p w14:paraId="6EBBD4A5" w14:textId="77777777" w:rsidR="008209D4" w:rsidRDefault="00000000">
      <w:pPr>
        <w:pStyle w:val="a0"/>
      </w:pPr>
      <w:r>
        <w:t>P-unknown primary / P-x / N-x 표기, 치료 중 사용 금지</w:t>
      </w:r>
    </w:p>
    <w:p w14:paraId="36D9B873" w14:textId="77777777" w:rsidR="008209D4" w:rsidRDefault="00000000">
      <w:r>
        <w:rPr>
          <w:i/>
          <w:color w:val="666666"/>
          <w:sz w:val="17"/>
        </w:rPr>
        <w:t>출처: ACR NI-RADS™ MRI v2025 Assessment Categories (Aug 2025)</w:t>
      </w:r>
    </w:p>
    <w:p w14:paraId="5985ED04" w14:textId="77777777" w:rsidR="008209D4" w:rsidRDefault="00000000">
      <w:pPr>
        <w:spacing w:before="280"/>
        <w:rPr>
          <w:lang w:eastAsia="ko-KR"/>
        </w:rPr>
      </w:pPr>
      <w:r>
        <w:rPr>
          <w:b/>
          <w:color w:val="1F3A5F"/>
          <w:sz w:val="28"/>
          <w:lang w:eastAsia="ko-KR"/>
        </w:rPr>
        <w:t>14. MRI 알고리즘과 1 vs 2b vs 3 경계</w:t>
      </w:r>
    </w:p>
    <w:p w14:paraId="01E2991C" w14:textId="77777777" w:rsidR="008209D4" w:rsidRDefault="00000000">
      <w:pPr>
        <w:spacing w:before="160"/>
      </w:pPr>
      <w:r>
        <w:rPr>
          <w:b/>
          <w:color w:val="1F3A5F"/>
          <w:sz w:val="23"/>
        </w:rPr>
        <w:t>14-1. Primary site 알고리즘</w:t>
      </w:r>
    </w:p>
    <w:tbl>
      <w:tblPr>
        <w:tblStyle w:val="af9"/>
        <w:tblW w:w="0" w:type="auto"/>
        <w:tblLook w:val="04A0" w:firstRow="1" w:lastRow="0" w:firstColumn="1" w:lastColumn="0" w:noHBand="0" w:noVBand="1"/>
      </w:tblPr>
      <w:tblGrid>
        <w:gridCol w:w="2608"/>
        <w:gridCol w:w="3969"/>
        <w:gridCol w:w="3061"/>
      </w:tblGrid>
      <w:tr w:rsidR="008209D4" w14:paraId="78803931" w14:textId="77777777">
        <w:tc>
          <w:tcPr>
            <w:tcW w:w="2608" w:type="dxa"/>
            <w:shd w:val="clear" w:color="auto" w:fill="1F3A5F"/>
          </w:tcPr>
          <w:p w14:paraId="6D1874CD" w14:textId="77777777" w:rsidR="008209D4" w:rsidRDefault="00000000">
            <w:r>
              <w:rPr>
                <w:b/>
                <w:color w:val="FFFFFF"/>
                <w:sz w:val="18"/>
              </w:rPr>
              <w:t>위치</w:t>
            </w:r>
          </w:p>
        </w:tc>
        <w:tc>
          <w:tcPr>
            <w:tcW w:w="3969" w:type="dxa"/>
            <w:shd w:val="clear" w:color="auto" w:fill="1F3A5F"/>
          </w:tcPr>
          <w:p w14:paraId="5E45CE11" w14:textId="77777777" w:rsidR="008209D4" w:rsidRDefault="00000000">
            <w:r>
              <w:rPr>
                <w:b/>
                <w:color w:val="FFFFFF"/>
                <w:sz w:val="18"/>
              </w:rPr>
              <w:t>소견</w:t>
            </w:r>
          </w:p>
        </w:tc>
        <w:tc>
          <w:tcPr>
            <w:tcW w:w="3061" w:type="dxa"/>
            <w:shd w:val="clear" w:color="auto" w:fill="1F3A5F"/>
          </w:tcPr>
          <w:p w14:paraId="36FF3AD1" w14:textId="77777777" w:rsidR="008209D4" w:rsidRDefault="00000000">
            <w:r>
              <w:rPr>
                <w:b/>
                <w:color w:val="FFFFFF"/>
                <w:sz w:val="18"/>
              </w:rPr>
              <w:t>→ Category</w:t>
            </w:r>
          </w:p>
        </w:tc>
      </w:tr>
      <w:tr w:rsidR="008209D4" w14:paraId="6E53B018" w14:textId="77777777">
        <w:tc>
          <w:tcPr>
            <w:tcW w:w="2608" w:type="dxa"/>
          </w:tcPr>
          <w:p w14:paraId="6A1F01C3" w14:textId="77777777" w:rsidR="008209D4" w:rsidRDefault="00000000">
            <w:r>
              <w:rPr>
                <w:b/>
                <w:sz w:val="18"/>
              </w:rPr>
              <w:t>Superficial / mucosal</w:t>
            </w:r>
          </w:p>
        </w:tc>
        <w:tc>
          <w:tcPr>
            <w:tcW w:w="3969" w:type="dxa"/>
          </w:tcPr>
          <w:p w14:paraId="42938482" w14:textId="77777777" w:rsidR="008209D4" w:rsidRDefault="00000000">
            <w:r>
              <w:rPr>
                <w:sz w:val="18"/>
              </w:rPr>
              <w:t>Diffuse linear C+</w:t>
            </w:r>
          </w:p>
        </w:tc>
        <w:tc>
          <w:tcPr>
            <w:tcW w:w="3061" w:type="dxa"/>
          </w:tcPr>
          <w:p w14:paraId="304F53EE" w14:textId="77777777" w:rsidR="008209D4" w:rsidRDefault="00000000">
            <w:r>
              <w:rPr>
                <w:sz w:val="18"/>
              </w:rPr>
              <w:t>1</w:t>
            </w:r>
          </w:p>
        </w:tc>
      </w:tr>
      <w:tr w:rsidR="008209D4" w14:paraId="2971CEF6" w14:textId="77777777">
        <w:tc>
          <w:tcPr>
            <w:tcW w:w="2608" w:type="dxa"/>
          </w:tcPr>
          <w:p w14:paraId="1B97725F" w14:textId="77777777" w:rsidR="008209D4" w:rsidRDefault="008209D4"/>
        </w:tc>
        <w:tc>
          <w:tcPr>
            <w:tcW w:w="3969" w:type="dxa"/>
          </w:tcPr>
          <w:p w14:paraId="1C0B5E7C" w14:textId="77777777" w:rsidR="008209D4" w:rsidRDefault="00000000">
            <w:r>
              <w:rPr>
                <w:sz w:val="18"/>
              </w:rPr>
              <w:t>Focal non-mass-like C+ 또는 diffusion restriction</w:t>
            </w:r>
          </w:p>
        </w:tc>
        <w:tc>
          <w:tcPr>
            <w:tcW w:w="3061" w:type="dxa"/>
          </w:tcPr>
          <w:p w14:paraId="7B3488D2" w14:textId="77777777" w:rsidR="008209D4" w:rsidRDefault="00000000">
            <w:r>
              <w:rPr>
                <w:sz w:val="18"/>
              </w:rPr>
              <w:t>2a: Direct inspection</w:t>
            </w:r>
          </w:p>
        </w:tc>
      </w:tr>
      <w:tr w:rsidR="008209D4" w14:paraId="5AA6BB6C" w14:textId="77777777">
        <w:tc>
          <w:tcPr>
            <w:tcW w:w="2608" w:type="dxa"/>
          </w:tcPr>
          <w:p w14:paraId="0E1D71C9" w14:textId="77777777" w:rsidR="008209D4" w:rsidRDefault="00000000">
            <w:r>
              <w:rPr>
                <w:b/>
                <w:sz w:val="18"/>
              </w:rPr>
              <w:t>Perineural / skull base foramina</w:t>
            </w:r>
          </w:p>
        </w:tc>
        <w:tc>
          <w:tcPr>
            <w:tcW w:w="3969" w:type="dxa"/>
          </w:tcPr>
          <w:p w14:paraId="1AA2EB43" w14:textId="77777777" w:rsidR="008209D4" w:rsidRDefault="00000000">
            <w:r>
              <w:rPr>
                <w:sz w:val="18"/>
              </w:rPr>
              <w:t>Enhancement 불변 또는 감소</w:t>
            </w:r>
          </w:p>
        </w:tc>
        <w:tc>
          <w:tcPr>
            <w:tcW w:w="3061" w:type="dxa"/>
          </w:tcPr>
          <w:p w14:paraId="77282880" w14:textId="77777777" w:rsidR="008209D4" w:rsidRDefault="00000000">
            <w:r>
              <w:rPr>
                <w:sz w:val="18"/>
              </w:rPr>
              <w:t>1</w:t>
            </w:r>
          </w:p>
        </w:tc>
      </w:tr>
      <w:tr w:rsidR="008209D4" w14:paraId="6E9F844D" w14:textId="77777777">
        <w:tc>
          <w:tcPr>
            <w:tcW w:w="2608" w:type="dxa"/>
          </w:tcPr>
          <w:p w14:paraId="49710111" w14:textId="77777777" w:rsidR="008209D4" w:rsidRDefault="008209D4"/>
        </w:tc>
        <w:tc>
          <w:tcPr>
            <w:tcW w:w="3969" w:type="dxa"/>
          </w:tcPr>
          <w:p w14:paraId="0F42B30F" w14:textId="77777777" w:rsidR="008209D4" w:rsidRDefault="00000000">
            <w:r>
              <w:rPr>
                <w:sz w:val="18"/>
              </w:rPr>
              <w:t>RT 후 enhancement 증가, nodularity 없음</w:t>
            </w:r>
          </w:p>
        </w:tc>
        <w:tc>
          <w:tcPr>
            <w:tcW w:w="3061" w:type="dxa"/>
          </w:tcPr>
          <w:p w14:paraId="0CDBFDAD" w14:textId="77777777" w:rsidR="008209D4" w:rsidRDefault="00000000">
            <w:r>
              <w:rPr>
                <w:sz w:val="18"/>
              </w:rPr>
              <w:t>2b: Short f/u MRI</w:t>
            </w:r>
          </w:p>
        </w:tc>
      </w:tr>
      <w:tr w:rsidR="008209D4" w14:paraId="6EE4BC7F" w14:textId="77777777">
        <w:tc>
          <w:tcPr>
            <w:tcW w:w="2608" w:type="dxa"/>
          </w:tcPr>
          <w:p w14:paraId="78A36F7C" w14:textId="77777777" w:rsidR="008209D4" w:rsidRDefault="008209D4"/>
        </w:tc>
        <w:tc>
          <w:tcPr>
            <w:tcW w:w="3969" w:type="dxa"/>
          </w:tcPr>
          <w:p w14:paraId="30F8EF72" w14:textId="77777777" w:rsidR="008209D4" w:rsidRDefault="00000000">
            <w:r>
              <w:rPr>
                <w:sz w:val="18"/>
              </w:rPr>
              <w:t>Nodular 또는 mass-like enhancement 증가</w:t>
            </w:r>
          </w:p>
        </w:tc>
        <w:tc>
          <w:tcPr>
            <w:tcW w:w="3061" w:type="dxa"/>
          </w:tcPr>
          <w:p w14:paraId="5906A495" w14:textId="77777777" w:rsidR="008209D4" w:rsidRDefault="00000000">
            <w:r>
              <w:rPr>
                <w:sz w:val="18"/>
              </w:rPr>
              <w:t>3: High suspicion ¹</w:t>
            </w:r>
          </w:p>
        </w:tc>
      </w:tr>
      <w:tr w:rsidR="008209D4" w14:paraId="388A721F" w14:textId="77777777">
        <w:tc>
          <w:tcPr>
            <w:tcW w:w="2608" w:type="dxa"/>
          </w:tcPr>
          <w:p w14:paraId="58204235" w14:textId="77777777" w:rsidR="008209D4" w:rsidRDefault="00000000">
            <w:r>
              <w:rPr>
                <w:b/>
                <w:sz w:val="18"/>
              </w:rPr>
              <w:t>Deep — ill-defined enhancement</w:t>
            </w:r>
          </w:p>
        </w:tc>
        <w:tc>
          <w:tcPr>
            <w:tcW w:w="3969" w:type="dxa"/>
          </w:tcPr>
          <w:p w14:paraId="6898BEA6" w14:textId="77777777" w:rsidR="008209D4" w:rsidRDefault="00000000">
            <w:r>
              <w:rPr>
                <w:sz w:val="18"/>
              </w:rPr>
              <w:t>Hyperintense T2</w:t>
            </w:r>
          </w:p>
        </w:tc>
        <w:tc>
          <w:tcPr>
            <w:tcW w:w="3061" w:type="dxa"/>
          </w:tcPr>
          <w:p w14:paraId="46D6C683" w14:textId="77777777" w:rsidR="008209D4" w:rsidRDefault="00000000">
            <w:r>
              <w:rPr>
                <w:sz w:val="18"/>
              </w:rPr>
              <w:t>1</w:t>
            </w:r>
          </w:p>
        </w:tc>
      </w:tr>
      <w:tr w:rsidR="008209D4" w14:paraId="2F613A4F" w14:textId="77777777">
        <w:tc>
          <w:tcPr>
            <w:tcW w:w="2608" w:type="dxa"/>
          </w:tcPr>
          <w:p w14:paraId="3248E3A2" w14:textId="77777777" w:rsidR="008209D4" w:rsidRDefault="008209D4"/>
        </w:tc>
        <w:tc>
          <w:tcPr>
            <w:tcW w:w="3969" w:type="dxa"/>
          </w:tcPr>
          <w:p w14:paraId="3151858F" w14:textId="77777777" w:rsidR="008209D4" w:rsidRDefault="00000000">
            <w:r>
              <w:rPr>
                <w:sz w:val="18"/>
              </w:rPr>
              <w:t>Intermediate T2</w:t>
            </w:r>
          </w:p>
        </w:tc>
        <w:tc>
          <w:tcPr>
            <w:tcW w:w="3061" w:type="dxa"/>
          </w:tcPr>
          <w:p w14:paraId="1F7D9246" w14:textId="77777777" w:rsidR="008209D4" w:rsidRDefault="00000000">
            <w:r>
              <w:rPr>
                <w:sz w:val="18"/>
              </w:rPr>
              <w:t>2b: Short f/u 또는 PET</w:t>
            </w:r>
          </w:p>
        </w:tc>
      </w:tr>
      <w:tr w:rsidR="008209D4" w14:paraId="49620327" w14:textId="77777777">
        <w:tc>
          <w:tcPr>
            <w:tcW w:w="2608" w:type="dxa"/>
          </w:tcPr>
          <w:p w14:paraId="4006A8FD" w14:textId="77777777" w:rsidR="008209D4" w:rsidRDefault="00000000">
            <w:r>
              <w:rPr>
                <w:b/>
                <w:sz w:val="18"/>
              </w:rPr>
              <w:t>Deep — discrete mass</w:t>
            </w:r>
          </w:p>
        </w:tc>
        <w:tc>
          <w:tcPr>
            <w:tcW w:w="3969" w:type="dxa"/>
          </w:tcPr>
          <w:p w14:paraId="5A8DC5E7" w14:textId="77777777" w:rsidR="008209D4" w:rsidRDefault="00000000">
            <w:r>
              <w:rPr>
                <w:sz w:val="18"/>
              </w:rPr>
              <w:t>Mild/mod FDG 또는 PET 없음 ²</w:t>
            </w:r>
          </w:p>
        </w:tc>
        <w:tc>
          <w:tcPr>
            <w:tcW w:w="3061" w:type="dxa"/>
          </w:tcPr>
          <w:p w14:paraId="0BEE2083" w14:textId="77777777" w:rsidR="008209D4" w:rsidRDefault="00000000">
            <w:r>
              <w:rPr>
                <w:sz w:val="18"/>
              </w:rPr>
              <w:t>2b: Short f/u 또는 PET</w:t>
            </w:r>
          </w:p>
        </w:tc>
      </w:tr>
      <w:tr w:rsidR="008209D4" w14:paraId="13A561F3" w14:textId="77777777">
        <w:tc>
          <w:tcPr>
            <w:tcW w:w="2608" w:type="dxa"/>
          </w:tcPr>
          <w:p w14:paraId="501FC689" w14:textId="77777777" w:rsidR="008209D4" w:rsidRDefault="008209D4"/>
        </w:tc>
        <w:tc>
          <w:tcPr>
            <w:tcW w:w="3969" w:type="dxa"/>
          </w:tcPr>
          <w:p w14:paraId="6E1047AA" w14:textId="77777777" w:rsidR="008209D4" w:rsidRDefault="00000000">
            <w:r>
              <w:rPr>
                <w:sz w:val="18"/>
              </w:rPr>
              <w:t>DWI·T2·C+가 원발 종양과 일치, intense FDG</w:t>
            </w:r>
          </w:p>
        </w:tc>
        <w:tc>
          <w:tcPr>
            <w:tcW w:w="3061" w:type="dxa"/>
          </w:tcPr>
          <w:p w14:paraId="019A330E" w14:textId="77777777" w:rsidR="008209D4" w:rsidRDefault="00000000">
            <w:r>
              <w:rPr>
                <w:sz w:val="18"/>
              </w:rPr>
              <w:t>3: Biopsy</w:t>
            </w:r>
          </w:p>
        </w:tc>
      </w:tr>
      <w:tr w:rsidR="008209D4" w14:paraId="00C7EC44" w14:textId="77777777">
        <w:tc>
          <w:tcPr>
            <w:tcW w:w="2608" w:type="dxa"/>
          </w:tcPr>
          <w:p w14:paraId="4AAB7428" w14:textId="77777777" w:rsidR="008209D4" w:rsidRDefault="00000000">
            <w:r>
              <w:rPr>
                <w:b/>
                <w:sz w:val="18"/>
              </w:rPr>
              <w:t>Definite recurrence</w:t>
            </w:r>
          </w:p>
        </w:tc>
        <w:tc>
          <w:tcPr>
            <w:tcW w:w="3969" w:type="dxa"/>
          </w:tcPr>
          <w:p w14:paraId="2E93EF72" w14:textId="77777777" w:rsidR="008209D4" w:rsidRDefault="00000000">
            <w:r>
              <w:rPr>
                <w:sz w:val="18"/>
              </w:rPr>
              <w:t>—</w:t>
            </w:r>
          </w:p>
        </w:tc>
        <w:tc>
          <w:tcPr>
            <w:tcW w:w="3061" w:type="dxa"/>
          </w:tcPr>
          <w:p w14:paraId="7C55C087" w14:textId="77777777" w:rsidR="008209D4" w:rsidRDefault="00000000">
            <w:r>
              <w:rPr>
                <w:sz w:val="18"/>
              </w:rPr>
              <w:t>4</w:t>
            </w:r>
          </w:p>
        </w:tc>
      </w:tr>
    </w:tbl>
    <w:p w14:paraId="10BF8B80" w14:textId="77777777" w:rsidR="008209D4" w:rsidRDefault="008209D4"/>
    <w:p w14:paraId="1F577A15" w14:textId="77777777" w:rsidR="008209D4" w:rsidRDefault="00000000">
      <w:pPr>
        <w:pStyle w:val="a0"/>
        <w:rPr>
          <w:lang w:eastAsia="ko-KR"/>
        </w:rPr>
      </w:pPr>
      <w:r>
        <w:rPr>
          <w:lang w:eastAsia="ko-KR"/>
        </w:rPr>
        <w:lastRenderedPageBreak/>
        <w:t>¹ Perineural 위치는 biopsy가 불가능한 경우가 많음 → 다학제 논의</w:t>
      </w:r>
    </w:p>
    <w:p w14:paraId="79F328AB" w14:textId="77777777" w:rsidR="008209D4" w:rsidRDefault="00000000">
      <w:pPr>
        <w:pStyle w:val="a0"/>
        <w:rPr>
          <w:lang w:eastAsia="ko-KR"/>
        </w:rPr>
      </w:pPr>
      <w:r>
        <w:rPr>
          <w:lang w:eastAsia="ko-KR"/>
        </w:rPr>
        <w:t>² 원래 종양과 MRI 특성이 다른 soft tissue는 2b. flap은 원래 종양과 다를 수 있음</w:t>
      </w:r>
    </w:p>
    <w:p w14:paraId="006C10B0" w14:textId="77777777" w:rsidR="008209D4" w:rsidRDefault="00000000">
      <w:r>
        <w:rPr>
          <w:i/>
          <w:color w:val="666666"/>
          <w:sz w:val="17"/>
        </w:rPr>
        <w:t>출처: ACR NI-RADS™ MRI v2025 Primary Site Algorithm (Nov 2025)</w:t>
      </w:r>
    </w:p>
    <w:p w14:paraId="4CC8E2AA" w14:textId="77777777" w:rsidR="008209D4" w:rsidRDefault="00000000">
      <w:pPr>
        <w:spacing w:before="160"/>
      </w:pPr>
      <w:r>
        <w:rPr>
          <w:b/>
          <w:color w:val="1F3A5F"/>
          <w:sz w:val="23"/>
        </w:rPr>
        <w:t>14-2. Neck 알고리즘</w:t>
      </w:r>
    </w:p>
    <w:tbl>
      <w:tblPr>
        <w:tblStyle w:val="af9"/>
        <w:tblW w:w="0" w:type="auto"/>
        <w:tblLook w:val="04A0" w:firstRow="1" w:lastRow="0" w:firstColumn="1" w:lastColumn="0" w:noHBand="0" w:noVBand="1"/>
      </w:tblPr>
      <w:tblGrid>
        <w:gridCol w:w="3742"/>
        <w:gridCol w:w="3628"/>
        <w:gridCol w:w="2268"/>
      </w:tblGrid>
      <w:tr w:rsidR="008209D4" w14:paraId="5BE27DD1" w14:textId="77777777">
        <w:tc>
          <w:tcPr>
            <w:tcW w:w="3742" w:type="dxa"/>
            <w:shd w:val="clear" w:color="auto" w:fill="1F3A5F"/>
          </w:tcPr>
          <w:p w14:paraId="51AC6C79" w14:textId="77777777" w:rsidR="008209D4" w:rsidRDefault="00000000">
            <w:r>
              <w:rPr>
                <w:b/>
                <w:color w:val="FFFFFF"/>
                <w:sz w:val="18"/>
              </w:rPr>
              <w:t>분기</w:t>
            </w:r>
          </w:p>
        </w:tc>
        <w:tc>
          <w:tcPr>
            <w:tcW w:w="3628" w:type="dxa"/>
            <w:shd w:val="clear" w:color="auto" w:fill="1F3A5F"/>
          </w:tcPr>
          <w:p w14:paraId="5ECA45A8" w14:textId="77777777" w:rsidR="008209D4" w:rsidRDefault="00000000">
            <w:r>
              <w:rPr>
                <w:b/>
                <w:color w:val="FFFFFF"/>
                <w:sz w:val="18"/>
              </w:rPr>
              <w:t>소견</w:t>
            </w:r>
          </w:p>
        </w:tc>
        <w:tc>
          <w:tcPr>
            <w:tcW w:w="2268" w:type="dxa"/>
            <w:shd w:val="clear" w:color="auto" w:fill="1F3A5F"/>
          </w:tcPr>
          <w:p w14:paraId="10DF26DC" w14:textId="77777777" w:rsidR="008209D4" w:rsidRDefault="00000000">
            <w:r>
              <w:rPr>
                <w:b/>
                <w:color w:val="FFFFFF"/>
                <w:sz w:val="18"/>
              </w:rPr>
              <w:t>→ Category</w:t>
            </w:r>
          </w:p>
        </w:tc>
      </w:tr>
      <w:tr w:rsidR="008209D4" w14:paraId="39E317BE" w14:textId="77777777">
        <w:tc>
          <w:tcPr>
            <w:tcW w:w="3742" w:type="dxa"/>
          </w:tcPr>
          <w:p w14:paraId="1B01A819" w14:textId="77777777" w:rsidR="008209D4" w:rsidRDefault="00000000">
            <w:r>
              <w:rPr>
                <w:b/>
                <w:sz w:val="18"/>
              </w:rPr>
              <w:t>No abnormal nodes</w:t>
            </w:r>
          </w:p>
        </w:tc>
        <w:tc>
          <w:tcPr>
            <w:tcW w:w="3628" w:type="dxa"/>
          </w:tcPr>
          <w:p w14:paraId="299A9383" w14:textId="77777777" w:rsidR="008209D4" w:rsidRDefault="00000000">
            <w:r>
              <w:rPr>
                <w:sz w:val="18"/>
              </w:rPr>
              <w:t>—</w:t>
            </w:r>
          </w:p>
        </w:tc>
        <w:tc>
          <w:tcPr>
            <w:tcW w:w="2268" w:type="dxa"/>
          </w:tcPr>
          <w:p w14:paraId="2A19C68F" w14:textId="77777777" w:rsidR="008209D4" w:rsidRDefault="00000000">
            <w:r>
              <w:rPr>
                <w:sz w:val="18"/>
              </w:rPr>
              <w:t>1</w:t>
            </w:r>
          </w:p>
        </w:tc>
      </w:tr>
      <w:tr w:rsidR="008209D4" w14:paraId="79C623A4" w14:textId="77777777">
        <w:tc>
          <w:tcPr>
            <w:tcW w:w="3742" w:type="dxa"/>
          </w:tcPr>
          <w:p w14:paraId="5812ABEA" w14:textId="77777777" w:rsidR="008209D4" w:rsidRDefault="00000000">
            <w:r>
              <w:rPr>
                <w:b/>
                <w:sz w:val="18"/>
              </w:rPr>
              <w:t>Residual / new / enlarging node, new necrosis·ENE features 없음</w:t>
            </w:r>
          </w:p>
        </w:tc>
        <w:tc>
          <w:tcPr>
            <w:tcW w:w="3628" w:type="dxa"/>
          </w:tcPr>
          <w:p w14:paraId="5F5A0C51" w14:textId="77777777" w:rsidR="008209D4" w:rsidRDefault="00000000">
            <w:r>
              <w:rPr>
                <w:sz w:val="18"/>
              </w:rPr>
              <w:t>Hypoenhancing, FDG 없음</w:t>
            </w:r>
          </w:p>
        </w:tc>
        <w:tc>
          <w:tcPr>
            <w:tcW w:w="2268" w:type="dxa"/>
          </w:tcPr>
          <w:p w14:paraId="1C97773D" w14:textId="77777777" w:rsidR="008209D4" w:rsidRDefault="00000000">
            <w:r>
              <w:rPr>
                <w:sz w:val="18"/>
              </w:rPr>
              <w:t>1</w:t>
            </w:r>
          </w:p>
        </w:tc>
      </w:tr>
      <w:tr w:rsidR="008209D4" w14:paraId="794E7D6C" w14:textId="77777777">
        <w:tc>
          <w:tcPr>
            <w:tcW w:w="3742" w:type="dxa"/>
          </w:tcPr>
          <w:p w14:paraId="41524B88" w14:textId="77777777" w:rsidR="008209D4" w:rsidRDefault="008209D4"/>
        </w:tc>
        <w:tc>
          <w:tcPr>
            <w:tcW w:w="3628" w:type="dxa"/>
          </w:tcPr>
          <w:p w14:paraId="0D286B1D" w14:textId="77777777" w:rsidR="008209D4" w:rsidRDefault="00000000">
            <w:r>
              <w:rPr>
                <w:sz w:val="18"/>
              </w:rPr>
              <w:t>Heterogeneous enhancement, mild/mod FDG (PET–MRI 불일치 포함)</w:t>
            </w:r>
          </w:p>
        </w:tc>
        <w:tc>
          <w:tcPr>
            <w:tcW w:w="2268" w:type="dxa"/>
          </w:tcPr>
          <w:p w14:paraId="62A1EEAE" w14:textId="77777777" w:rsidR="008209D4" w:rsidRDefault="00000000">
            <w:r>
              <w:rPr>
                <w:sz w:val="18"/>
              </w:rPr>
              <w:t>2: Short f/u</w:t>
            </w:r>
          </w:p>
        </w:tc>
      </w:tr>
      <w:tr w:rsidR="008209D4" w14:paraId="4D025CFA" w14:textId="77777777">
        <w:tc>
          <w:tcPr>
            <w:tcW w:w="3742" w:type="dxa"/>
          </w:tcPr>
          <w:p w14:paraId="532E8DDF" w14:textId="77777777" w:rsidR="008209D4" w:rsidRDefault="008209D4"/>
        </w:tc>
        <w:tc>
          <w:tcPr>
            <w:tcW w:w="3628" w:type="dxa"/>
          </w:tcPr>
          <w:p w14:paraId="3C0584BF" w14:textId="77777777" w:rsidR="008209D4" w:rsidRDefault="00000000">
            <w:r>
              <w:rPr>
                <w:sz w:val="18"/>
              </w:rPr>
              <w:t>Intense FDG</w:t>
            </w:r>
          </w:p>
        </w:tc>
        <w:tc>
          <w:tcPr>
            <w:tcW w:w="2268" w:type="dxa"/>
          </w:tcPr>
          <w:p w14:paraId="3AC259F8" w14:textId="77777777" w:rsidR="008209D4" w:rsidRDefault="00000000">
            <w:r>
              <w:rPr>
                <w:sz w:val="18"/>
              </w:rPr>
              <w:t>3: Biopsy</w:t>
            </w:r>
          </w:p>
        </w:tc>
      </w:tr>
      <w:tr w:rsidR="008209D4" w14:paraId="5457609D" w14:textId="77777777">
        <w:tc>
          <w:tcPr>
            <w:tcW w:w="3742" w:type="dxa"/>
          </w:tcPr>
          <w:p w14:paraId="6EB5D383" w14:textId="77777777" w:rsidR="008209D4" w:rsidRDefault="00000000">
            <w:r>
              <w:rPr>
                <w:b/>
                <w:sz w:val="18"/>
              </w:rPr>
              <w:t>Residual / new / enlarging node</w:t>
            </w:r>
          </w:p>
        </w:tc>
        <w:tc>
          <w:tcPr>
            <w:tcW w:w="3628" w:type="dxa"/>
          </w:tcPr>
          <w:p w14:paraId="5080299F" w14:textId="77777777" w:rsidR="008209D4" w:rsidRDefault="00000000">
            <w:r>
              <w:rPr>
                <w:sz w:val="18"/>
              </w:rPr>
              <w:t>New necrosis 또는 ENE features</w:t>
            </w:r>
          </w:p>
        </w:tc>
        <w:tc>
          <w:tcPr>
            <w:tcW w:w="2268" w:type="dxa"/>
          </w:tcPr>
          <w:p w14:paraId="5FC99B4A" w14:textId="77777777" w:rsidR="008209D4" w:rsidRDefault="00000000">
            <w:r>
              <w:rPr>
                <w:sz w:val="18"/>
              </w:rPr>
              <w:t>3: Biopsy</w:t>
            </w:r>
          </w:p>
        </w:tc>
      </w:tr>
      <w:tr w:rsidR="008209D4" w14:paraId="1FA416B9" w14:textId="77777777">
        <w:tc>
          <w:tcPr>
            <w:tcW w:w="3742" w:type="dxa"/>
          </w:tcPr>
          <w:p w14:paraId="3722551B" w14:textId="77777777" w:rsidR="008209D4" w:rsidRDefault="00000000">
            <w:r>
              <w:rPr>
                <w:b/>
                <w:sz w:val="18"/>
              </w:rPr>
              <w:t>Definite nodal recurrence</w:t>
            </w:r>
          </w:p>
        </w:tc>
        <w:tc>
          <w:tcPr>
            <w:tcW w:w="3628" w:type="dxa"/>
          </w:tcPr>
          <w:p w14:paraId="3B27C021" w14:textId="77777777" w:rsidR="008209D4" w:rsidRDefault="00000000">
            <w:r>
              <w:rPr>
                <w:sz w:val="18"/>
              </w:rPr>
              <w:t>—</w:t>
            </w:r>
          </w:p>
        </w:tc>
        <w:tc>
          <w:tcPr>
            <w:tcW w:w="2268" w:type="dxa"/>
          </w:tcPr>
          <w:p w14:paraId="7F028B39" w14:textId="77777777" w:rsidR="008209D4" w:rsidRDefault="00000000">
            <w:r>
              <w:rPr>
                <w:sz w:val="18"/>
              </w:rPr>
              <w:t>4</w:t>
            </w:r>
          </w:p>
        </w:tc>
      </w:tr>
    </w:tbl>
    <w:p w14:paraId="75088B59" w14:textId="77777777" w:rsidR="008209D4" w:rsidRDefault="008209D4"/>
    <w:p w14:paraId="63D6D4DC" w14:textId="77777777" w:rsidR="008209D4" w:rsidRDefault="00000000">
      <w:r>
        <w:rPr>
          <w:i/>
          <w:color w:val="666666"/>
          <w:sz w:val="17"/>
        </w:rPr>
        <w:t>출처: ACR NI-RADS™ MRI v2025 Neck Nodes Algorithm (Nov 2025)</w:t>
      </w:r>
    </w:p>
    <w:p w14:paraId="43B0DBC1" w14:textId="77777777" w:rsidR="008209D4" w:rsidRDefault="00000000">
      <w:pPr>
        <w:spacing w:before="160"/>
      </w:pPr>
      <w:r>
        <w:rPr>
          <w:b/>
          <w:color w:val="1F3A5F"/>
          <w:sz w:val="23"/>
        </w:rPr>
        <w:t>14-3. 헷갈리는 경계</w:t>
      </w:r>
    </w:p>
    <w:tbl>
      <w:tblPr>
        <w:tblStyle w:val="af9"/>
        <w:tblW w:w="0" w:type="auto"/>
        <w:tblLook w:val="04A0" w:firstRow="1" w:lastRow="0" w:firstColumn="1" w:lastColumn="0" w:noHBand="0" w:noVBand="1"/>
      </w:tblPr>
      <w:tblGrid>
        <w:gridCol w:w="4252"/>
        <w:gridCol w:w="850"/>
        <w:gridCol w:w="4535"/>
      </w:tblGrid>
      <w:tr w:rsidR="008209D4" w14:paraId="7DDA7549" w14:textId="77777777">
        <w:tc>
          <w:tcPr>
            <w:tcW w:w="4252" w:type="dxa"/>
            <w:shd w:val="clear" w:color="auto" w:fill="1F3A5F"/>
          </w:tcPr>
          <w:p w14:paraId="72EB612A" w14:textId="77777777" w:rsidR="008209D4" w:rsidRDefault="00000000">
            <w:r>
              <w:rPr>
                <w:b/>
                <w:color w:val="FFFFFF"/>
                <w:sz w:val="18"/>
              </w:rPr>
              <w:t>상황</w:t>
            </w:r>
          </w:p>
        </w:tc>
        <w:tc>
          <w:tcPr>
            <w:tcW w:w="850" w:type="dxa"/>
            <w:shd w:val="clear" w:color="auto" w:fill="1F3A5F"/>
          </w:tcPr>
          <w:p w14:paraId="4AFB713B" w14:textId="77777777" w:rsidR="008209D4" w:rsidRDefault="00000000">
            <w:r>
              <w:rPr>
                <w:b/>
                <w:color w:val="FFFFFF"/>
                <w:sz w:val="18"/>
              </w:rPr>
              <w:t>판정</w:t>
            </w:r>
          </w:p>
        </w:tc>
        <w:tc>
          <w:tcPr>
            <w:tcW w:w="4535" w:type="dxa"/>
            <w:shd w:val="clear" w:color="auto" w:fill="1F3A5F"/>
          </w:tcPr>
          <w:p w14:paraId="2B33D0B5" w14:textId="77777777" w:rsidR="008209D4" w:rsidRDefault="00000000">
            <w:r>
              <w:rPr>
                <w:b/>
                <w:color w:val="FFFFFF"/>
                <w:sz w:val="18"/>
              </w:rPr>
              <w:t>이유</w:t>
            </w:r>
          </w:p>
        </w:tc>
      </w:tr>
      <w:tr w:rsidR="008209D4" w14:paraId="761D38AE" w14:textId="77777777">
        <w:tc>
          <w:tcPr>
            <w:tcW w:w="4252" w:type="dxa"/>
          </w:tcPr>
          <w:p w14:paraId="40D260F0" w14:textId="77777777" w:rsidR="008209D4" w:rsidRDefault="00000000">
            <w:r>
              <w:rPr>
                <w:b/>
                <w:sz w:val="18"/>
              </w:rPr>
              <w:t>Deep ill-defined enhancement, T2 hyperintense</w:t>
            </w:r>
          </w:p>
        </w:tc>
        <w:tc>
          <w:tcPr>
            <w:tcW w:w="850" w:type="dxa"/>
          </w:tcPr>
          <w:p w14:paraId="61DDB4EC" w14:textId="77777777" w:rsidR="008209D4" w:rsidRDefault="00000000">
            <w:r>
              <w:rPr>
                <w:sz w:val="18"/>
              </w:rPr>
              <w:t>1</w:t>
            </w:r>
          </w:p>
        </w:tc>
        <w:tc>
          <w:tcPr>
            <w:tcW w:w="4535" w:type="dxa"/>
          </w:tcPr>
          <w:p w14:paraId="1172A47E" w14:textId="77777777" w:rsidR="008209D4" w:rsidRDefault="00000000">
            <w:r>
              <w:rPr>
                <w:sz w:val="18"/>
              </w:rPr>
              <w:t>Edema/inflammation</w:t>
            </w:r>
          </w:p>
        </w:tc>
      </w:tr>
      <w:tr w:rsidR="008209D4" w14:paraId="672909F5" w14:textId="77777777">
        <w:tc>
          <w:tcPr>
            <w:tcW w:w="4252" w:type="dxa"/>
          </w:tcPr>
          <w:p w14:paraId="5A147348" w14:textId="77777777" w:rsidR="008209D4" w:rsidRDefault="00000000">
            <w:r>
              <w:rPr>
                <w:b/>
                <w:sz w:val="18"/>
              </w:rPr>
              <w:t>Deep ill-defined enhancement, T2 intermediate</w:t>
            </w:r>
          </w:p>
        </w:tc>
        <w:tc>
          <w:tcPr>
            <w:tcW w:w="850" w:type="dxa"/>
          </w:tcPr>
          <w:p w14:paraId="5D976599" w14:textId="77777777" w:rsidR="008209D4" w:rsidRDefault="00000000">
            <w:r>
              <w:rPr>
                <w:sz w:val="18"/>
              </w:rPr>
              <w:t>2b</w:t>
            </w:r>
          </w:p>
        </w:tc>
        <w:tc>
          <w:tcPr>
            <w:tcW w:w="4535" w:type="dxa"/>
          </w:tcPr>
          <w:p w14:paraId="1421939F" w14:textId="77777777" w:rsidR="008209D4" w:rsidRDefault="00000000">
            <w:r>
              <w:rPr>
                <w:sz w:val="18"/>
              </w:rPr>
              <w:t>각주 **</w:t>
            </w:r>
          </w:p>
        </w:tc>
      </w:tr>
      <w:tr w:rsidR="008209D4" w14:paraId="0330A008" w14:textId="77777777">
        <w:tc>
          <w:tcPr>
            <w:tcW w:w="4252" w:type="dxa"/>
          </w:tcPr>
          <w:p w14:paraId="2C6FFBFC" w14:textId="77777777" w:rsidR="008209D4" w:rsidRDefault="00000000">
            <w:pPr>
              <w:rPr>
                <w:lang w:eastAsia="ko-KR"/>
              </w:rPr>
            </w:pPr>
            <w:r>
              <w:rPr>
                <w:b/>
                <w:sz w:val="18"/>
                <w:lang w:eastAsia="ko-KR"/>
              </w:rPr>
              <w:t>Discrete mass, 신호가 원래 종양과 다름, 크기 안정</w:t>
            </w:r>
          </w:p>
        </w:tc>
        <w:tc>
          <w:tcPr>
            <w:tcW w:w="850" w:type="dxa"/>
          </w:tcPr>
          <w:p w14:paraId="5F22AF50" w14:textId="77777777" w:rsidR="008209D4" w:rsidRDefault="00000000">
            <w:r>
              <w:rPr>
                <w:sz w:val="18"/>
              </w:rPr>
              <w:t>2b</w:t>
            </w:r>
          </w:p>
        </w:tc>
        <w:tc>
          <w:tcPr>
            <w:tcW w:w="4535" w:type="dxa"/>
          </w:tcPr>
          <w:p w14:paraId="50AC75D0" w14:textId="77777777" w:rsidR="008209D4" w:rsidRDefault="00000000">
            <w:r>
              <w:rPr>
                <w:sz w:val="18"/>
              </w:rPr>
              <w:t>각주 §</w:t>
            </w:r>
          </w:p>
        </w:tc>
      </w:tr>
      <w:tr w:rsidR="008209D4" w14:paraId="47B7AA48" w14:textId="77777777">
        <w:tc>
          <w:tcPr>
            <w:tcW w:w="4252" w:type="dxa"/>
          </w:tcPr>
          <w:p w14:paraId="7B7802DB" w14:textId="77777777" w:rsidR="008209D4" w:rsidRDefault="00000000">
            <w:pPr>
              <w:rPr>
                <w:lang w:eastAsia="ko-KR"/>
              </w:rPr>
            </w:pPr>
            <w:r>
              <w:rPr>
                <w:b/>
                <w:sz w:val="18"/>
                <w:lang w:eastAsia="ko-KR"/>
              </w:rPr>
              <w:t>Discrete mass, 신호가 원래 종양과 다름, 지속 성장</w:t>
            </w:r>
          </w:p>
        </w:tc>
        <w:tc>
          <w:tcPr>
            <w:tcW w:w="850" w:type="dxa"/>
          </w:tcPr>
          <w:p w14:paraId="4612955B" w14:textId="77777777" w:rsidR="008209D4" w:rsidRDefault="00000000">
            <w:r>
              <w:rPr>
                <w:sz w:val="18"/>
              </w:rPr>
              <w:t>3</w:t>
            </w:r>
          </w:p>
        </w:tc>
        <w:tc>
          <w:tcPr>
            <w:tcW w:w="4535" w:type="dxa"/>
          </w:tcPr>
          <w:p w14:paraId="51F88FF6" w14:textId="77777777" w:rsidR="008209D4" w:rsidRDefault="00000000">
            <w:r>
              <w:rPr>
                <w:sz w:val="18"/>
              </w:rPr>
              <w:t>각주 §</w:t>
            </w:r>
          </w:p>
        </w:tc>
      </w:tr>
      <w:tr w:rsidR="008209D4" w14:paraId="72882E13" w14:textId="77777777">
        <w:tc>
          <w:tcPr>
            <w:tcW w:w="4252" w:type="dxa"/>
          </w:tcPr>
          <w:p w14:paraId="6C0C64CB" w14:textId="77777777" w:rsidR="008209D4" w:rsidRDefault="00000000">
            <w:r>
              <w:rPr>
                <w:b/>
                <w:sz w:val="18"/>
              </w:rPr>
              <w:t>Discrete mass, 원래 종양과 신호·조영 일치 (특히 new/enlarging)</w:t>
            </w:r>
          </w:p>
        </w:tc>
        <w:tc>
          <w:tcPr>
            <w:tcW w:w="850" w:type="dxa"/>
          </w:tcPr>
          <w:p w14:paraId="3283BB61" w14:textId="77777777" w:rsidR="008209D4" w:rsidRDefault="00000000">
            <w:r>
              <w:rPr>
                <w:sz w:val="18"/>
              </w:rPr>
              <w:t>3</w:t>
            </w:r>
          </w:p>
        </w:tc>
        <w:tc>
          <w:tcPr>
            <w:tcW w:w="4535" w:type="dxa"/>
          </w:tcPr>
          <w:p w14:paraId="02B846FE" w14:textId="77777777" w:rsidR="008209D4" w:rsidRDefault="00000000">
            <w:r>
              <w:rPr>
                <w:sz w:val="18"/>
              </w:rPr>
              <w:t>3의 정의</w:t>
            </w:r>
          </w:p>
        </w:tc>
      </w:tr>
      <w:tr w:rsidR="008209D4" w14:paraId="7F33CFAB" w14:textId="77777777">
        <w:tc>
          <w:tcPr>
            <w:tcW w:w="4252" w:type="dxa"/>
          </w:tcPr>
          <w:p w14:paraId="6D5C8AC2" w14:textId="77777777" w:rsidR="008209D4" w:rsidRDefault="00000000">
            <w:r>
              <w:rPr>
                <w:b/>
                <w:sz w:val="18"/>
              </w:rPr>
              <w:t>Initial scan의 focal mucosal enhancement</w:t>
            </w:r>
          </w:p>
        </w:tc>
        <w:tc>
          <w:tcPr>
            <w:tcW w:w="850" w:type="dxa"/>
          </w:tcPr>
          <w:p w14:paraId="12442EFD" w14:textId="77777777" w:rsidR="008209D4" w:rsidRDefault="00000000">
            <w:r>
              <w:rPr>
                <w:sz w:val="18"/>
              </w:rPr>
              <w:t>2a</w:t>
            </w:r>
          </w:p>
        </w:tc>
        <w:tc>
          <w:tcPr>
            <w:tcW w:w="4535" w:type="dxa"/>
          </w:tcPr>
          <w:p w14:paraId="5CCB52C9" w14:textId="77777777" w:rsidR="008209D4" w:rsidRDefault="00000000">
            <w:r>
              <w:rPr>
                <w:sz w:val="18"/>
              </w:rPr>
              <w:t>각주 ‡</w:t>
            </w:r>
          </w:p>
        </w:tc>
      </w:tr>
      <w:tr w:rsidR="008209D4" w14:paraId="1233454D" w14:textId="77777777">
        <w:tc>
          <w:tcPr>
            <w:tcW w:w="4252" w:type="dxa"/>
          </w:tcPr>
          <w:p w14:paraId="01B2CD7C" w14:textId="77777777" w:rsidR="008209D4" w:rsidRDefault="00000000">
            <w:pPr>
              <w:rPr>
                <w:lang w:eastAsia="ko-KR"/>
              </w:rPr>
            </w:pPr>
            <w:r>
              <w:rPr>
                <w:b/>
                <w:sz w:val="18"/>
                <w:lang w:eastAsia="ko-KR"/>
              </w:rPr>
              <w:t>나중에 새로 생긴 nodular 점막 병변</w:t>
            </w:r>
          </w:p>
        </w:tc>
        <w:tc>
          <w:tcPr>
            <w:tcW w:w="850" w:type="dxa"/>
          </w:tcPr>
          <w:p w14:paraId="4381B2FD" w14:textId="77777777" w:rsidR="008209D4" w:rsidRDefault="00000000">
            <w:r>
              <w:rPr>
                <w:sz w:val="18"/>
              </w:rPr>
              <w:t>3 가능</w:t>
            </w:r>
          </w:p>
        </w:tc>
        <w:tc>
          <w:tcPr>
            <w:tcW w:w="4535" w:type="dxa"/>
          </w:tcPr>
          <w:p w14:paraId="61BC5C71" w14:textId="77777777" w:rsidR="008209D4" w:rsidRDefault="00000000">
            <w:r>
              <w:rPr>
                <w:sz w:val="18"/>
              </w:rPr>
              <w:t>각주 ‡</w:t>
            </w:r>
          </w:p>
        </w:tc>
      </w:tr>
    </w:tbl>
    <w:p w14:paraId="53F6642D" w14:textId="77777777" w:rsidR="008209D4" w:rsidRDefault="008209D4"/>
    <w:p w14:paraId="3331E132" w14:textId="77777777" w:rsidR="0029061D" w:rsidRDefault="0029061D">
      <w:pPr>
        <w:rPr>
          <w:b/>
          <w:color w:val="1F3A5F"/>
          <w:sz w:val="28"/>
        </w:rPr>
      </w:pPr>
      <w:r>
        <w:rPr>
          <w:b/>
          <w:color w:val="1F3A5F"/>
          <w:sz w:val="28"/>
        </w:rPr>
        <w:br w:type="page"/>
      </w:r>
    </w:p>
    <w:p w14:paraId="2E6DFDF2" w14:textId="45CBB6D5" w:rsidR="008209D4" w:rsidRDefault="00000000">
      <w:pPr>
        <w:spacing w:before="280"/>
      </w:pPr>
      <w:r>
        <w:rPr>
          <w:b/>
          <w:color w:val="1F3A5F"/>
          <w:sz w:val="28"/>
        </w:rPr>
        <w:lastRenderedPageBreak/>
        <w:t>15. Perineural / skull base foramina</w:t>
      </w:r>
    </w:p>
    <w:p w14:paraId="4CB40075" w14:textId="77777777" w:rsidR="008209D4" w:rsidRDefault="00000000">
      <w:pPr>
        <w:pStyle w:val="a0"/>
      </w:pPr>
      <w:r>
        <w:rPr>
          <w:lang w:eastAsia="ko-KR"/>
        </w:rPr>
        <w:t xml:space="preserve">MRI v2025에서 가장 크게 추가된 부분. </w:t>
      </w:r>
      <w:r>
        <w:t>FDG PET은 perineural spread에 상대적으로 둔감 → MRI 선호</w:t>
      </w:r>
    </w:p>
    <w:tbl>
      <w:tblPr>
        <w:tblStyle w:val="af9"/>
        <w:tblW w:w="0" w:type="auto"/>
        <w:tblLook w:val="04A0" w:firstRow="1" w:lastRow="0" w:firstColumn="1" w:lastColumn="0" w:noHBand="0" w:noVBand="1"/>
      </w:tblPr>
      <w:tblGrid>
        <w:gridCol w:w="1701"/>
        <w:gridCol w:w="5669"/>
        <w:gridCol w:w="2268"/>
      </w:tblGrid>
      <w:tr w:rsidR="008209D4" w14:paraId="51DECE45" w14:textId="77777777">
        <w:tc>
          <w:tcPr>
            <w:tcW w:w="1701" w:type="dxa"/>
            <w:shd w:val="clear" w:color="auto" w:fill="1F3A5F"/>
          </w:tcPr>
          <w:p w14:paraId="308276A6" w14:textId="77777777" w:rsidR="008209D4" w:rsidRDefault="00000000">
            <w:r>
              <w:rPr>
                <w:b/>
                <w:color w:val="FFFFFF"/>
                <w:sz w:val="18"/>
              </w:rPr>
              <w:t>시점</w:t>
            </w:r>
          </w:p>
        </w:tc>
        <w:tc>
          <w:tcPr>
            <w:tcW w:w="5669" w:type="dxa"/>
            <w:shd w:val="clear" w:color="auto" w:fill="1F3A5F"/>
          </w:tcPr>
          <w:p w14:paraId="180E9899" w14:textId="77777777" w:rsidR="008209D4" w:rsidRDefault="00000000">
            <w:r>
              <w:rPr>
                <w:b/>
                <w:color w:val="FFFFFF"/>
                <w:sz w:val="18"/>
              </w:rPr>
              <w:t>소견</w:t>
            </w:r>
          </w:p>
        </w:tc>
        <w:tc>
          <w:tcPr>
            <w:tcW w:w="2268" w:type="dxa"/>
            <w:shd w:val="clear" w:color="auto" w:fill="1F3A5F"/>
          </w:tcPr>
          <w:p w14:paraId="0300D457" w14:textId="77777777" w:rsidR="008209D4" w:rsidRDefault="00000000">
            <w:r>
              <w:rPr>
                <w:b/>
                <w:color w:val="FFFFFF"/>
                <w:sz w:val="18"/>
              </w:rPr>
              <w:t>Category</w:t>
            </w:r>
          </w:p>
        </w:tc>
      </w:tr>
      <w:tr w:rsidR="008209D4" w14:paraId="09047139" w14:textId="77777777">
        <w:tc>
          <w:tcPr>
            <w:tcW w:w="1701" w:type="dxa"/>
          </w:tcPr>
          <w:p w14:paraId="6B9BFD8A" w14:textId="77777777" w:rsidR="008209D4" w:rsidRDefault="00000000">
            <w:r>
              <w:rPr>
                <w:b/>
                <w:sz w:val="18"/>
              </w:rPr>
              <w:t>First baseline</w:t>
            </w:r>
          </w:p>
        </w:tc>
        <w:tc>
          <w:tcPr>
            <w:tcW w:w="5669" w:type="dxa"/>
          </w:tcPr>
          <w:p w14:paraId="5A5A8B1F" w14:textId="77777777" w:rsidR="008209D4" w:rsidRDefault="00000000">
            <w:r>
              <w:rPr>
                <w:sz w:val="18"/>
              </w:rPr>
              <w:t>Soft tissue·enhancement 감소, T1 fat plane effacement 감소</w:t>
            </w:r>
          </w:p>
        </w:tc>
        <w:tc>
          <w:tcPr>
            <w:tcW w:w="2268" w:type="dxa"/>
          </w:tcPr>
          <w:p w14:paraId="5E9804FE" w14:textId="77777777" w:rsidR="008209D4" w:rsidRDefault="00000000">
            <w:r>
              <w:rPr>
                <w:sz w:val="18"/>
              </w:rPr>
              <w:t>1</w:t>
            </w:r>
          </w:p>
        </w:tc>
      </w:tr>
      <w:tr w:rsidR="008209D4" w14:paraId="63195677" w14:textId="77777777">
        <w:tc>
          <w:tcPr>
            <w:tcW w:w="1701" w:type="dxa"/>
          </w:tcPr>
          <w:p w14:paraId="0A784F3C" w14:textId="77777777" w:rsidR="008209D4" w:rsidRDefault="00000000">
            <w:r>
              <w:rPr>
                <w:b/>
                <w:sz w:val="18"/>
              </w:rPr>
              <w:t>First baseline</w:t>
            </w:r>
          </w:p>
        </w:tc>
        <w:tc>
          <w:tcPr>
            <w:tcW w:w="5669" w:type="dxa"/>
          </w:tcPr>
          <w:p w14:paraId="448454C3" w14:textId="77777777" w:rsidR="008209D4" w:rsidRDefault="00000000">
            <w:r>
              <w:rPr>
                <w:sz w:val="18"/>
              </w:rPr>
              <w:t>특별한 의심 소견 없는 indeterminate 소견</w:t>
            </w:r>
          </w:p>
        </w:tc>
        <w:tc>
          <w:tcPr>
            <w:tcW w:w="2268" w:type="dxa"/>
          </w:tcPr>
          <w:p w14:paraId="23B49DE0" w14:textId="77777777" w:rsidR="008209D4" w:rsidRDefault="00000000">
            <w:pPr>
              <w:rPr>
                <w:lang w:eastAsia="ko-KR"/>
              </w:rPr>
            </w:pPr>
            <w:r>
              <w:rPr>
                <w:sz w:val="18"/>
                <w:lang w:eastAsia="ko-KR"/>
              </w:rPr>
              <w:t>1 (다음 MRI에서 재평가)</w:t>
            </w:r>
          </w:p>
        </w:tc>
      </w:tr>
      <w:tr w:rsidR="008209D4" w14:paraId="48D0531C" w14:textId="77777777">
        <w:tc>
          <w:tcPr>
            <w:tcW w:w="1701" w:type="dxa"/>
          </w:tcPr>
          <w:p w14:paraId="5E1706FE" w14:textId="77777777" w:rsidR="008209D4" w:rsidRDefault="00000000">
            <w:r>
              <w:rPr>
                <w:b/>
                <w:sz w:val="18"/>
              </w:rPr>
              <w:t>First baseline</w:t>
            </w:r>
          </w:p>
        </w:tc>
        <w:tc>
          <w:tcPr>
            <w:tcW w:w="5669" w:type="dxa"/>
          </w:tcPr>
          <w:p w14:paraId="34743077" w14:textId="77777777" w:rsidR="008209D4" w:rsidRDefault="00000000">
            <w:pPr>
              <w:rPr>
                <w:lang w:eastAsia="ko-KR"/>
              </w:rPr>
            </w:pPr>
            <w:r>
              <w:rPr>
                <w:sz w:val="18"/>
                <w:lang w:eastAsia="ko-KR"/>
              </w:rPr>
              <w:t>Soft tissue가 치료 전과 같은 특성으로 변화 없음</w:t>
            </w:r>
          </w:p>
        </w:tc>
        <w:tc>
          <w:tcPr>
            <w:tcW w:w="2268" w:type="dxa"/>
          </w:tcPr>
          <w:p w14:paraId="6874182D" w14:textId="77777777" w:rsidR="008209D4" w:rsidRDefault="00000000">
            <w:r>
              <w:rPr>
                <w:sz w:val="18"/>
              </w:rPr>
              <w:t>2b</w:t>
            </w:r>
          </w:p>
        </w:tc>
      </w:tr>
      <w:tr w:rsidR="008209D4" w14:paraId="0329E548" w14:textId="77777777">
        <w:tc>
          <w:tcPr>
            <w:tcW w:w="1701" w:type="dxa"/>
          </w:tcPr>
          <w:p w14:paraId="7B112E10" w14:textId="77777777" w:rsidR="008209D4" w:rsidRDefault="00000000">
            <w:r>
              <w:rPr>
                <w:b/>
                <w:sz w:val="18"/>
              </w:rPr>
              <w:t>First baseline</w:t>
            </w:r>
          </w:p>
        </w:tc>
        <w:tc>
          <w:tcPr>
            <w:tcW w:w="5669" w:type="dxa"/>
          </w:tcPr>
          <w:p w14:paraId="5D21144C" w14:textId="77777777" w:rsidR="008209D4" w:rsidRDefault="00000000">
            <w:r>
              <w:rPr>
                <w:sz w:val="18"/>
              </w:rPr>
              <w:t>RT field 안 new thin smooth enhancement</w:t>
            </w:r>
          </w:p>
        </w:tc>
        <w:tc>
          <w:tcPr>
            <w:tcW w:w="2268" w:type="dxa"/>
          </w:tcPr>
          <w:p w14:paraId="59148472" w14:textId="77777777" w:rsidR="008209D4" w:rsidRDefault="00000000">
            <w:r>
              <w:rPr>
                <w:sz w:val="18"/>
              </w:rPr>
              <w:t>2b</w:t>
            </w:r>
          </w:p>
        </w:tc>
      </w:tr>
      <w:tr w:rsidR="008209D4" w14:paraId="67020CE5" w14:textId="77777777">
        <w:tc>
          <w:tcPr>
            <w:tcW w:w="1701" w:type="dxa"/>
          </w:tcPr>
          <w:p w14:paraId="794DA2CA" w14:textId="77777777" w:rsidR="008209D4" w:rsidRDefault="00000000">
            <w:r>
              <w:rPr>
                <w:b/>
                <w:sz w:val="18"/>
              </w:rPr>
              <w:t>비교 가능</w:t>
            </w:r>
          </w:p>
        </w:tc>
        <w:tc>
          <w:tcPr>
            <w:tcW w:w="5669" w:type="dxa"/>
          </w:tcPr>
          <w:p w14:paraId="326B22F6" w14:textId="77777777" w:rsidR="008209D4" w:rsidRDefault="00000000">
            <w:r>
              <w:rPr>
                <w:sz w:val="18"/>
              </w:rPr>
              <w:t>T1 fat plane effacement·enhancement 불변 또는 감소</w:t>
            </w:r>
          </w:p>
        </w:tc>
        <w:tc>
          <w:tcPr>
            <w:tcW w:w="2268" w:type="dxa"/>
          </w:tcPr>
          <w:p w14:paraId="5329006C" w14:textId="77777777" w:rsidR="008209D4" w:rsidRDefault="00000000">
            <w:r>
              <w:rPr>
                <w:sz w:val="18"/>
              </w:rPr>
              <w:t>1</w:t>
            </w:r>
          </w:p>
        </w:tc>
      </w:tr>
      <w:tr w:rsidR="008209D4" w14:paraId="508F4407" w14:textId="77777777">
        <w:tc>
          <w:tcPr>
            <w:tcW w:w="1701" w:type="dxa"/>
          </w:tcPr>
          <w:p w14:paraId="54B588FA" w14:textId="77777777" w:rsidR="008209D4" w:rsidRDefault="00000000">
            <w:r>
              <w:rPr>
                <w:b/>
                <w:sz w:val="18"/>
              </w:rPr>
              <w:t>모든 시점</w:t>
            </w:r>
          </w:p>
        </w:tc>
        <w:tc>
          <w:tcPr>
            <w:tcW w:w="5669" w:type="dxa"/>
          </w:tcPr>
          <w:p w14:paraId="5354CC37" w14:textId="77777777" w:rsidR="008209D4" w:rsidRDefault="00000000">
            <w:r>
              <w:rPr>
                <w:sz w:val="18"/>
              </w:rPr>
              <w:t>RT 후 enhancement 증가, nodularity 없음</w:t>
            </w:r>
          </w:p>
        </w:tc>
        <w:tc>
          <w:tcPr>
            <w:tcW w:w="2268" w:type="dxa"/>
          </w:tcPr>
          <w:p w14:paraId="772B3B4F" w14:textId="77777777" w:rsidR="008209D4" w:rsidRDefault="00000000">
            <w:r>
              <w:rPr>
                <w:sz w:val="18"/>
              </w:rPr>
              <w:t>2b → short f/u MRI</w:t>
            </w:r>
          </w:p>
        </w:tc>
      </w:tr>
      <w:tr w:rsidR="008209D4" w14:paraId="43AFE978" w14:textId="77777777">
        <w:tc>
          <w:tcPr>
            <w:tcW w:w="1701" w:type="dxa"/>
          </w:tcPr>
          <w:p w14:paraId="2331A3FA" w14:textId="77777777" w:rsidR="008209D4" w:rsidRDefault="00000000">
            <w:r>
              <w:rPr>
                <w:b/>
                <w:sz w:val="18"/>
              </w:rPr>
              <w:t>모든 시점</w:t>
            </w:r>
          </w:p>
        </w:tc>
        <w:tc>
          <w:tcPr>
            <w:tcW w:w="5669" w:type="dxa"/>
          </w:tcPr>
          <w:p w14:paraId="426C62B8" w14:textId="77777777" w:rsidR="008209D4" w:rsidRDefault="00000000">
            <w:r>
              <w:rPr>
                <w:sz w:val="18"/>
              </w:rPr>
              <w:t>Soft tissue·enhancement 증가, T1 fat plane·foramina effacement 증가, 주요 신경을 따라 nodular soft tissue</w:t>
            </w:r>
          </w:p>
        </w:tc>
        <w:tc>
          <w:tcPr>
            <w:tcW w:w="2268" w:type="dxa"/>
          </w:tcPr>
          <w:p w14:paraId="53140FD3" w14:textId="77777777" w:rsidR="008209D4" w:rsidRDefault="00000000">
            <w:pPr>
              <w:rPr>
                <w:lang w:eastAsia="ko-KR"/>
              </w:rPr>
            </w:pPr>
            <w:r>
              <w:rPr>
                <w:sz w:val="18"/>
                <w:lang w:eastAsia="ko-KR"/>
              </w:rPr>
              <w:t>3 → biopsy 어려우면 MDT</w:t>
            </w:r>
          </w:p>
        </w:tc>
      </w:tr>
    </w:tbl>
    <w:p w14:paraId="4E9C75F0" w14:textId="77777777" w:rsidR="008209D4" w:rsidRDefault="008209D4">
      <w:pPr>
        <w:rPr>
          <w:lang w:eastAsia="ko-KR"/>
        </w:rPr>
      </w:pPr>
    </w:p>
    <w:tbl>
      <w:tblPr>
        <w:tblStyle w:val="af9"/>
        <w:tblW w:w="0" w:type="auto"/>
        <w:tblLook w:val="04A0" w:firstRow="1" w:lastRow="0" w:firstColumn="1" w:lastColumn="0" w:noHBand="0" w:noVBand="1"/>
      </w:tblPr>
      <w:tblGrid>
        <w:gridCol w:w="9972"/>
      </w:tblGrid>
      <w:tr w:rsidR="008209D4" w14:paraId="7C9D2374" w14:textId="77777777">
        <w:tc>
          <w:tcPr>
            <w:tcW w:w="9972" w:type="dxa"/>
            <w:shd w:val="clear" w:color="auto" w:fill="EAF1FB"/>
          </w:tcPr>
          <w:p w14:paraId="63654DC1" w14:textId="77777777" w:rsidR="008209D4" w:rsidRDefault="00000000">
            <w:r>
              <w:rPr>
                <w:b/>
                <w:color w:val="1F3A5F"/>
              </w:rPr>
              <w:t>[해설] 체크 포인트</w:t>
            </w:r>
          </w:p>
          <w:p w14:paraId="4064CF96" w14:textId="77777777" w:rsidR="008209D4" w:rsidRDefault="00000000">
            <w:r>
              <w:rPr>
                <w:sz w:val="18"/>
              </w:rPr>
              <w:t>• Pre-contrast T1WI(fat sat 없음)에서 foramina·fat plane 지방 신호가 사라졌는지를 치료 전·이전 검사와 나란히 비교</w:t>
            </w:r>
          </w:p>
          <w:p w14:paraId="767C8B99" w14:textId="77777777" w:rsidR="008209D4" w:rsidRDefault="00000000">
            <w:pPr>
              <w:rPr>
                <w:lang w:eastAsia="ko-KR"/>
              </w:rPr>
            </w:pPr>
            <w:r>
              <w:rPr>
                <w:sz w:val="18"/>
                <w:lang w:eastAsia="ko-KR"/>
              </w:rPr>
              <w:t>• 'Thin smooth'(2b)와 'nodular/mass-like'(3)의 구분이 핵심</w:t>
            </w:r>
          </w:p>
          <w:p w14:paraId="2304722E" w14:textId="77777777" w:rsidR="008209D4" w:rsidRDefault="00000000">
            <w:pPr>
              <w:rPr>
                <w:lang w:eastAsia="ko-KR"/>
              </w:rPr>
            </w:pPr>
            <w:r>
              <w:rPr>
                <w:sz w:val="18"/>
                <w:lang w:eastAsia="ko-KR"/>
              </w:rPr>
              <w:t>• '원발 부위를 지배하는 주요 신경을 따라' → 원발 부위의 신경 경로를 알고 추적</w:t>
            </w:r>
          </w:p>
        </w:tc>
      </w:tr>
    </w:tbl>
    <w:p w14:paraId="336603B1" w14:textId="77777777" w:rsidR="008209D4" w:rsidRDefault="008209D4">
      <w:pPr>
        <w:rPr>
          <w:lang w:eastAsia="ko-KR"/>
        </w:rPr>
      </w:pPr>
    </w:p>
    <w:p w14:paraId="6BA85C2A" w14:textId="77777777" w:rsidR="008209D4" w:rsidRDefault="00000000">
      <w:r>
        <w:rPr>
          <w:i/>
          <w:color w:val="666666"/>
          <w:sz w:val="17"/>
        </w:rPr>
        <w:t>출처: ACR NI-RADS™ MRI v2025 Assessment Categories (Aug 2025); ACR NI-RADS™ MRI v2025 Primary Site Algorithm (Nov 2025); Zander DA, Aiken AH, ... Bunch PM. Cancer Imaging 2026 리뷰 (doi:10.1186/s40644-026-00989-y)</w:t>
      </w:r>
    </w:p>
    <w:p w14:paraId="7D3D983D" w14:textId="77777777" w:rsidR="0029061D" w:rsidRDefault="0029061D">
      <w:pPr>
        <w:rPr>
          <w:b/>
          <w:color w:val="1F3A5F"/>
          <w:sz w:val="28"/>
        </w:rPr>
      </w:pPr>
      <w:r>
        <w:rPr>
          <w:b/>
          <w:color w:val="1F3A5F"/>
          <w:sz w:val="28"/>
        </w:rPr>
        <w:br w:type="page"/>
      </w:r>
    </w:p>
    <w:p w14:paraId="34E4A04F" w14:textId="09EA514C" w:rsidR="008209D4" w:rsidRDefault="00000000">
      <w:pPr>
        <w:spacing w:before="280"/>
        <w:rPr>
          <w:b/>
          <w:color w:val="1F3A5F"/>
          <w:sz w:val="28"/>
          <w:lang w:eastAsia="ko-KR"/>
        </w:rPr>
      </w:pPr>
      <w:r>
        <w:rPr>
          <w:b/>
          <w:color w:val="1F3A5F"/>
          <w:sz w:val="28"/>
          <w:lang w:eastAsia="ko-KR"/>
        </w:rPr>
        <w:lastRenderedPageBreak/>
        <w:t>16. PET 없이 MRI만 찍었을 때 판독법</w:t>
      </w:r>
    </w:p>
    <w:p>
      <w:r>
        <w:rPr>
          <w:b/>
          <w:color w:val="1F3A5F"/>
          <w:sz w:val="20"/>
          <w:lang w:eastAsia="ko-KR"/>
        </w:rPr>
        <w:t xml:space="preserve">NI-RADS™ MRI v2025 Primary Site Assessment Categories – Algorithm</w:t>
      </w:r>
    </w:p>
    <w:tbl>
      <w:tblPr>
        <w:tblStyle w:val="af9"/>
        <w:tblW w:w="9972" w:type="dxa"/>
        <w:tblLook w:val="04A0" w:firstRow="1" w:lastRow="0" w:firstColumn="1" w:lastColumn="0" w:noHBand="0" w:noVBand="1"/>
      </w:tblPr>
      <w:tblGrid>
        <w:gridCol w:w="3000"/>
        <w:gridCol w:w="4172"/>
        <w:gridCol w:w="2800"/>
      </w:tblGrid>
      <w:tr>
        <w:trPr>
          <w:tblHeader/>
        </w:trPr>
        <w:tc>
          <w:tcPr>
            <w:tcW w:w="3000" w:type="dxa"/>
            <w:shd w:val="clear" w:color="auto" w:fill="1F3A5F"/>
          </w:tcPr>
          <w:p>
            <w:r>
              <w:rPr>
                <w:b/>
                <w:color w:val="FFFFFF"/>
                <w:sz w:val="18"/>
                <w:lang w:eastAsia="ko-KR"/>
              </w:rPr>
              <w:t xml:space="preserve">분기</w:t>
            </w:r>
          </w:p>
        </w:tc>
        <w:tc>
          <w:tcPr>
            <w:tcW w:w="4172" w:type="dxa"/>
            <w:shd w:val="clear" w:color="auto" w:fill="1F3A5F"/>
          </w:tcPr>
          <w:p>
            <w:r>
              <w:rPr>
                <w:b/>
                <w:color w:val="FFFFFF"/>
                <w:sz w:val="18"/>
                <w:lang w:eastAsia="ko-KR"/>
              </w:rPr>
              <w:t xml:space="preserve">소견</w:t>
            </w:r>
          </w:p>
        </w:tc>
        <w:tc>
          <w:tcPr>
            <w:tcW w:w="2800" w:type="dxa"/>
            <w:shd w:val="clear" w:color="auto" w:fill="1F3A5F"/>
          </w:tcPr>
          <w:p>
            <w:r>
              <w:rPr>
                <w:b/>
                <w:color w:val="FFFFFF"/>
                <w:sz w:val="18"/>
                <w:lang w:eastAsia="ko-KR"/>
              </w:rPr>
              <w:t xml:space="preserve">→ Category / Management</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Diffuse linear C+</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Superficial / Mucosal</w:t>
            </w:r>
          </w:p>
        </w:tc>
        <w:tc>
          <w:tcPr>
            <w:tcW w:w="4172" w:type="dxa"/>
          </w:tcPr>
          <w:p>
            <w:r>
              <w:rPr>
                <w:sz w:val="18"/>
                <w:lang w:eastAsia="ko-KR"/>
              </w:rPr>
              <w:t xml:space="preserve">Focal non-mass-like C+ or diffusion restriction</w:t>
            </w:r>
          </w:p>
        </w:tc>
        <w:tc>
          <w:tcPr>
            <w:tcW w:w="2800" w:type="dxa"/>
            <w:shd w:val="clear" w:color="auto" w:fill="FFFF99"/>
          </w:tcPr>
          <w:p>
            <w:r>
              <w:rPr>
                <w:b/>
                <w:sz w:val="18"/>
                <w:lang w:eastAsia="ko-KR"/>
              </w:rPr>
              <w:t xml:space="preserve">2a: Direct inspection</w:t>
            </w:r>
          </w:p>
        </w:tc>
      </w:tr>
      <w:tr>
        <w:trPr>
          <w:cantSplit/>
        </w:trPr>
        <w:tc>
          <w:tcPr>
            <w:tcW w:w="3000" w:type="dxa"/>
          </w:tcPr>
          <w:p>
            <w:r>
              <w:rPr>
                <w:sz w:val="18"/>
                <w:lang w:eastAsia="ko-KR"/>
              </w:rPr>
              <w:t xml:space="preserve">Perineural / Skull base foramina</w:t>
            </w:r>
          </w:p>
        </w:tc>
        <w:tc>
          <w:tcPr>
            <w:tcW w:w="4172" w:type="dxa"/>
          </w:tcPr>
          <w:p>
            <w:r>
              <w:rPr>
                <w:sz w:val="18"/>
                <w:lang w:eastAsia="ko-KR"/>
              </w:rPr>
              <w:t xml:space="preserve">Unchanged or decreased enhancement</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Perineural / Skull base foramina</w:t>
            </w:r>
          </w:p>
        </w:tc>
        <w:tc>
          <w:tcPr>
            <w:tcW w:w="4172" w:type="dxa"/>
          </w:tcPr>
          <w:p>
            <w:r>
              <w:rPr>
                <w:sz w:val="18"/>
                <w:lang w:eastAsia="ko-KR"/>
              </w:rPr>
              <w:t xml:space="preserve">Increased enhancement post-RT without nodularity</w:t>
            </w:r>
          </w:p>
        </w:tc>
        <w:tc>
          <w:tcPr>
            <w:tcW w:w="2800" w:type="dxa"/>
            <w:shd w:val="clear" w:color="auto" w:fill="FFFF00"/>
          </w:tcPr>
          <w:p>
            <w:r>
              <w:rPr>
                <w:b/>
                <w:sz w:val="18"/>
                <w:lang w:eastAsia="ko-KR"/>
              </w:rPr>
              <w:t xml:space="preserve">2b: Short f/u MRI</w:t>
            </w:r>
          </w:p>
        </w:tc>
      </w:tr>
      <w:tr>
        <w:trPr>
          <w:cantSplit/>
        </w:trPr>
        <w:tc>
          <w:tcPr>
            <w:tcW w:w="3000" w:type="dxa"/>
          </w:tcPr>
          <w:p>
            <w:r>
              <w:rPr>
                <w:sz w:val="18"/>
                <w:lang w:eastAsia="ko-KR"/>
              </w:rPr>
              <w:t xml:space="preserve">Perineural / Skull base foramina</w:t>
            </w:r>
          </w:p>
        </w:tc>
        <w:tc>
          <w:tcPr>
            <w:tcW w:w="4172" w:type="dxa"/>
          </w:tcPr>
          <w:p>
            <w:r>
              <w:rPr>
                <w:sz w:val="18"/>
                <w:lang w:eastAsia="ko-KR"/>
              </w:rPr>
              <w:t xml:space="preserve">Increased nodular or mass-like enhancement</w:t>
            </w:r>
          </w:p>
        </w:tc>
        <w:tc>
          <w:tcPr>
            <w:tcW w:w="2800" w:type="dxa"/>
            <w:shd w:val="clear" w:color="auto" w:fill="ED7D31"/>
          </w:tcPr>
          <w:p>
            <w:r>
              <w:rPr>
                <w:b/>
                <w:sz w:val="18"/>
                <w:lang w:eastAsia="ko-KR"/>
              </w:rPr>
              <w:t xml:space="preserve">3: High suspicion¹</w:t>
            </w:r>
          </w:p>
        </w:tc>
      </w:tr>
      <w:tr>
        <w:trPr>
          <w:cantSplit/>
        </w:trPr>
        <w:tc>
          <w:tcPr>
            <w:tcW w:w="3000" w:type="dxa"/>
          </w:tcPr>
          <w:p>
            <w:r>
              <w:rPr>
                <w:sz w:val="18"/>
                <w:lang w:eastAsia="ko-KR"/>
              </w:rPr>
              <w:t xml:space="preserve">Deep – Ill-defined enhancement</w:t>
            </w:r>
          </w:p>
        </w:tc>
        <w:tc>
          <w:tcPr>
            <w:tcW w:w="4172" w:type="dxa"/>
          </w:tcPr>
          <w:p>
            <w:r>
              <w:rPr>
                <w:sz w:val="18"/>
                <w:lang w:eastAsia="ko-KR"/>
              </w:rPr>
              <w:t xml:space="preserve">Hyperintense T2 signal</w:t>
            </w:r>
          </w:p>
        </w:tc>
        <w:tc>
          <w:tcPr>
            <w:tcW w:w="2800" w:type="dxa"/>
            <w:shd w:val="clear" w:color="auto" w:fill="92D050"/>
          </w:tcPr>
          <w:p>
            <w:r>
              <w:rPr>
                <w:b/>
                <w:sz w:val="18"/>
                <w:lang w:eastAsia="ko-KR"/>
              </w:rPr>
              <w:t xml:space="preserve">1: Routine surveillance</w:t>
            </w:r>
          </w:p>
        </w:tc>
      </w:tr>
      <w:tr>
        <w:trPr>
          <w:cantSplit/>
        </w:trPr>
        <w:tc>
          <w:tcPr>
            <w:tcW w:w="3000" w:type="dxa"/>
          </w:tcPr>
          <w:p>
            <w:r>
              <w:rPr>
                <w:sz w:val="18"/>
                <w:lang w:eastAsia="ko-KR"/>
              </w:rPr>
              <w:t xml:space="preserve">Deep – Ill-defined enhancement</w:t>
            </w:r>
          </w:p>
        </w:tc>
        <w:tc>
          <w:tcPr>
            <w:tcW w:w="4172" w:type="dxa"/>
          </w:tcPr>
          <w:p>
            <w:r>
              <w:rPr>
                <w:sz w:val="18"/>
                <w:lang w:eastAsia="ko-KR"/>
              </w:rPr>
              <w:t xml:space="preserve">Intermediate T2 signal</w:t>
            </w:r>
          </w:p>
        </w:tc>
        <w:tc>
          <w:tcPr>
            <w:tcW w:w="2800" w:type="dxa"/>
            <w:shd w:val="clear" w:color="auto" w:fill="FFFF00"/>
          </w:tcPr>
          <w:p>
            <w:r>
              <w:rPr>
                <w:b/>
                <w:sz w:val="18"/>
                <w:lang w:eastAsia="ko-KR"/>
              </w:rPr>
              <w:t xml:space="preserve">2b: Short f/u or PET</w:t>
            </w:r>
          </w:p>
        </w:tc>
      </w:tr>
      <w:tr>
        <w:trPr>
          <w:cantSplit/>
        </w:trPr>
        <w:tc>
          <w:tcPr>
            <w:tcW w:w="3000" w:type="dxa"/>
          </w:tcPr>
          <w:p>
            <w:r>
              <w:rPr>
                <w:sz w:val="18"/>
                <w:lang w:eastAsia="ko-KR"/>
              </w:rPr>
              <w:t xml:space="preserve">Deep – Discrete mass</w:t>
            </w:r>
          </w:p>
        </w:tc>
        <w:tc>
          <w:tcPr>
            <w:tcW w:w="4172" w:type="dxa"/>
          </w:tcPr>
          <w:p>
            <w:r>
              <w:rPr>
                <w:sz w:val="18"/>
                <w:lang w:eastAsia="ko-KR"/>
              </w:rPr>
              <w:t xml:space="preserve">Mild/mod FDG uptake or no PET²</w:t>
            </w:r>
          </w:p>
        </w:tc>
        <w:tc>
          <w:tcPr>
            <w:tcW w:w="2800" w:type="dxa"/>
            <w:shd w:val="clear" w:color="auto" w:fill="FFFF00"/>
          </w:tcPr>
          <w:p>
            <w:r>
              <w:rPr>
                <w:b/>
                <w:sz w:val="18"/>
                <w:lang w:eastAsia="ko-KR"/>
              </w:rPr>
              <w:t xml:space="preserve">2b: Short f/u or PET</w:t>
            </w:r>
          </w:p>
        </w:tc>
      </w:tr>
      <w:tr>
        <w:trPr>
          <w:cantSplit/>
        </w:trPr>
        <w:tc>
          <w:tcPr>
            <w:tcW w:w="3000" w:type="dxa"/>
          </w:tcPr>
          <w:p>
            <w:r>
              <w:rPr>
                <w:sz w:val="18"/>
                <w:lang w:eastAsia="ko-KR"/>
              </w:rPr>
              <w:t xml:space="preserve">Deep – Discrete mass</w:t>
            </w:r>
          </w:p>
        </w:tc>
        <w:tc>
          <w:tcPr>
            <w:tcW w:w="4172" w:type="dxa"/>
          </w:tcPr>
          <w:p>
            <w:r>
              <w:rPr>
                <w:sz w:val="18"/>
                <w:lang w:eastAsia="ko-KR"/>
              </w:rPr>
              <w:t xml:space="preserve">DWI, T2, and C+ match 1° disease, intense FDG uptake</w:t>
            </w:r>
          </w:p>
        </w:tc>
        <w:tc>
          <w:tcPr>
            <w:tcW w:w="2800" w:type="dxa"/>
            <w:shd w:val="clear" w:color="auto" w:fill="ED7D31"/>
          </w:tcPr>
          <w:p>
            <w:r>
              <w:rPr>
                <w:b/>
                <w:sz w:val="18"/>
                <w:lang w:eastAsia="ko-KR"/>
              </w:rPr>
              <w:t xml:space="preserve">3: Biopsy</w:t>
            </w:r>
          </w:p>
        </w:tc>
      </w:tr>
      <w:tr>
        <w:trPr>
          <w:cantSplit/>
        </w:trPr>
        <w:tc>
          <w:tcPr>
            <w:tcW w:w="3000" w:type="dxa"/>
          </w:tcPr>
          <w:p>
            <w:r>
              <w:rPr>
                <w:sz w:val="18"/>
                <w:lang w:eastAsia="ko-KR"/>
              </w:rPr>
              <w:t xml:space="preserve">Definite primary site recurrence³</w:t>
            </w:r>
          </w:p>
        </w:tc>
        <w:tc>
          <w:tcPr>
            <w:tcW w:w="4172" w:type="dxa"/>
          </w:tcPr>
          <w:p>
            <w:r>
              <w:rPr>
                <w:sz w:val="18"/>
                <w:lang w:eastAsia="ko-KR"/>
              </w:rPr>
              <w:t xml:space="preserve">—</w:t>
            </w:r>
          </w:p>
        </w:tc>
        <w:tc>
          <w:tcPr>
            <w:tcW w:w="2800" w:type="dxa"/>
            <w:shd w:val="clear" w:color="auto" w:fill="FF0000"/>
          </w:tcPr>
          <w:p>
            <w:r>
              <w:rPr>
                <w:b/>
                <w:sz w:val="18"/>
                <w:lang w:eastAsia="ko-KR"/>
              </w:rPr>
              <w:t xml:space="preserve">4: Treatment of disease with or without biopsy</w:t>
            </w:r>
          </w:p>
        </w:tc>
      </w:tr>
    </w:tbl>
    <w:p>
      <w:r>
        <w:rPr>
          <w:color w:val="444444"/>
          <w:sz w:val="16"/>
          <w:lang w:eastAsia="ko-KR"/>
        </w:rPr>
        <w:t xml:space="preserve">¹ Biopsy is commonly recommended for high suspicion findings but may not be feasible in many perineural locations. In such cases, multidisciplinary discussion to decide the best next step in management of the high suspicion imaging finding is often appropriate.</w:t>
      </w:r>
    </w:p>
    <w:p>
      <w:r>
        <w:rPr>
          <w:color w:val="444444"/>
          <w:sz w:val="16"/>
          <w:lang w:eastAsia="ko-KR"/>
        </w:rPr>
        <w:t xml:space="preserve">² Soft tissue with MRI features different from original tumor (DWI, enhancement, T1/T2 signal) is designated as 2b. Note that a flap may have different enhancement and signal characteristics from original tumor.</w:t>
      </w:r>
    </w:p>
    <w:p>
      <w:r>
        <w:rPr>
          <w:color w:val="444444"/>
          <w:sz w:val="16"/>
          <w:lang w:eastAsia="ko-KR"/>
        </w:rPr>
        <w:t xml:space="preserve">³ Based on pathologic confirmation or definitive radiologic progression. Biopsies may be needed so that patients can enroll in a trial or otherwise continue with treatment.</w:t>
      </w:r>
    </w:p>
    <w:tbl>
      <w:tblPr>
        <w:tblStyle w:val="af9"/>
        <w:tblW w:w="0" w:type="auto"/>
        <w:tblLook w:val="04A0" w:firstRow="1" w:lastRow="0" w:firstColumn="1" w:lastColumn="0" w:noHBand="0" w:noVBand="1"/>
      </w:tblPr>
      <w:tblGrid>
        <w:gridCol w:w="9972"/>
      </w:tblGrid>
      <w:tr w:rsidR="008209D4" w14:paraId="1DDB61E6" w14:textId="77777777">
        <w:tc>
          <w:tcPr>
            <w:tcW w:w="9972" w:type="dxa"/>
            <w:shd w:val="clear" w:color="auto" w:fill="EAF1FB"/>
          </w:tcPr>
          <w:p w14:paraId="41E6C3A7" w14:textId="77777777" w:rsidR="008209D4" w:rsidRDefault="00000000">
            <w:pPr>
              <w:rPr>
                <w:lang w:eastAsia="ko-KR"/>
              </w:rPr>
            </w:pPr>
            <w:r>
              <w:rPr>
                <w:b/>
                <w:color w:val="1F3A5F"/>
                <w:lang w:eastAsia="ko-KR"/>
              </w:rPr>
              <w:t>결론</w:t>
            </w:r>
          </w:p>
          <w:p w14:paraId="4CECA60C" w14:textId="77777777" w:rsidR="008209D4" w:rsidRDefault="00000000">
            <w:pPr>
              <w:rPr>
                <w:lang w:eastAsia="ko-KR"/>
              </w:rPr>
            </w:pPr>
            <w:r>
              <w:rPr>
                <w:sz w:val="18"/>
                <w:lang w:eastAsia="ko-KR"/>
              </w:rPr>
              <w:t>• MRI v2025 표는 FDG 항목을 모두 '(PET이 있으면) if PET is available'로 달아 두었음 → PET 없이 MRI만으로 판정하는 것이 기본 전제</w:t>
            </w:r>
          </w:p>
          <w:p w14:paraId="2DAB0608" w14:textId="77777777" w:rsidR="008209D4" w:rsidRDefault="00000000">
            <w:pPr>
              <w:rPr>
                <w:lang w:eastAsia="ko-KR"/>
              </w:rPr>
            </w:pPr>
            <w:r>
              <w:rPr>
                <w:sz w:val="18"/>
                <w:lang w:eastAsia="ko-KR"/>
              </w:rPr>
              <w:t>• PET 대신 MRI 자체의 정보(T2 신호, DWI, 조영 양상, 원래 종양과의 비교, 크기 변화)로 판단</w:t>
            </w:r>
          </w:p>
          <w:p w14:paraId="15133B6C" w14:textId="77777777" w:rsidR="008209D4" w:rsidRDefault="00000000">
            <w:r>
              <w:rPr>
                <w:sz w:val="18"/>
              </w:rPr>
              <w:t>• 애매한 경우(2b, Neck 2)의 관리 = 'Short-interval f/u MRI 또는 PET' → PET은 문제 해결용으로 추가</w:t>
            </w:r>
          </w:p>
        </w:tc>
      </w:tr>
    </w:tbl>
    <w:p w14:paraId="044768DC" w14:textId="77777777" w:rsidR="008209D4" w:rsidRDefault="008209D4"/>
    <w:tbl>
      <w:tblPr>
        <w:tblStyle w:val="af9"/>
        <w:tblW w:w="0" w:type="auto"/>
        <w:tblLook w:val="04A0" w:firstRow="1" w:lastRow="0" w:firstColumn="1" w:lastColumn="0" w:noHBand="0" w:noVBand="1"/>
      </w:tblPr>
      <w:tblGrid>
        <w:gridCol w:w="4535"/>
        <w:gridCol w:w="2551"/>
        <w:gridCol w:w="2551"/>
      </w:tblGrid>
      <w:tr w:rsidR="008209D4" w14:paraId="6764B65C" w14:textId="77777777">
        <w:tc>
          <w:tcPr>
            <w:tcW w:w="4535" w:type="dxa"/>
            <w:shd w:val="clear" w:color="auto" w:fill="1F3A5F"/>
          </w:tcPr>
          <w:p w14:paraId="428E6B28" w14:textId="77777777" w:rsidR="008209D4" w:rsidRDefault="00000000">
            <w:r>
              <w:rPr>
                <w:b/>
                <w:color w:val="FFFFFF"/>
                <w:sz w:val="18"/>
              </w:rPr>
              <w:t>소견 (MRI만)</w:t>
            </w:r>
          </w:p>
        </w:tc>
        <w:tc>
          <w:tcPr>
            <w:tcW w:w="2551" w:type="dxa"/>
            <w:shd w:val="clear" w:color="auto" w:fill="1F3A5F"/>
          </w:tcPr>
          <w:p w14:paraId="6CB1AFF3" w14:textId="77777777" w:rsidR="008209D4" w:rsidRDefault="00000000">
            <w:r>
              <w:rPr>
                <w:b/>
                <w:color w:val="FFFFFF"/>
                <w:sz w:val="18"/>
              </w:rPr>
              <w:t>판정</w:t>
            </w:r>
          </w:p>
        </w:tc>
        <w:tc>
          <w:tcPr>
            <w:tcW w:w="2551" w:type="dxa"/>
            <w:shd w:val="clear" w:color="auto" w:fill="1F3A5F"/>
          </w:tcPr>
          <w:p w14:paraId="77B7F5FC" w14:textId="77777777" w:rsidR="008209D4" w:rsidRDefault="00000000">
            <w:r>
              <w:rPr>
                <w:b/>
                <w:color w:val="FFFFFF"/>
                <w:sz w:val="18"/>
              </w:rPr>
              <w:t>근거·비고</w:t>
            </w:r>
          </w:p>
        </w:tc>
      </w:tr>
      <w:tr w:rsidR="008209D4" w14:paraId="176CF8CE" w14:textId="77777777">
        <w:tc>
          <w:tcPr>
            <w:tcW w:w="4535" w:type="dxa"/>
          </w:tcPr>
          <w:p w14:paraId="1DB4E454" w14:textId="77777777" w:rsidR="008209D4" w:rsidRDefault="00000000">
            <w:r>
              <w:rPr>
                <w:b/>
                <w:sz w:val="18"/>
              </w:rPr>
              <w:t>Diffuse thin linear mucosal C+ / submucosal edema / low T1·T2 scar / T2-bright non-mass-like distortion</w:t>
            </w:r>
          </w:p>
        </w:tc>
        <w:tc>
          <w:tcPr>
            <w:tcW w:w="2551" w:type="dxa"/>
          </w:tcPr>
          <w:p w14:paraId="3FA83C7D" w14:textId="77777777" w:rsidR="008209D4" w:rsidRDefault="00000000">
            <w:r>
              <w:rPr>
                <w:sz w:val="18"/>
              </w:rPr>
              <w:t>Primary 1</w:t>
            </w:r>
          </w:p>
        </w:tc>
        <w:tc>
          <w:tcPr>
            <w:tcW w:w="2551" w:type="dxa"/>
          </w:tcPr>
          <w:p w14:paraId="34255650" w14:textId="77777777" w:rsidR="008209D4" w:rsidRDefault="00000000">
            <w:r>
              <w:rPr>
                <w:sz w:val="18"/>
              </w:rPr>
              <w:t>ACR 표</w:t>
            </w:r>
          </w:p>
        </w:tc>
      </w:tr>
      <w:tr w:rsidR="008209D4" w14:paraId="268FD4EB" w14:textId="77777777">
        <w:tc>
          <w:tcPr>
            <w:tcW w:w="4535" w:type="dxa"/>
          </w:tcPr>
          <w:p w14:paraId="4A91C416" w14:textId="77777777" w:rsidR="008209D4" w:rsidRDefault="00000000">
            <w:r>
              <w:rPr>
                <w:b/>
                <w:sz w:val="18"/>
              </w:rPr>
              <w:t>Focal non-mass-like mucosal C+ 또는 focal reduced diffusion</w:t>
            </w:r>
          </w:p>
        </w:tc>
        <w:tc>
          <w:tcPr>
            <w:tcW w:w="2551" w:type="dxa"/>
          </w:tcPr>
          <w:p w14:paraId="551C643F" w14:textId="77777777" w:rsidR="008209D4" w:rsidRDefault="00000000">
            <w:r>
              <w:rPr>
                <w:sz w:val="18"/>
              </w:rPr>
              <w:t>Primary 2a</w:t>
            </w:r>
          </w:p>
        </w:tc>
        <w:tc>
          <w:tcPr>
            <w:tcW w:w="2551" w:type="dxa"/>
          </w:tcPr>
          <w:p w14:paraId="3D3EA013" w14:textId="77777777" w:rsidR="008209D4" w:rsidRDefault="00000000">
            <w:r>
              <w:rPr>
                <w:sz w:val="18"/>
              </w:rPr>
              <w:t>PET 불필요</w:t>
            </w:r>
          </w:p>
        </w:tc>
      </w:tr>
      <w:tr w:rsidR="008209D4" w14:paraId="4087F342" w14:textId="77777777">
        <w:tc>
          <w:tcPr>
            <w:tcW w:w="4535" w:type="dxa"/>
          </w:tcPr>
          <w:p w14:paraId="76E7F0F1" w14:textId="77777777" w:rsidR="008209D4" w:rsidRDefault="00000000">
            <w:r>
              <w:rPr>
                <w:b/>
                <w:sz w:val="18"/>
              </w:rPr>
              <w:t>Deep ill-defined enhancement + T2 hyperintense</w:t>
            </w:r>
          </w:p>
        </w:tc>
        <w:tc>
          <w:tcPr>
            <w:tcW w:w="2551" w:type="dxa"/>
          </w:tcPr>
          <w:p w14:paraId="3B1348E2" w14:textId="77777777" w:rsidR="008209D4" w:rsidRDefault="00000000">
            <w:r>
              <w:rPr>
                <w:sz w:val="18"/>
              </w:rPr>
              <w:t>Primary 1</w:t>
            </w:r>
          </w:p>
        </w:tc>
        <w:tc>
          <w:tcPr>
            <w:tcW w:w="2551" w:type="dxa"/>
          </w:tcPr>
          <w:p w14:paraId="6DDFDF57" w14:textId="77777777" w:rsidR="008209D4" w:rsidRDefault="00000000">
            <w:pPr>
              <w:rPr>
                <w:lang w:eastAsia="ko-KR"/>
              </w:rPr>
            </w:pPr>
            <w:r>
              <w:rPr>
                <w:sz w:val="18"/>
                <w:lang w:eastAsia="ko-KR"/>
              </w:rPr>
              <w:t>알고리즘: T2만으로 판정</w:t>
            </w:r>
          </w:p>
        </w:tc>
      </w:tr>
      <w:tr w:rsidR="008209D4" w14:paraId="2847CC46" w14:textId="77777777">
        <w:tc>
          <w:tcPr>
            <w:tcW w:w="4535" w:type="dxa"/>
          </w:tcPr>
          <w:p w14:paraId="3A8BFF1F" w14:textId="77777777" w:rsidR="008209D4" w:rsidRDefault="00000000">
            <w:r>
              <w:rPr>
                <w:b/>
                <w:sz w:val="18"/>
              </w:rPr>
              <w:t>Deep ill-defined enhancement + T2 intermediate</w:t>
            </w:r>
          </w:p>
        </w:tc>
        <w:tc>
          <w:tcPr>
            <w:tcW w:w="2551" w:type="dxa"/>
          </w:tcPr>
          <w:p w14:paraId="27C7216E" w14:textId="77777777" w:rsidR="008209D4" w:rsidRDefault="00000000">
            <w:r>
              <w:rPr>
                <w:sz w:val="18"/>
              </w:rPr>
              <w:t>Primary 2b → short f/u MRI 또는 PET</w:t>
            </w:r>
          </w:p>
        </w:tc>
        <w:tc>
          <w:tcPr>
            <w:tcW w:w="2551" w:type="dxa"/>
          </w:tcPr>
          <w:p w14:paraId="1D5A3249" w14:textId="77777777" w:rsidR="008209D4" w:rsidRDefault="00000000">
            <w:r>
              <w:rPr>
                <w:sz w:val="18"/>
              </w:rPr>
              <w:t>알고리즘</w:t>
            </w:r>
          </w:p>
        </w:tc>
      </w:tr>
      <w:tr w:rsidR="008209D4" w14:paraId="75C1BB64" w14:textId="77777777">
        <w:tc>
          <w:tcPr>
            <w:tcW w:w="4535" w:type="dxa"/>
          </w:tcPr>
          <w:p w14:paraId="65746448" w14:textId="77777777" w:rsidR="008209D4" w:rsidRDefault="00000000">
            <w:pPr>
              <w:rPr>
                <w:lang w:eastAsia="ko-KR"/>
              </w:rPr>
            </w:pPr>
            <w:r>
              <w:rPr>
                <w:b/>
                <w:sz w:val="18"/>
                <w:lang w:eastAsia="ko-KR"/>
              </w:rPr>
              <w:t>원래 종양과 신호가 다른 soft tissue, 크기 안정</w:t>
            </w:r>
          </w:p>
        </w:tc>
        <w:tc>
          <w:tcPr>
            <w:tcW w:w="2551" w:type="dxa"/>
          </w:tcPr>
          <w:p w14:paraId="3D38099B" w14:textId="77777777" w:rsidR="008209D4" w:rsidRDefault="00000000">
            <w:r>
              <w:rPr>
                <w:sz w:val="18"/>
              </w:rPr>
              <w:t>Primary 2b</w:t>
            </w:r>
          </w:p>
        </w:tc>
        <w:tc>
          <w:tcPr>
            <w:tcW w:w="2551" w:type="dxa"/>
          </w:tcPr>
          <w:p w14:paraId="29D544EB" w14:textId="77777777" w:rsidR="008209D4" w:rsidRDefault="00000000">
            <w:r>
              <w:rPr>
                <w:sz w:val="18"/>
              </w:rPr>
              <w:t>각주 §</w:t>
            </w:r>
          </w:p>
        </w:tc>
      </w:tr>
      <w:tr w:rsidR="008209D4" w14:paraId="15973E57" w14:textId="77777777">
        <w:tc>
          <w:tcPr>
            <w:tcW w:w="4535" w:type="dxa"/>
          </w:tcPr>
          <w:p w14:paraId="243EEB3C" w14:textId="77777777" w:rsidR="008209D4" w:rsidRDefault="00000000">
            <w:pPr>
              <w:rPr>
                <w:lang w:eastAsia="ko-KR"/>
              </w:rPr>
            </w:pPr>
            <w:r>
              <w:rPr>
                <w:b/>
                <w:sz w:val="18"/>
                <w:lang w:eastAsia="ko-KR"/>
              </w:rPr>
              <w:t xml:space="preserve">원래 종양과 신호가 다르지만 지속 성장하는 discrete </w:t>
              <w:lastRenderedPageBreak/>
              <w:t>mass</w:t>
            </w:r>
          </w:p>
        </w:tc>
        <w:tc>
          <w:tcPr>
            <w:tcW w:w="2551" w:type="dxa"/>
          </w:tcPr>
          <w:p w14:paraId="1CD312AC" w14:textId="77777777" w:rsidR="008209D4" w:rsidRDefault="00000000">
            <w:r>
              <w:rPr>
                <w:sz w:val="18"/>
              </w:rPr>
              <w:lastRenderedPageBreak/>
              <w:t>Primary 3</w:t>
            </w:r>
          </w:p>
        </w:tc>
        <w:tc>
          <w:tcPr>
            <w:tcW w:w="2551" w:type="dxa"/>
          </w:tcPr>
          <w:p w14:paraId="68801AF6" w14:textId="77777777" w:rsidR="008209D4" w:rsidRDefault="00000000">
            <w:r>
              <w:rPr>
                <w:sz w:val="18"/>
              </w:rPr>
              <w:t>각주 § — PET 불필요</w:t>
            </w:r>
          </w:p>
        </w:tc>
      </w:tr>
      <w:tr w:rsidR="008209D4" w14:paraId="189E8407" w14:textId="77777777">
        <w:tc>
          <w:tcPr>
            <w:tcW w:w="4535" w:type="dxa"/>
          </w:tcPr>
          <w:p w14:paraId="663F4374" w14:textId="77777777" w:rsidR="008209D4" w:rsidRDefault="00000000">
            <w:r>
              <w:rPr>
                <w:b/>
                <w:sz w:val="18"/>
              </w:rPr>
              <w:t>Discrete mass, 신호·조영이 원래 종양과 일치 (특히 new/enlarging)</w:t>
            </w:r>
          </w:p>
        </w:tc>
        <w:tc>
          <w:tcPr>
            <w:tcW w:w="2551" w:type="dxa"/>
          </w:tcPr>
          <w:p w14:paraId="240BADA8" w14:textId="77777777" w:rsidR="008209D4" w:rsidRDefault="00000000">
            <w:r>
              <w:rPr>
                <w:sz w:val="18"/>
              </w:rPr>
              <w:t>Primary 3 (표 기준)</w:t>
            </w:r>
          </w:p>
        </w:tc>
        <w:tc>
          <w:tcPr>
            <w:tcW w:w="2551" w:type="dxa"/>
          </w:tcPr>
          <w:p w14:paraId="6F11CAD0" w14:textId="77777777" w:rsidR="008209D4" w:rsidRDefault="00000000">
            <w:r>
              <w:rPr>
                <w:sz w:val="18"/>
              </w:rPr>
              <w:t>아래 주의 참고</w:t>
            </w:r>
          </w:p>
        </w:tc>
      </w:tr>
      <w:tr w:rsidR="008209D4" w14:paraId="24EED9F3" w14:textId="77777777">
        <w:tc>
          <w:tcPr>
            <w:tcW w:w="4535" w:type="dxa"/>
          </w:tcPr>
          <w:p w14:paraId="143BBAC4" w14:textId="77777777" w:rsidR="008209D4" w:rsidRDefault="00000000">
            <w:r>
              <w:rPr>
                <w:b/>
                <w:sz w:val="18"/>
              </w:rPr>
              <w:t>Discrete mass, 원래 종양과 일치하지 않고 PET 없음</w:t>
            </w:r>
          </w:p>
        </w:tc>
        <w:tc>
          <w:tcPr>
            <w:tcW w:w="2551" w:type="dxa"/>
          </w:tcPr>
          <w:p w14:paraId="5278A9D9" w14:textId="77777777" w:rsidR="008209D4" w:rsidRDefault="00000000">
            <w:r>
              <w:rPr>
                <w:sz w:val="18"/>
              </w:rPr>
              <w:t>Primary 2b → short f/u 또는 PET</w:t>
            </w:r>
          </w:p>
        </w:tc>
        <w:tc>
          <w:tcPr>
            <w:tcW w:w="2551" w:type="dxa"/>
          </w:tcPr>
          <w:p w14:paraId="7A18CFF5" w14:textId="77777777" w:rsidR="008209D4" w:rsidRDefault="00000000">
            <w:r>
              <w:rPr>
                <w:sz w:val="18"/>
              </w:rPr>
              <w:t>알고리즘 'or no PET'</w:t>
            </w:r>
          </w:p>
        </w:tc>
      </w:tr>
      <w:tr w:rsidR="008209D4" w14:paraId="2904A80B" w14:textId="77777777">
        <w:tc>
          <w:tcPr>
            <w:tcW w:w="4535" w:type="dxa"/>
          </w:tcPr>
          <w:p w14:paraId="7A2C0123" w14:textId="77777777" w:rsidR="008209D4" w:rsidRDefault="00000000">
            <w:r>
              <w:rPr>
                <w:b/>
                <w:sz w:val="18"/>
              </w:rPr>
              <w:t>Perineural / foramina 소견 전체</w:t>
            </w:r>
          </w:p>
        </w:tc>
        <w:tc>
          <w:tcPr>
            <w:tcW w:w="2551" w:type="dxa"/>
          </w:tcPr>
          <w:p w14:paraId="05348EF5" w14:textId="77777777" w:rsidR="008209D4" w:rsidRDefault="00000000">
            <w:r>
              <w:rPr>
                <w:sz w:val="18"/>
              </w:rPr>
              <w:t>1 / 2b / 3 (15장)</w:t>
            </w:r>
          </w:p>
        </w:tc>
        <w:tc>
          <w:tcPr>
            <w:tcW w:w="2551" w:type="dxa"/>
          </w:tcPr>
          <w:p w14:paraId="4C5D0E91" w14:textId="77777777" w:rsidR="008209D4" w:rsidRDefault="00000000">
            <w:pPr>
              <w:rPr>
                <w:lang w:eastAsia="ko-KR"/>
              </w:rPr>
            </w:pPr>
            <w:r>
              <w:rPr>
                <w:sz w:val="18"/>
                <w:lang w:eastAsia="ko-KR"/>
              </w:rPr>
              <w:t>PET 필요 없음, 오히려 MRI 선호</w:t>
            </w:r>
          </w:p>
        </w:tc>
      </w:tr>
      <w:tr w:rsidR="008209D4" w14:paraId="1582DD4A" w14:textId="77777777">
        <w:tc>
          <w:tcPr>
            <w:tcW w:w="4535" w:type="dxa"/>
          </w:tcPr>
          <w:p w14:paraId="32AF7FE5" w14:textId="77777777" w:rsidR="008209D4" w:rsidRDefault="00000000">
            <w:r>
              <w:rPr>
                <w:b/>
                <w:sz w:val="18"/>
              </w:rPr>
              <w:t>이상 node 없음 / residual tissue hypoenhancing</w:t>
            </w:r>
          </w:p>
        </w:tc>
        <w:tc>
          <w:tcPr>
            <w:tcW w:w="2551" w:type="dxa"/>
          </w:tcPr>
          <w:p w14:paraId="11CA3C20" w14:textId="77777777" w:rsidR="008209D4" w:rsidRDefault="00000000">
            <w:r>
              <w:rPr>
                <w:sz w:val="18"/>
              </w:rPr>
              <w:t>Neck 1</w:t>
            </w:r>
          </w:p>
        </w:tc>
        <w:tc>
          <w:tcPr>
            <w:tcW w:w="2551" w:type="dxa"/>
          </w:tcPr>
          <w:p w14:paraId="1671597D" w14:textId="77777777" w:rsidR="008209D4" w:rsidRDefault="00000000">
            <w:r>
              <w:rPr>
                <w:sz w:val="18"/>
              </w:rPr>
              <w:t>표: 'no FDG uptake if PET is available'</w:t>
            </w:r>
          </w:p>
        </w:tc>
      </w:tr>
      <w:tr w:rsidR="008209D4" w14:paraId="49C3C21C" w14:textId="77777777">
        <w:tc>
          <w:tcPr>
            <w:tcW w:w="4535" w:type="dxa"/>
          </w:tcPr>
          <w:p w14:paraId="5870214B" w14:textId="77777777" w:rsidR="008209D4" w:rsidRDefault="00000000">
            <w:r>
              <w:rPr>
                <w:b/>
                <w:sz w:val="18"/>
              </w:rPr>
              <w:t>Residual tissue heterogeneous enhancement 지속</w:t>
            </w:r>
          </w:p>
        </w:tc>
        <w:tc>
          <w:tcPr>
            <w:tcW w:w="2551" w:type="dxa"/>
          </w:tcPr>
          <w:p w14:paraId="60BA2A0A" w14:textId="77777777" w:rsidR="008209D4" w:rsidRDefault="00000000">
            <w:r>
              <w:rPr>
                <w:sz w:val="18"/>
              </w:rPr>
              <w:t>Neck 2</w:t>
            </w:r>
          </w:p>
        </w:tc>
        <w:tc>
          <w:tcPr>
            <w:tcW w:w="2551" w:type="dxa"/>
          </w:tcPr>
          <w:p w14:paraId="60EB9BC5" w14:textId="77777777" w:rsidR="008209D4" w:rsidRDefault="008209D4"/>
        </w:tc>
      </w:tr>
      <w:tr w:rsidR="008209D4" w14:paraId="247ECBA7" w14:textId="77777777">
        <w:tc>
          <w:tcPr>
            <w:tcW w:w="4535" w:type="dxa"/>
          </w:tcPr>
          <w:p w14:paraId="75FA9B70" w14:textId="77777777" w:rsidR="008209D4" w:rsidRDefault="00000000">
            <w:r>
              <w:rPr>
                <w:b/>
                <w:sz w:val="18"/>
              </w:rPr>
              <w:t>Residual tissue의 definite enlargement 또는 enhancement 증가</w:t>
            </w:r>
          </w:p>
        </w:tc>
        <w:tc>
          <w:tcPr>
            <w:tcW w:w="2551" w:type="dxa"/>
          </w:tcPr>
          <w:p w14:paraId="2A2A0DC7" w14:textId="77777777" w:rsidR="008209D4" w:rsidRDefault="00000000">
            <w:r>
              <w:rPr>
                <w:sz w:val="18"/>
              </w:rPr>
              <w:t>Neck 3</w:t>
            </w:r>
          </w:p>
        </w:tc>
        <w:tc>
          <w:tcPr>
            <w:tcW w:w="2551" w:type="dxa"/>
          </w:tcPr>
          <w:p w14:paraId="2A5F48F6" w14:textId="77777777" w:rsidR="008209D4" w:rsidRDefault="00000000">
            <w:r>
              <w:rPr>
                <w:sz w:val="18"/>
              </w:rPr>
              <w:t>PET 불필요</w:t>
            </w:r>
          </w:p>
        </w:tc>
      </w:tr>
      <w:tr w:rsidR="008209D4" w14:paraId="2EDB48A9" w14:textId="77777777">
        <w:tc>
          <w:tcPr>
            <w:tcW w:w="4535" w:type="dxa"/>
          </w:tcPr>
          <w:p w14:paraId="2F5787AE" w14:textId="77777777" w:rsidR="008209D4" w:rsidRDefault="00000000">
            <w:r>
              <w:rPr>
                <w:b/>
                <w:sz w:val="18"/>
              </w:rPr>
              <w:t>New/enlarging node, 형태 이상 없음</w:t>
            </w:r>
          </w:p>
        </w:tc>
        <w:tc>
          <w:tcPr>
            <w:tcW w:w="2551" w:type="dxa"/>
          </w:tcPr>
          <w:p w14:paraId="4BFCF906" w14:textId="77777777" w:rsidR="008209D4" w:rsidRDefault="00000000">
            <w:r>
              <w:rPr>
                <w:sz w:val="18"/>
              </w:rPr>
              <w:t>Neck 2 → short f/u MRI 또는 PET</w:t>
            </w:r>
          </w:p>
        </w:tc>
        <w:tc>
          <w:tcPr>
            <w:tcW w:w="2551" w:type="dxa"/>
          </w:tcPr>
          <w:p w14:paraId="42EA3AB7" w14:textId="77777777" w:rsidR="008209D4" w:rsidRDefault="008209D4"/>
        </w:tc>
      </w:tr>
      <w:tr w:rsidR="008209D4" w14:paraId="1BE09387" w14:textId="77777777">
        <w:tc>
          <w:tcPr>
            <w:tcW w:w="4535" w:type="dxa"/>
          </w:tcPr>
          <w:p w14:paraId="2D7F4E7E" w14:textId="77777777" w:rsidR="008209D4" w:rsidRDefault="00000000">
            <w:r>
              <w:rPr>
                <w:b/>
                <w:sz w:val="18"/>
              </w:rPr>
              <w:t>New/enlarging node + necrosis, cystic change, irregular border, ENE</w:t>
            </w:r>
          </w:p>
        </w:tc>
        <w:tc>
          <w:tcPr>
            <w:tcW w:w="2551" w:type="dxa"/>
          </w:tcPr>
          <w:p w14:paraId="07F2FC1D" w14:textId="77777777" w:rsidR="008209D4" w:rsidRDefault="00000000">
            <w:r>
              <w:rPr>
                <w:sz w:val="18"/>
              </w:rPr>
              <w:t>Neck 3</w:t>
            </w:r>
          </w:p>
        </w:tc>
        <w:tc>
          <w:tcPr>
            <w:tcW w:w="2551" w:type="dxa"/>
          </w:tcPr>
          <w:p w14:paraId="0FBE8AD4" w14:textId="77777777" w:rsidR="008209D4" w:rsidRDefault="00000000">
            <w:r>
              <w:rPr>
                <w:sz w:val="18"/>
              </w:rPr>
              <w:t>PET 불필요</w:t>
            </w:r>
          </w:p>
        </w:tc>
      </w:tr>
    </w:tbl>
    <w:p w14:paraId="1188517A" w14:textId="77777777" w:rsidR="008209D4" w:rsidRDefault="008209D4"/>
    <w:tbl>
      <w:tblPr>
        <w:tblStyle w:val="af9"/>
        <w:tblW w:w="0" w:type="auto"/>
        <w:tblLook w:val="04A0" w:firstRow="1" w:lastRow="0" w:firstColumn="1" w:lastColumn="0" w:noHBand="0" w:noVBand="1"/>
      </w:tblPr>
      <w:tblGrid>
        <w:gridCol w:w="9972"/>
      </w:tblGrid>
      <w:tr w:rsidR="008209D4" w14:paraId="16B4C279" w14:textId="77777777">
        <w:tc>
          <w:tcPr>
            <w:tcW w:w="9972" w:type="dxa"/>
            <w:shd w:val="clear" w:color="auto" w:fill="E2F0D9"/>
          </w:tcPr>
          <w:p w14:paraId="35AA67F9" w14:textId="77777777" w:rsidR="008209D4" w:rsidRDefault="00000000">
            <w:r>
              <w:rPr>
                <w:b/>
                <w:color w:val="1F3A5F"/>
              </w:rPr>
              <w:t>Deep discrete mass (MRI 단독) — 템플릿 legend로 정리</w:t>
            </w:r>
          </w:p>
          <w:p w14:paraId="65638D34" w14:textId="77777777" w:rsidR="008209D4" w:rsidRDefault="00000000">
            <w:r>
              <w:rPr>
                <w:sz w:val="18"/>
              </w:rPr>
              <w:t>• ACR 표 Primary 3: '신호·조영이 원래 종양과 일치하는 discrete nodule/mass'와 'intense focal FDG (PET 있을 때)'가 별도 항목 → 표 기준으로는 MRI만으로 3 가능</w:t>
            </w:r>
          </w:p>
          <w:p w14:paraId="372CE440" w14:textId="77777777" w:rsidR="008209D4" w:rsidRDefault="00000000">
            <w:r>
              <w:rPr>
                <w:sz w:val="18"/>
              </w:rPr>
              <w:t>• 알고리즘: discrete mass에서 3으로 가는 칸이 'DWI, T2, and C+ match 1° disease, intense FDG uptake'로 한 칸에 묶여 있고, 다른 칸은 'mild/mod FDG uptake or no PET → 2b'</w:t>
            </w:r>
          </w:p>
          <w:p w14:paraId="503D355A" w14:textId="77777777" w:rsidR="008209D4" w:rsidRDefault="00000000">
            <w:pPr>
              <w:rPr>
                <w:lang w:eastAsia="ko-KR"/>
              </w:rPr>
            </w:pPr>
            <w:r>
              <w:rPr>
                <w:sz w:val="18"/>
                <w:lang w:eastAsia="ko-KR"/>
              </w:rPr>
              <w:t>• → PET 없이 원래 종양과 신호가 일치하는 discrete mass를 3으로 볼지 2b(+PET 권고)로 볼지 두 문서 표현이 완전히 일치하지 않음</w:t>
            </w:r>
          </w:p>
          <w:p w14:paraId="5734B02F" w14:textId="77777777" w:rsidR="008209D4" w:rsidRDefault="00000000">
            <w:r>
              <w:rPr>
                <w:sz w:val="18"/>
              </w:rPr>
              <w:t>• 보고서 템플릿 'Legend for CECT or MRI without PET': Primary 3 = new or enlarging discrete nodule/mass → biopsy (MRI에도 PET 없이 적용)</w:t>
            </w:r>
          </w:p>
          <w:p w14:paraId="1B57E9E5" w14:textId="77777777" w:rsidR="008209D4" w:rsidRDefault="00000000">
            <w:pPr>
              <w:rPr>
                <w:lang w:eastAsia="ko-KR"/>
              </w:rPr>
            </w:pPr>
            <w:r>
              <w:rPr>
                <w:sz w:val="18"/>
                <w:lang w:eastAsia="ko-KR"/>
              </w:rPr>
              <w:t>• [해설] 정리: 원래 종양과 신호 일치 + new/enlarging → 3 / 원래 종양과 다르고 안정적 → 2b / 달라도 지속 성장 → 3 (§)</w:t>
            </w:r>
          </w:p>
        </w:tc>
      </w:tr>
    </w:tbl>
    <w:p w14:paraId="2F954BFD" w14:textId="77777777" w:rsidR="008209D4" w:rsidRDefault="008209D4">
      <w:pPr>
        <w:rPr>
          <w:lang w:eastAsia="ko-KR"/>
        </w:rPr>
      </w:pPr>
    </w:p>
    <w:p w14:paraId="0D90ECF3" w14:textId="77777777" w:rsidR="008209D4" w:rsidRDefault="00000000">
      <w:pPr>
        <w:pStyle w:val="a0"/>
      </w:pPr>
      <w:r>
        <w:t>DWI 수치(ADC cutoff)는 ACR 표에 없음. 문헌상 ADC threshold 1.3 × 10⁻³ mm²/s 사용 연구에서 primary·nodal PPV &gt; 80%</w:t>
      </w:r>
    </w:p>
    <w:p w14:paraId="0BDED70F" w14:textId="77777777" w:rsidR="008209D4" w:rsidRDefault="00000000">
      <w:pPr>
        <w:pStyle w:val="a0"/>
      </w:pPr>
      <w:r>
        <w:t>Ashour 2021: T2·DWI를 modifying rule로 추가 시 sensitivity 92.3 vs 84.6%, specificity 90.7 vs 81.4%, accuracy 91.3 vs 82.6%</w:t>
      </w:r>
    </w:p>
    <w:p w14:paraId="7EED1770" w14:textId="77777777" w:rsidR="008209D4" w:rsidRDefault="00000000">
      <w:r>
        <w:rPr>
          <w:i/>
          <w:color w:val="666666"/>
          <w:sz w:val="17"/>
        </w:rPr>
        <w:t>출처: ACR NI-RADS™ MRI v2025 Assessment Categories (Aug 2025); ACR NI-RADS™ MRI v2025 Primary Site Algorithm (Nov 2025); ACR NI-RADS™ MRI v2025 Neck Nodes Algorithm (Nov 2025); Zander DA, Aiken AH, ... Bunch PM. Cancer Imaging 2026 리뷰 (doi:10.1186/s40644-026-00989-y); Ashour 2021 AJNR (doi:10.3174/ajnr.A7058)</w:t>
      </w:r>
    </w:p>
    <w:p w14:paraId="68A91E58" w14:textId="77777777" w:rsidR="008209D4" w:rsidRDefault="00000000">
      <w:pPr>
        <w:spacing w:before="280"/>
      </w:pPr>
      <w:r>
        <w:rPr>
          <w:b/>
          <w:color w:val="1F3A5F"/>
          <w:sz w:val="28"/>
        </w:rPr>
        <w:t>17. PET 또는 PET/MR과 함께 볼 때 (불일치 규칙)</w:t>
      </w:r>
    </w:p>
    <w:p w14:paraId="3AFDFD25" w14:textId="77777777" w:rsidR="008209D4" w:rsidRDefault="00000000">
      <w:pPr>
        <w:pStyle w:val="a0"/>
      </w:pPr>
      <w:r>
        <w:lastRenderedPageBreak/>
        <w:t>Primary 3: intense focal FDG / Primary 2b: discrete mass + mild/mod FDG</w:t>
      </w:r>
    </w:p>
    <w:p w14:paraId="3CE552DA" w14:textId="77777777" w:rsidR="008209D4" w:rsidRDefault="00000000">
      <w:pPr>
        <w:pStyle w:val="a0"/>
      </w:pPr>
      <w:r>
        <w:t>Neck: residual tissue의 mild/mod FDG → 2, intense FDG → 3</w:t>
      </w:r>
    </w:p>
    <w:p w14:paraId="44A849F0" w14:textId="77777777" w:rsidR="008209D4" w:rsidRDefault="00000000">
      <w:pPr>
        <w:pStyle w:val="a0"/>
      </w:pPr>
      <w:r>
        <w:t>PET–MRI 불일치 → Neck 2: 커지는 node·discrete neck mass인데 FDG 거의 없음, 또는 MRI correlate 없는 focal uptake</w:t>
      </w:r>
    </w:p>
    <w:p w14:paraId="072966BD" w14:textId="77777777" w:rsidR="008209D4" w:rsidRDefault="00000000">
      <w:pPr>
        <w:pStyle w:val="a0"/>
        <w:rPr>
          <w:lang w:eastAsia="ko-KR"/>
        </w:rPr>
      </w:pPr>
      <w:r>
        <w:rPr>
          <w:lang w:eastAsia="ko-KR"/>
        </w:rPr>
        <w:t>불일치 규칙은 원래 종양이 FDG-avid였을 때만 적용</w:t>
      </w:r>
    </w:p>
    <w:p w14:paraId="5A571F60" w14:textId="77777777" w:rsidR="008209D4" w:rsidRDefault="00000000">
      <w:pPr>
        <w:pStyle w:val="a0"/>
      </w:pPr>
      <w:r>
        <w:t>Perineural 관련 2b의 추적은 PET보다 MRI</w:t>
      </w:r>
    </w:p>
    <w:p w14:paraId="5B5B80FD" w14:textId="77777777" w:rsidR="008209D4" w:rsidRDefault="00000000">
      <w:r>
        <w:rPr>
          <w:i/>
          <w:color w:val="666666"/>
          <w:sz w:val="17"/>
        </w:rPr>
        <w:t>출처: ACR NI-RADS™ MRI v2025 Assessment Categories (Aug 2025); ACR NI-RADS™ MRI v2025 Neck Nodes Algorithm (Nov 2025)</w:t>
      </w:r>
    </w:p>
    <w:p w14:paraId="60703EF4" w14:textId="77777777" w:rsidR="008209D4" w:rsidRDefault="00000000">
      <w:pPr>
        <w:spacing w:before="280"/>
      </w:pPr>
      <w:r>
        <w:rPr>
          <w:b/>
          <w:color w:val="1F3A5F"/>
          <w:sz w:val="28"/>
        </w:rPr>
        <w:t>18. PET/CT (2021) vs MRI v2025 비교</w:t>
      </w:r>
    </w:p>
    <w:tbl>
      <w:tblPr>
        <w:tblStyle w:val="af9"/>
        <w:tblW w:w="0" w:type="auto"/>
        <w:tblLook w:val="04A0" w:firstRow="1" w:lastRow="0" w:firstColumn="1" w:lastColumn="0" w:noHBand="0" w:noVBand="1"/>
      </w:tblPr>
      <w:tblGrid>
        <w:gridCol w:w="1701"/>
        <w:gridCol w:w="3685"/>
        <w:gridCol w:w="4252"/>
      </w:tblGrid>
      <w:tr w:rsidR="008209D4" w14:paraId="370806D5" w14:textId="77777777">
        <w:tc>
          <w:tcPr>
            <w:tcW w:w="1701" w:type="dxa"/>
            <w:shd w:val="clear" w:color="auto" w:fill="1F3A5F"/>
          </w:tcPr>
          <w:p w14:paraId="4D2BF6B3" w14:textId="77777777" w:rsidR="008209D4" w:rsidRDefault="00000000">
            <w:r>
              <w:rPr>
                <w:b/>
                <w:color w:val="FFFFFF"/>
                <w:sz w:val="18"/>
              </w:rPr>
              <w:t>항목</w:t>
            </w:r>
          </w:p>
        </w:tc>
        <w:tc>
          <w:tcPr>
            <w:tcW w:w="3685" w:type="dxa"/>
            <w:shd w:val="clear" w:color="auto" w:fill="1F3A5F"/>
          </w:tcPr>
          <w:p w14:paraId="2AA4059F" w14:textId="77777777" w:rsidR="008209D4" w:rsidRDefault="00000000">
            <w:r>
              <w:rPr>
                <w:b/>
                <w:color w:val="FFFFFF"/>
                <w:sz w:val="18"/>
              </w:rPr>
              <w:t>PET/CT (CECT ± PET)</w:t>
            </w:r>
          </w:p>
        </w:tc>
        <w:tc>
          <w:tcPr>
            <w:tcW w:w="4252" w:type="dxa"/>
            <w:shd w:val="clear" w:color="auto" w:fill="1F3A5F"/>
          </w:tcPr>
          <w:p w14:paraId="7178815F" w14:textId="77777777" w:rsidR="008209D4" w:rsidRDefault="00000000">
            <w:r>
              <w:rPr>
                <w:b/>
                <w:color w:val="FFFFFF"/>
                <w:sz w:val="18"/>
              </w:rPr>
              <w:t>MRI v2025</w:t>
            </w:r>
          </w:p>
        </w:tc>
      </w:tr>
      <w:tr w:rsidR="008209D4" w14:paraId="07A23D52" w14:textId="77777777">
        <w:tc>
          <w:tcPr>
            <w:tcW w:w="1701" w:type="dxa"/>
          </w:tcPr>
          <w:p w14:paraId="49FAF3D1" w14:textId="77777777" w:rsidR="008209D4" w:rsidRDefault="00000000">
            <w:r>
              <w:rPr>
                <w:b/>
                <w:sz w:val="18"/>
              </w:rPr>
              <w:t>1</w:t>
            </w:r>
          </w:p>
        </w:tc>
        <w:tc>
          <w:tcPr>
            <w:tcW w:w="3685" w:type="dxa"/>
          </w:tcPr>
          <w:p w14:paraId="3B687BFB" w14:textId="77777777" w:rsidR="008209D4" w:rsidRDefault="00000000">
            <w:r>
              <w:rPr>
                <w:sz w:val="18"/>
              </w:rPr>
              <w:t>Non-mass-like distortion, mucosal edema, diffuse linear C+/FDG</w:t>
            </w:r>
          </w:p>
        </w:tc>
        <w:tc>
          <w:tcPr>
            <w:tcW w:w="4252" w:type="dxa"/>
          </w:tcPr>
          <w:p w14:paraId="32692AF8" w14:textId="77777777" w:rsidR="008209D4" w:rsidRDefault="00000000">
            <w:r>
              <w:rPr>
                <w:sz w:val="18"/>
              </w:rPr>
              <w:t>+ low T1·T2 scar, T2-bright distortion, baseline perineural 감소</w:t>
            </w:r>
          </w:p>
        </w:tc>
      </w:tr>
      <w:tr w:rsidR="008209D4" w14:paraId="49179033" w14:textId="77777777">
        <w:tc>
          <w:tcPr>
            <w:tcW w:w="1701" w:type="dxa"/>
          </w:tcPr>
          <w:p w14:paraId="7617225E" w14:textId="77777777" w:rsidR="008209D4" w:rsidRDefault="00000000">
            <w:r>
              <w:rPr>
                <w:b/>
                <w:sz w:val="18"/>
              </w:rPr>
              <w:t>2a</w:t>
            </w:r>
          </w:p>
        </w:tc>
        <w:tc>
          <w:tcPr>
            <w:tcW w:w="3685" w:type="dxa"/>
          </w:tcPr>
          <w:p w14:paraId="708E5719" w14:textId="77777777" w:rsidR="008209D4" w:rsidRDefault="00000000">
            <w:r>
              <w:rPr>
                <w:sz w:val="18"/>
              </w:rPr>
              <w:t>Focal mucosal C+ 또는 FDG</w:t>
            </w:r>
          </w:p>
        </w:tc>
        <w:tc>
          <w:tcPr>
            <w:tcW w:w="4252" w:type="dxa"/>
          </w:tcPr>
          <w:p w14:paraId="1FB04A1A" w14:textId="77777777" w:rsidR="008209D4" w:rsidRDefault="00000000">
            <w:r>
              <w:rPr>
                <w:sz w:val="18"/>
              </w:rPr>
              <w:t>+ focal reduced diffusion</w:t>
            </w:r>
          </w:p>
        </w:tc>
      </w:tr>
      <w:tr w:rsidR="008209D4" w14:paraId="0CE38A2B" w14:textId="77777777">
        <w:tc>
          <w:tcPr>
            <w:tcW w:w="1701" w:type="dxa"/>
          </w:tcPr>
          <w:p w14:paraId="2803DCAE" w14:textId="77777777" w:rsidR="008209D4" w:rsidRDefault="00000000">
            <w:r>
              <w:rPr>
                <w:b/>
                <w:sz w:val="18"/>
              </w:rPr>
              <w:t>2b</w:t>
            </w:r>
          </w:p>
        </w:tc>
        <w:tc>
          <w:tcPr>
            <w:tcW w:w="3685" w:type="dxa"/>
          </w:tcPr>
          <w:p w14:paraId="3735C51F" w14:textId="77777777" w:rsidR="008209D4" w:rsidRDefault="00000000">
            <w:r>
              <w:rPr>
                <w:sz w:val="18"/>
              </w:rPr>
              <w:t>Deep ill-defined + mild/mod FDG; PET–CT 불일치</w:t>
            </w:r>
          </w:p>
        </w:tc>
        <w:tc>
          <w:tcPr>
            <w:tcW w:w="4252" w:type="dxa"/>
          </w:tcPr>
          <w:p w14:paraId="24D7FBCC" w14:textId="77777777" w:rsidR="008209D4" w:rsidRDefault="00000000">
            <w:r>
              <w:rPr>
                <w:sz w:val="18"/>
              </w:rPr>
              <w:t>+ 원래 종양과 다른 신호, T2 intermediate, baseline perineural 기준</w:t>
            </w:r>
          </w:p>
        </w:tc>
      </w:tr>
      <w:tr w:rsidR="008209D4" w14:paraId="0CA1216F" w14:textId="77777777">
        <w:tc>
          <w:tcPr>
            <w:tcW w:w="1701" w:type="dxa"/>
          </w:tcPr>
          <w:p w14:paraId="10384AEC" w14:textId="77777777" w:rsidR="008209D4" w:rsidRDefault="00000000">
            <w:r>
              <w:rPr>
                <w:b/>
                <w:sz w:val="18"/>
              </w:rPr>
              <w:t>3 (Primary)</w:t>
            </w:r>
          </w:p>
        </w:tc>
        <w:tc>
          <w:tcPr>
            <w:tcW w:w="3685" w:type="dxa"/>
          </w:tcPr>
          <w:p w14:paraId="5A9EF528" w14:textId="77777777" w:rsidR="008209D4" w:rsidRDefault="00000000">
            <w:r>
              <w:rPr>
                <w:sz w:val="18"/>
              </w:rPr>
              <w:t>Discrete mass + intense FDG; nodular 점막 병변</w:t>
            </w:r>
          </w:p>
        </w:tc>
        <w:tc>
          <w:tcPr>
            <w:tcW w:w="4252" w:type="dxa"/>
          </w:tcPr>
          <w:p w14:paraId="1F2FECEE" w14:textId="77777777" w:rsidR="008209D4" w:rsidRDefault="00000000">
            <w:pPr>
              <w:rPr>
                <w:lang w:eastAsia="ko-KR"/>
              </w:rPr>
            </w:pPr>
            <w:r>
              <w:rPr>
                <w:sz w:val="18"/>
                <w:lang w:eastAsia="ko-KR"/>
              </w:rPr>
              <w:t>+ 원래 종양과 신호 일치, 지속 성장, perineural 진행</w:t>
            </w:r>
          </w:p>
        </w:tc>
      </w:tr>
      <w:tr w:rsidR="008209D4" w14:paraId="0E1E2C8A" w14:textId="77777777">
        <w:tc>
          <w:tcPr>
            <w:tcW w:w="1701" w:type="dxa"/>
          </w:tcPr>
          <w:p w14:paraId="1C8C50EE" w14:textId="77777777" w:rsidR="008209D4" w:rsidRDefault="00000000">
            <w:r>
              <w:rPr>
                <w:b/>
                <w:sz w:val="18"/>
              </w:rPr>
              <w:t>Neck 3 형태</w:t>
            </w:r>
          </w:p>
        </w:tc>
        <w:tc>
          <w:tcPr>
            <w:tcW w:w="3685" w:type="dxa"/>
          </w:tcPr>
          <w:p w14:paraId="4E097761" w14:textId="77777777" w:rsidR="008209D4" w:rsidRDefault="00000000">
            <w:r>
              <w:rPr>
                <w:sz w:val="18"/>
              </w:rPr>
              <w:t>New necrosis 또는 gross ENE</w:t>
            </w:r>
          </w:p>
        </w:tc>
        <w:tc>
          <w:tcPr>
            <w:tcW w:w="4252" w:type="dxa"/>
          </w:tcPr>
          <w:p w14:paraId="5C359190" w14:textId="77777777" w:rsidR="008209D4" w:rsidRDefault="00000000">
            <w:r>
              <w:rPr>
                <w:sz w:val="18"/>
              </w:rPr>
              <w:t>Necrosis, cystic change, irregular border, ENE</w:t>
            </w:r>
          </w:p>
        </w:tc>
      </w:tr>
      <w:tr w:rsidR="008209D4" w14:paraId="65F85825" w14:textId="77777777">
        <w:tc>
          <w:tcPr>
            <w:tcW w:w="1701" w:type="dxa"/>
          </w:tcPr>
          <w:p w14:paraId="369F5AD6" w14:textId="77777777" w:rsidR="008209D4" w:rsidRDefault="00000000">
            <w:r>
              <w:rPr>
                <w:b/>
                <w:sz w:val="18"/>
              </w:rPr>
              <w:t>2b·Neck 2 관리</w:t>
            </w:r>
          </w:p>
        </w:tc>
        <w:tc>
          <w:tcPr>
            <w:tcW w:w="3685" w:type="dxa"/>
          </w:tcPr>
          <w:p w14:paraId="1A6CA022" w14:textId="77777777" w:rsidR="008209D4" w:rsidRDefault="00000000">
            <w:r>
              <w:rPr>
                <w:sz w:val="18"/>
              </w:rPr>
              <w:t>Short f/u (3개월) 또는 CECT 단독이면 PET</w:t>
            </w:r>
          </w:p>
        </w:tc>
        <w:tc>
          <w:tcPr>
            <w:tcW w:w="4252" w:type="dxa"/>
          </w:tcPr>
          <w:p w14:paraId="5447EA67" w14:textId="77777777" w:rsidR="008209D4" w:rsidRDefault="00000000">
            <w:r>
              <w:rPr>
                <w:sz w:val="18"/>
              </w:rPr>
              <w:t>Short f/u MRI 또는 PET (perineural은 MRI)</w:t>
            </w:r>
          </w:p>
        </w:tc>
      </w:tr>
      <w:tr w:rsidR="008209D4" w14:paraId="73A2010C" w14:textId="77777777">
        <w:tc>
          <w:tcPr>
            <w:tcW w:w="1701" w:type="dxa"/>
          </w:tcPr>
          <w:p w14:paraId="035A5E69" w14:textId="77777777" w:rsidR="008209D4" w:rsidRDefault="00000000">
            <w:r>
              <w:rPr>
                <w:b/>
                <w:sz w:val="18"/>
              </w:rPr>
              <w:t>불일치 규칙</w:t>
            </w:r>
          </w:p>
        </w:tc>
        <w:tc>
          <w:tcPr>
            <w:tcW w:w="3685" w:type="dxa"/>
          </w:tcPr>
          <w:p w14:paraId="3CE482E4" w14:textId="77777777" w:rsidR="008209D4" w:rsidRDefault="00000000">
            <w:r>
              <w:rPr>
                <w:sz w:val="18"/>
              </w:rPr>
              <w:t>PET–CECT → 2b / N2</w:t>
            </w:r>
          </w:p>
        </w:tc>
        <w:tc>
          <w:tcPr>
            <w:tcW w:w="4252" w:type="dxa"/>
          </w:tcPr>
          <w:p w14:paraId="257E26C4" w14:textId="77777777" w:rsidR="008209D4" w:rsidRDefault="00000000">
            <w:r>
              <w:rPr>
                <w:sz w:val="18"/>
              </w:rPr>
              <w:t>PET(PET/MR)–MRI → N2</w:t>
            </w:r>
          </w:p>
        </w:tc>
      </w:tr>
      <w:tr w:rsidR="008209D4" w14:paraId="719B01F0" w14:textId="77777777">
        <w:tc>
          <w:tcPr>
            <w:tcW w:w="1701" w:type="dxa"/>
          </w:tcPr>
          <w:p w14:paraId="290F0D04" w14:textId="77777777" w:rsidR="008209D4" w:rsidRDefault="00000000">
            <w:r>
              <w:rPr>
                <w:b/>
                <w:sz w:val="18"/>
              </w:rPr>
              <w:t>Perineural</w:t>
            </w:r>
          </w:p>
        </w:tc>
        <w:tc>
          <w:tcPr>
            <w:tcW w:w="3685" w:type="dxa"/>
          </w:tcPr>
          <w:p w14:paraId="41731C68" w14:textId="77777777" w:rsidR="008209D4" w:rsidRDefault="00000000">
            <w:r>
              <w:rPr>
                <w:sz w:val="18"/>
              </w:rPr>
              <w:t>별도 분기 없음</w:t>
            </w:r>
          </w:p>
        </w:tc>
        <w:tc>
          <w:tcPr>
            <w:tcW w:w="4252" w:type="dxa"/>
          </w:tcPr>
          <w:p w14:paraId="7815A655" w14:textId="77777777" w:rsidR="008209D4" w:rsidRDefault="00000000">
            <w:r>
              <w:rPr>
                <w:sz w:val="18"/>
              </w:rPr>
              <w:t>전용 분기 (1 / 2b / 3)</w:t>
            </w:r>
          </w:p>
        </w:tc>
      </w:tr>
      <w:tr w:rsidR="008209D4" w14:paraId="6F69E4EA" w14:textId="77777777">
        <w:tc>
          <w:tcPr>
            <w:tcW w:w="1701" w:type="dxa"/>
          </w:tcPr>
          <w:p w14:paraId="62A64627" w14:textId="77777777" w:rsidR="008209D4" w:rsidRDefault="00000000">
            <w:r>
              <w:rPr>
                <w:b/>
                <w:sz w:val="18"/>
              </w:rPr>
              <w:t>평가 불가</w:t>
            </w:r>
          </w:p>
        </w:tc>
        <w:tc>
          <w:tcPr>
            <w:tcW w:w="3685" w:type="dxa"/>
          </w:tcPr>
          <w:p w14:paraId="1FDE2AA6" w14:textId="77777777" w:rsidR="008209D4" w:rsidRDefault="00000000">
            <w:r>
              <w:rPr>
                <w:sz w:val="18"/>
              </w:rPr>
              <w:t>P-x, P-unknown</w:t>
            </w:r>
          </w:p>
        </w:tc>
        <w:tc>
          <w:tcPr>
            <w:tcW w:w="4252" w:type="dxa"/>
          </w:tcPr>
          <w:p w14:paraId="2916EC09" w14:textId="77777777" w:rsidR="008209D4" w:rsidRDefault="00000000">
            <w:r>
              <w:rPr>
                <w:sz w:val="18"/>
              </w:rPr>
              <w:t>+ N-x</w:t>
            </w:r>
          </w:p>
        </w:tc>
      </w:tr>
    </w:tbl>
    <w:p w14:paraId="4C7FE86E" w14:textId="77777777" w:rsidR="008209D4" w:rsidRDefault="008209D4"/>
    <w:p w14:paraId="6204B4E0" w14:textId="77777777" w:rsidR="008209D4" w:rsidRDefault="00000000">
      <w:r>
        <w:rPr>
          <w:i/>
          <w:color w:val="666666"/>
          <w:sz w:val="17"/>
        </w:rPr>
        <w:t>출처: ACR NI-RADS™ PET/CT Category Descriptors, Imaging Findings, and Management (Jan 2021); ACR NI-RADS™ MRI v2025 Assessment Categories (Aug 2025)</w:t>
      </w:r>
    </w:p>
    <w:p w14:paraId="699BEB4F" w14:textId="77777777" w:rsidR="008209D4" w:rsidRDefault="00000000">
      <w:pPr>
        <w:shd w:val="clear" w:color="auto" w:fill="1F3A5F"/>
        <w:spacing w:before="360"/>
        <w:rPr>
          <w:lang w:eastAsia="ko-KR"/>
        </w:rPr>
      </w:pPr>
      <w:r>
        <w:rPr>
          <w:b/>
          <w:color w:val="FFFFFF"/>
          <w:sz w:val="32"/>
          <w:lang w:eastAsia="ko-KR"/>
        </w:rPr>
        <w:t>PART E. 실전</w:t>
      </w:r>
    </w:p>
    <w:p w14:paraId="1D9F3228" w14:textId="77777777" w:rsidR="008209D4" w:rsidRDefault="00000000">
      <w:pPr>
        <w:spacing w:before="280"/>
        <w:rPr>
          <w:lang w:eastAsia="ko-KR"/>
        </w:rPr>
      </w:pPr>
      <w:r>
        <w:rPr>
          <w:b/>
          <w:color w:val="1F3A5F"/>
          <w:sz w:val="28"/>
          <w:lang w:eastAsia="ko-KR"/>
        </w:rPr>
        <w:t>19. 검사를 여러 개 찍었을 때 점수 부여</w:t>
      </w:r>
    </w:p>
    <w:p w14:paraId="7F53F70D" w14:textId="77777777" w:rsidR="008209D4" w:rsidRDefault="00000000">
      <w:pPr>
        <w:pStyle w:val="a0"/>
      </w:pPr>
      <w:r>
        <w:rPr>
          <w:lang w:eastAsia="ko-KR"/>
        </w:rPr>
        <w:t xml:space="preserve">원칙: 각 추적 검사(보고서)마다 Primary와 Neck에 점수를 부여. </w:t>
      </w:r>
      <w:r>
        <w:t>CT/PET은 PET/CT 표, MRI는 MRI v2025 표 사용</w:t>
      </w:r>
    </w:p>
    <w:p w14:paraId="5339BBB6" w14:textId="77777777" w:rsidR="008209D4" w:rsidRDefault="00000000">
      <w:pPr>
        <w:pStyle w:val="a0"/>
        <w:rPr>
          <w:lang w:eastAsia="ko-KR"/>
        </w:rPr>
      </w:pPr>
      <w:r>
        <w:rPr>
          <w:lang w:eastAsia="ko-KR"/>
        </w:rPr>
        <w:t>CT와 MRI는 각 모달리티에 맞춘 별도의 lexicon과 위험도 체계를 씀 (Vertulli 2025)</w:t>
      </w:r>
    </w:p>
    <w:p w14:paraId="68E3170C" w14:textId="77777777" w:rsidR="008209D4" w:rsidRDefault="00000000">
      <w:pPr>
        <w:pStyle w:val="a0"/>
        <w:rPr>
          <w:lang w:eastAsia="ko-KR"/>
        </w:rPr>
      </w:pPr>
      <w:r>
        <w:rPr>
          <w:lang w:eastAsia="ko-KR"/>
        </w:rPr>
        <w:lastRenderedPageBreak/>
        <w:t>MRI는 특정 부위에 맞춰 찍는 경우가 많아 경부 미촬영 시 N-x (ACR 표). 경부를 CT/US로 따로 볼 때 MRI는 원발 부위 고해상도 영상이 적절 (리뷰)</w:t>
      </w:r>
    </w:p>
    <w:tbl>
      <w:tblPr>
        <w:tblStyle w:val="af9"/>
        <w:tblW w:w="0" w:type="auto"/>
        <w:tblLook w:val="04A0" w:firstRow="1" w:lastRow="0" w:firstColumn="1" w:lastColumn="0" w:noHBand="0" w:noVBand="1"/>
      </w:tblPr>
      <w:tblGrid>
        <w:gridCol w:w="2551"/>
        <w:gridCol w:w="4819"/>
        <w:gridCol w:w="2268"/>
      </w:tblGrid>
      <w:tr w:rsidR="008209D4" w14:paraId="39B5D371" w14:textId="77777777">
        <w:tc>
          <w:tcPr>
            <w:tcW w:w="2551" w:type="dxa"/>
            <w:shd w:val="clear" w:color="auto" w:fill="1F3A5F"/>
          </w:tcPr>
          <w:p w14:paraId="6AF810B5" w14:textId="77777777" w:rsidR="008209D4" w:rsidRDefault="00000000">
            <w:r>
              <w:rPr>
                <w:b/>
                <w:color w:val="FFFFFF"/>
                <w:sz w:val="18"/>
              </w:rPr>
              <w:t>상황</w:t>
            </w:r>
          </w:p>
        </w:tc>
        <w:tc>
          <w:tcPr>
            <w:tcW w:w="4819" w:type="dxa"/>
            <w:shd w:val="clear" w:color="auto" w:fill="1F3A5F"/>
          </w:tcPr>
          <w:p w14:paraId="49A5D86E" w14:textId="77777777" w:rsidR="008209D4" w:rsidRDefault="00000000">
            <w:pPr>
              <w:rPr>
                <w:lang w:eastAsia="ko-KR"/>
              </w:rPr>
            </w:pPr>
            <w:r>
              <w:rPr>
                <w:b/>
                <w:color w:val="FFFFFF"/>
                <w:sz w:val="18"/>
                <w:lang w:eastAsia="ko-KR"/>
              </w:rPr>
              <w:t>NI-RADS 부여 방식</w:t>
            </w:r>
          </w:p>
        </w:tc>
        <w:tc>
          <w:tcPr>
            <w:tcW w:w="2268" w:type="dxa"/>
            <w:shd w:val="clear" w:color="auto" w:fill="1F3A5F"/>
          </w:tcPr>
          <w:p w14:paraId="7A6CC45B" w14:textId="77777777" w:rsidR="008209D4" w:rsidRDefault="00000000">
            <w:r>
              <w:rPr>
                <w:b/>
                <w:color w:val="FFFFFF"/>
                <w:sz w:val="18"/>
              </w:rPr>
              <w:t>근거 수준</w:t>
            </w:r>
          </w:p>
        </w:tc>
      </w:tr>
      <w:tr w:rsidR="008209D4" w14:paraId="673A1994" w14:textId="77777777">
        <w:tc>
          <w:tcPr>
            <w:tcW w:w="2551" w:type="dxa"/>
          </w:tcPr>
          <w:p w14:paraId="0F7D5D9C" w14:textId="77777777" w:rsidR="008209D4" w:rsidRDefault="00000000">
            <w:r>
              <w:rPr>
                <w:b/>
                <w:sz w:val="18"/>
              </w:rPr>
              <w:t>PET/CECT 한 검사</w:t>
            </w:r>
          </w:p>
        </w:tc>
        <w:tc>
          <w:tcPr>
            <w:tcW w:w="4819" w:type="dxa"/>
          </w:tcPr>
          <w:p w14:paraId="577CEF0E" w14:textId="77777777" w:rsidR="008209D4" w:rsidRDefault="00000000">
            <w:pPr>
              <w:rPr>
                <w:lang w:eastAsia="ko-KR"/>
              </w:rPr>
            </w:pPr>
            <w:r>
              <w:rPr>
                <w:sz w:val="18"/>
                <w:lang w:eastAsia="ko-KR"/>
              </w:rPr>
              <w:t>PET/CT 표로 P·N 각 1개 점수 (FDG 반영)</w:t>
            </w:r>
          </w:p>
        </w:tc>
        <w:tc>
          <w:tcPr>
            <w:tcW w:w="2268" w:type="dxa"/>
          </w:tcPr>
          <w:p w14:paraId="6EEBCD91" w14:textId="77777777" w:rsidR="008209D4" w:rsidRDefault="00000000">
            <w:r>
              <w:rPr>
                <w:sz w:val="18"/>
              </w:rPr>
              <w:t>ACR 표</w:t>
            </w:r>
          </w:p>
        </w:tc>
      </w:tr>
      <w:tr w:rsidR="008209D4" w14:paraId="3FD0E5DF" w14:textId="77777777">
        <w:tc>
          <w:tcPr>
            <w:tcW w:w="2551" w:type="dxa"/>
          </w:tcPr>
          <w:p w14:paraId="3AF41DCE" w14:textId="77777777" w:rsidR="008209D4" w:rsidRDefault="00000000">
            <w:r>
              <w:rPr>
                <w:b/>
                <w:sz w:val="18"/>
              </w:rPr>
              <w:t>CECT 단독</w:t>
            </w:r>
          </w:p>
        </w:tc>
        <w:tc>
          <w:tcPr>
            <w:tcW w:w="4819" w:type="dxa"/>
          </w:tcPr>
          <w:p w14:paraId="422835E9" w14:textId="77777777" w:rsidR="008209D4" w:rsidRDefault="00000000">
            <w:pPr>
              <w:rPr>
                <w:lang w:eastAsia="ko-KR"/>
              </w:rPr>
            </w:pPr>
            <w:r>
              <w:rPr>
                <w:sz w:val="18"/>
                <w:lang w:eastAsia="ko-KR"/>
              </w:rPr>
              <w:t>PET/CT 표로 P·N 점수 (12장), 애매하면 PET 권고</w:t>
            </w:r>
          </w:p>
        </w:tc>
        <w:tc>
          <w:tcPr>
            <w:tcW w:w="2268" w:type="dxa"/>
          </w:tcPr>
          <w:p w14:paraId="1BA90FD4" w14:textId="77777777" w:rsidR="008209D4" w:rsidRDefault="00000000">
            <w:r>
              <w:rPr>
                <w:sz w:val="18"/>
              </w:rPr>
              <w:t>ACR 표·알고리즘</w:t>
            </w:r>
          </w:p>
        </w:tc>
      </w:tr>
      <w:tr w:rsidR="008209D4" w14:paraId="564529E4" w14:textId="77777777">
        <w:tc>
          <w:tcPr>
            <w:tcW w:w="2551" w:type="dxa"/>
          </w:tcPr>
          <w:p w14:paraId="4C0F7C25" w14:textId="77777777" w:rsidR="008209D4" w:rsidRDefault="00000000">
            <w:r>
              <w:rPr>
                <w:b/>
                <w:sz w:val="18"/>
              </w:rPr>
              <w:t>MRI 단독</w:t>
            </w:r>
          </w:p>
        </w:tc>
        <w:tc>
          <w:tcPr>
            <w:tcW w:w="4819" w:type="dxa"/>
          </w:tcPr>
          <w:p w14:paraId="091A7302" w14:textId="77777777" w:rsidR="008209D4" w:rsidRDefault="00000000">
            <w:pPr>
              <w:rPr>
                <w:lang w:eastAsia="ko-KR"/>
              </w:rPr>
            </w:pPr>
            <w:r>
              <w:rPr>
                <w:sz w:val="18"/>
                <w:lang w:eastAsia="ko-KR"/>
              </w:rPr>
              <w:t>MRI v2025 표로 P·N 점수 (16장)</w:t>
            </w:r>
          </w:p>
        </w:tc>
        <w:tc>
          <w:tcPr>
            <w:tcW w:w="2268" w:type="dxa"/>
          </w:tcPr>
          <w:p w14:paraId="56BAC5DA" w14:textId="77777777" w:rsidR="008209D4" w:rsidRDefault="00000000">
            <w:r>
              <w:rPr>
                <w:sz w:val="18"/>
              </w:rPr>
              <w:t>ACR 표</w:t>
            </w:r>
          </w:p>
        </w:tc>
      </w:tr>
      <w:tr w:rsidR="008209D4" w14:paraId="54B7DBD4" w14:textId="77777777">
        <w:tc>
          <w:tcPr>
            <w:tcW w:w="2551" w:type="dxa"/>
          </w:tcPr>
          <w:p w14:paraId="3664E6AC" w14:textId="77777777" w:rsidR="008209D4" w:rsidRDefault="00000000">
            <w:r>
              <w:rPr>
                <w:b/>
                <w:sz w:val="18"/>
              </w:rPr>
              <w:t>PET/MR 한 검사</w:t>
            </w:r>
          </w:p>
        </w:tc>
        <w:tc>
          <w:tcPr>
            <w:tcW w:w="4819" w:type="dxa"/>
          </w:tcPr>
          <w:p w14:paraId="57F21BF7" w14:textId="77777777" w:rsidR="008209D4" w:rsidRDefault="00000000">
            <w:pPr>
              <w:rPr>
                <w:lang w:eastAsia="ko-KR"/>
              </w:rPr>
            </w:pPr>
            <w:r>
              <w:rPr>
                <w:sz w:val="18"/>
                <w:lang w:eastAsia="ko-KR"/>
              </w:rPr>
              <w:t>MRI v2025 표로 P·N 점수 (FDG 반영, 불일치 N2)</w:t>
            </w:r>
          </w:p>
        </w:tc>
        <w:tc>
          <w:tcPr>
            <w:tcW w:w="2268" w:type="dxa"/>
          </w:tcPr>
          <w:p w14:paraId="7E27B781" w14:textId="77777777" w:rsidR="008209D4" w:rsidRDefault="00000000">
            <w:r>
              <w:rPr>
                <w:sz w:val="18"/>
              </w:rPr>
              <w:t>ACR 표</w:t>
            </w:r>
          </w:p>
        </w:tc>
      </w:tr>
      <w:tr w:rsidR="008209D4" w14:paraId="72601882" w14:textId="77777777">
        <w:tc>
          <w:tcPr>
            <w:tcW w:w="2551" w:type="dxa"/>
          </w:tcPr>
          <w:p w14:paraId="2C79398C" w14:textId="77777777" w:rsidR="008209D4" w:rsidRDefault="00000000">
            <w:pPr>
              <w:rPr>
                <w:lang w:eastAsia="ko-KR"/>
              </w:rPr>
            </w:pPr>
            <w:r>
              <w:rPr>
                <w:b/>
                <w:sz w:val="18"/>
                <w:lang w:eastAsia="ko-KR"/>
              </w:rPr>
              <w:t>MRI(원발 위주) + CT(경부)</w:t>
            </w:r>
          </w:p>
        </w:tc>
        <w:tc>
          <w:tcPr>
            <w:tcW w:w="4819" w:type="dxa"/>
          </w:tcPr>
          <w:p w14:paraId="41A1680E" w14:textId="77777777" w:rsidR="008209D4" w:rsidRDefault="00000000">
            <w:pPr>
              <w:rPr>
                <w:lang w:eastAsia="ko-KR"/>
              </w:rPr>
            </w:pPr>
            <w:r>
              <w:rPr>
                <w:sz w:val="18"/>
                <w:lang w:eastAsia="ko-KR"/>
              </w:rPr>
              <w:t>MRI 보고서: P 점수 + N-x / CT 보고서: N 점수 (P도 평가 가능하면 부여)</w:t>
            </w:r>
          </w:p>
        </w:tc>
        <w:tc>
          <w:tcPr>
            <w:tcW w:w="2268" w:type="dxa"/>
          </w:tcPr>
          <w:p w14:paraId="6821C3C4" w14:textId="77777777" w:rsidR="008209D4" w:rsidRDefault="00000000">
            <w:r>
              <w:rPr>
                <w:sz w:val="18"/>
              </w:rPr>
              <w:t>ACR 각주 + 리뷰</w:t>
            </w:r>
          </w:p>
        </w:tc>
      </w:tr>
      <w:tr w:rsidR="008209D4" w14:paraId="115E2F37" w14:textId="77777777">
        <w:tc>
          <w:tcPr>
            <w:tcW w:w="2551" w:type="dxa"/>
          </w:tcPr>
          <w:p w14:paraId="6B99190D" w14:textId="77777777" w:rsidR="008209D4" w:rsidRDefault="00000000">
            <w:pPr>
              <w:rPr>
                <w:lang w:eastAsia="ko-KR"/>
              </w:rPr>
            </w:pPr>
            <w:r>
              <w:rPr>
                <w:b/>
                <w:sz w:val="18"/>
                <w:lang w:eastAsia="ko-KR"/>
              </w:rPr>
              <w:t>MRI와 CT 둘 다 전체 촬영</w:t>
            </w:r>
          </w:p>
        </w:tc>
        <w:tc>
          <w:tcPr>
            <w:tcW w:w="4819" w:type="dxa"/>
          </w:tcPr>
          <w:p w14:paraId="6B63023A" w14:textId="77777777" w:rsidR="008209D4" w:rsidRDefault="00000000">
            <w:r>
              <w:rPr>
                <w:sz w:val="18"/>
              </w:rPr>
              <w:t>보고서마다 각자 점수</w:t>
            </w:r>
          </w:p>
        </w:tc>
        <w:tc>
          <w:tcPr>
            <w:tcW w:w="2268" w:type="dxa"/>
          </w:tcPr>
          <w:p w14:paraId="50596AAC" w14:textId="77777777" w:rsidR="008209D4" w:rsidRDefault="00000000">
            <w:r>
              <w:rPr>
                <w:sz w:val="18"/>
              </w:rPr>
              <w:t>[해설] 공식 규정 미확인</w:t>
            </w:r>
          </w:p>
        </w:tc>
      </w:tr>
      <w:tr w:rsidR="008209D4" w14:paraId="5DEE6CED" w14:textId="77777777">
        <w:tc>
          <w:tcPr>
            <w:tcW w:w="2551" w:type="dxa"/>
          </w:tcPr>
          <w:p w14:paraId="65460594" w14:textId="77777777" w:rsidR="008209D4" w:rsidRDefault="00000000">
            <w:r>
              <w:rPr>
                <w:b/>
                <w:sz w:val="18"/>
              </w:rPr>
              <w:t>두 점수가 다를 때 통합</w:t>
            </w:r>
          </w:p>
        </w:tc>
        <w:tc>
          <w:tcPr>
            <w:tcW w:w="4819" w:type="dxa"/>
          </w:tcPr>
          <w:p w14:paraId="4A50EC3C" w14:textId="77777777" w:rsidR="008209D4" w:rsidRDefault="00000000">
            <w:pPr>
              <w:rPr>
                <w:lang w:eastAsia="ko-KR"/>
              </w:rPr>
            </w:pPr>
            <w:r>
              <w:rPr>
                <w:sz w:val="18"/>
                <w:lang w:eastAsia="ko-KR"/>
              </w:rPr>
              <w:t>명시 규정 없음 → 다른 검사 결과를 보고서에 언급, 최종 관리는 다학제 팀·기관 프로토콜</w:t>
            </w:r>
          </w:p>
        </w:tc>
        <w:tc>
          <w:tcPr>
            <w:tcW w:w="2268" w:type="dxa"/>
          </w:tcPr>
          <w:p w14:paraId="1D83A219" w14:textId="77777777" w:rsidR="008209D4" w:rsidRDefault="00000000">
            <w:r>
              <w:rPr>
                <w:sz w:val="18"/>
              </w:rPr>
              <w:t>[미확인]</w:t>
            </w:r>
          </w:p>
        </w:tc>
      </w:tr>
    </w:tbl>
    <w:p w14:paraId="1ED5A3C1" w14:textId="77777777" w:rsidR="008209D4" w:rsidRDefault="008209D4"/>
    <w:p w14:paraId="04F7ECEC" w14:textId="77777777" w:rsidR="008209D4" w:rsidRDefault="00000000">
      <w:pPr>
        <w:spacing w:before="280"/>
        <w:rPr>
          <w:lang w:eastAsia="ko-KR"/>
        </w:rPr>
      </w:pPr>
      <w:r>
        <w:rPr>
          <w:b/>
          <w:color w:val="1F3A5F"/>
          <w:sz w:val="28"/>
          <w:lang w:eastAsia="ko-KR"/>
        </w:rPr>
        <w:t>20. 흔한 실수와 Pitfall</w:t>
      </w:r>
    </w:p>
    <w:tbl>
      <w:tblPr>
        <w:tblStyle w:val="af9"/>
        <w:tblW w:w="0" w:type="auto"/>
        <w:tblLook w:val="04A0" w:firstRow="1" w:lastRow="0" w:firstColumn="1" w:lastColumn="0" w:noHBand="0" w:noVBand="1"/>
      </w:tblPr>
      <w:tblGrid>
        <w:gridCol w:w="3118"/>
        <w:gridCol w:w="4535"/>
        <w:gridCol w:w="1984"/>
      </w:tblGrid>
      <w:tr w:rsidR="008209D4" w14:paraId="639BF4EF" w14:textId="77777777">
        <w:tc>
          <w:tcPr>
            <w:tcW w:w="3118" w:type="dxa"/>
            <w:shd w:val="clear" w:color="auto" w:fill="1F3A5F"/>
          </w:tcPr>
          <w:p w14:paraId="3648C9FD" w14:textId="77777777" w:rsidR="008209D4" w:rsidRDefault="00000000">
            <w:r>
              <w:rPr>
                <w:b/>
                <w:color w:val="FFFFFF"/>
                <w:sz w:val="18"/>
              </w:rPr>
              <w:t>실수</w:t>
            </w:r>
          </w:p>
        </w:tc>
        <w:tc>
          <w:tcPr>
            <w:tcW w:w="4535" w:type="dxa"/>
            <w:shd w:val="clear" w:color="auto" w:fill="1F3A5F"/>
          </w:tcPr>
          <w:p w14:paraId="2179C7DA" w14:textId="77777777" w:rsidR="008209D4" w:rsidRDefault="00000000">
            <w:r>
              <w:rPr>
                <w:b/>
                <w:color w:val="FFFFFF"/>
                <w:sz w:val="18"/>
              </w:rPr>
              <w:t>올바른 적용</w:t>
            </w:r>
          </w:p>
        </w:tc>
        <w:tc>
          <w:tcPr>
            <w:tcW w:w="1984" w:type="dxa"/>
            <w:shd w:val="clear" w:color="auto" w:fill="1F3A5F"/>
          </w:tcPr>
          <w:p w14:paraId="57F4C0F9" w14:textId="77777777" w:rsidR="008209D4" w:rsidRDefault="00000000">
            <w:r>
              <w:rPr>
                <w:b/>
                <w:color w:val="FFFFFF"/>
                <w:sz w:val="18"/>
              </w:rPr>
              <w:t>근거</w:t>
            </w:r>
          </w:p>
        </w:tc>
      </w:tr>
      <w:tr w:rsidR="008209D4" w14:paraId="6A9D8103" w14:textId="77777777">
        <w:tc>
          <w:tcPr>
            <w:tcW w:w="3118" w:type="dxa"/>
          </w:tcPr>
          <w:p w14:paraId="711064EA" w14:textId="77777777" w:rsidR="008209D4" w:rsidRDefault="00000000">
            <w:pPr>
              <w:rPr>
                <w:lang w:eastAsia="ko-KR"/>
              </w:rPr>
            </w:pPr>
            <w:r>
              <w:rPr>
                <w:b/>
                <w:sz w:val="18"/>
                <w:lang w:eastAsia="ko-KR"/>
              </w:rPr>
              <w:t>치료 중 영상에 NI-RADS 부여</w:t>
            </w:r>
          </w:p>
        </w:tc>
        <w:tc>
          <w:tcPr>
            <w:tcW w:w="4535" w:type="dxa"/>
          </w:tcPr>
          <w:p w14:paraId="1CFC5B06" w14:textId="77777777" w:rsidR="008209D4" w:rsidRDefault="00000000">
            <w:pPr>
              <w:rPr>
                <w:lang w:eastAsia="ko-KR"/>
              </w:rPr>
            </w:pPr>
            <w:r>
              <w:rPr>
                <w:sz w:val="18"/>
                <w:lang w:eastAsia="ko-KR"/>
              </w:rPr>
              <w:t>근치적 치료 후에만 사용</w:t>
            </w:r>
          </w:p>
        </w:tc>
        <w:tc>
          <w:tcPr>
            <w:tcW w:w="1984" w:type="dxa"/>
          </w:tcPr>
          <w:p w14:paraId="183CABF4" w14:textId="77777777" w:rsidR="008209D4" w:rsidRDefault="00000000">
            <w:r>
              <w:rPr>
                <w:sz w:val="18"/>
              </w:rPr>
              <w:t>ACR 표</w:t>
            </w:r>
          </w:p>
        </w:tc>
      </w:tr>
      <w:tr w:rsidR="008209D4" w14:paraId="1522F86C" w14:textId="77777777">
        <w:tc>
          <w:tcPr>
            <w:tcW w:w="3118" w:type="dxa"/>
          </w:tcPr>
          <w:p w14:paraId="376B33F8" w14:textId="77777777" w:rsidR="008209D4" w:rsidRDefault="00000000">
            <w:r>
              <w:rPr>
                <w:b/>
                <w:sz w:val="18"/>
              </w:rPr>
              <w:t>Residual node의 irregular border·necrosis를 3으로</w:t>
            </w:r>
          </w:p>
        </w:tc>
        <w:tc>
          <w:tcPr>
            <w:tcW w:w="4535" w:type="dxa"/>
          </w:tcPr>
          <w:p w14:paraId="26B58FCE" w14:textId="77777777" w:rsidR="008209D4" w:rsidRDefault="00000000">
            <w:pPr>
              <w:rPr>
                <w:lang w:eastAsia="ko-KR"/>
              </w:rPr>
            </w:pPr>
            <w:r>
              <w:rPr>
                <w:sz w:val="18"/>
                <w:lang w:eastAsia="ko-KR"/>
              </w:rPr>
              <w:t>치료 반응 (FDG 없으면 1)</w:t>
            </w:r>
          </w:p>
        </w:tc>
        <w:tc>
          <w:tcPr>
            <w:tcW w:w="1984" w:type="dxa"/>
          </w:tcPr>
          <w:p w14:paraId="1E5A9C18" w14:textId="77777777" w:rsidR="008209D4" w:rsidRDefault="00000000">
            <w:r>
              <w:rPr>
                <w:sz w:val="18"/>
              </w:rPr>
              <w:t>각주 †</w:t>
            </w:r>
          </w:p>
        </w:tc>
      </w:tr>
      <w:tr w:rsidR="008209D4" w14:paraId="56DF93A0" w14:textId="77777777">
        <w:tc>
          <w:tcPr>
            <w:tcW w:w="3118" w:type="dxa"/>
          </w:tcPr>
          <w:p w14:paraId="79A10772" w14:textId="77777777" w:rsidR="008209D4" w:rsidRDefault="00000000">
            <w:r>
              <w:rPr>
                <w:b/>
                <w:sz w:val="18"/>
              </w:rPr>
              <w:t>New node의 irregular border를 가볍게 봄</w:t>
            </w:r>
          </w:p>
        </w:tc>
        <w:tc>
          <w:tcPr>
            <w:tcW w:w="4535" w:type="dxa"/>
          </w:tcPr>
          <w:p w14:paraId="31A793CE" w14:textId="77777777" w:rsidR="008209D4" w:rsidRDefault="00000000">
            <w:r>
              <w:rPr>
                <w:sz w:val="18"/>
              </w:rPr>
              <w:t>New/enlarging node의 irregular border·new necrosis·new cystic change → 3</w:t>
            </w:r>
          </w:p>
        </w:tc>
        <w:tc>
          <w:tcPr>
            <w:tcW w:w="1984" w:type="dxa"/>
          </w:tcPr>
          <w:p w14:paraId="04DE1530" w14:textId="77777777" w:rsidR="008209D4" w:rsidRDefault="00000000">
            <w:r>
              <w:rPr>
                <w:sz w:val="18"/>
              </w:rPr>
              <w:t>각주 ††</w:t>
            </w:r>
          </w:p>
        </w:tc>
      </w:tr>
      <w:tr w:rsidR="008209D4" w14:paraId="5AEBBD43" w14:textId="77777777">
        <w:tc>
          <w:tcPr>
            <w:tcW w:w="3118" w:type="dxa"/>
          </w:tcPr>
          <w:p w14:paraId="5A2F3C03" w14:textId="77777777" w:rsidR="008209D4" w:rsidRDefault="00000000">
            <w:r>
              <w:rPr>
                <w:b/>
                <w:sz w:val="18"/>
              </w:rPr>
              <w:t>Initial scan의 focal mucosal enhancement를 3으로</w:t>
            </w:r>
          </w:p>
        </w:tc>
        <w:tc>
          <w:tcPr>
            <w:tcW w:w="4535" w:type="dxa"/>
          </w:tcPr>
          <w:p w14:paraId="611E2597" w14:textId="77777777" w:rsidR="008209D4" w:rsidRDefault="00000000">
            <w:r>
              <w:rPr>
                <w:sz w:val="18"/>
              </w:rPr>
              <w:t>대부분 2a + 직접 관찰</w:t>
            </w:r>
          </w:p>
        </w:tc>
        <w:tc>
          <w:tcPr>
            <w:tcW w:w="1984" w:type="dxa"/>
          </w:tcPr>
          <w:p w14:paraId="5C94FE46" w14:textId="77777777" w:rsidR="008209D4" w:rsidRDefault="00000000">
            <w:r>
              <w:rPr>
                <w:sz w:val="18"/>
              </w:rPr>
              <w:t>각주 ‡ / PET/CT *</w:t>
            </w:r>
          </w:p>
        </w:tc>
      </w:tr>
      <w:tr w:rsidR="008209D4" w14:paraId="785DB196" w14:textId="77777777">
        <w:tc>
          <w:tcPr>
            <w:tcW w:w="3118" w:type="dxa"/>
          </w:tcPr>
          <w:p w14:paraId="20C89A85" w14:textId="77777777" w:rsidR="008209D4" w:rsidRDefault="00000000">
            <w:r>
              <w:rPr>
                <w:b/>
                <w:sz w:val="18"/>
              </w:rPr>
              <w:t>첫 MRI의 indeterminate perineural 소견을 2b/3으로</w:t>
            </w:r>
          </w:p>
        </w:tc>
        <w:tc>
          <w:tcPr>
            <w:tcW w:w="4535" w:type="dxa"/>
          </w:tcPr>
          <w:p w14:paraId="4ADC985D" w14:textId="77777777" w:rsidR="008209D4" w:rsidRDefault="00000000">
            <w:pPr>
              <w:rPr>
                <w:lang w:eastAsia="ko-KR"/>
              </w:rPr>
            </w:pPr>
            <w:r>
              <w:rPr>
                <w:sz w:val="18"/>
                <w:lang w:eastAsia="ko-KR"/>
              </w:rPr>
              <w:t>의심 소견 없으면 1, 다음 MRI에서 재평가</w:t>
            </w:r>
          </w:p>
        </w:tc>
        <w:tc>
          <w:tcPr>
            <w:tcW w:w="1984" w:type="dxa"/>
          </w:tcPr>
          <w:p w14:paraId="0BCDFC88" w14:textId="77777777" w:rsidR="008209D4" w:rsidRDefault="00000000">
            <w:r>
              <w:rPr>
                <w:sz w:val="18"/>
              </w:rPr>
              <w:t>각주 *</w:t>
            </w:r>
          </w:p>
        </w:tc>
      </w:tr>
      <w:tr w:rsidR="008209D4" w14:paraId="02219A63" w14:textId="77777777">
        <w:tc>
          <w:tcPr>
            <w:tcW w:w="3118" w:type="dxa"/>
          </w:tcPr>
          <w:p w14:paraId="3D72D2EF" w14:textId="77777777" w:rsidR="008209D4" w:rsidRDefault="00000000">
            <w:r>
              <w:rPr>
                <w:b/>
                <w:sz w:val="18"/>
              </w:rPr>
              <w:t>T2 hyperintense deep soft tissue를 2b로</w:t>
            </w:r>
          </w:p>
        </w:tc>
        <w:tc>
          <w:tcPr>
            <w:tcW w:w="4535" w:type="dxa"/>
          </w:tcPr>
          <w:p w14:paraId="7912F602" w14:textId="77777777" w:rsidR="008209D4" w:rsidRDefault="00000000">
            <w:r>
              <w:rPr>
                <w:sz w:val="18"/>
              </w:rPr>
              <w:t>Edema/inflammation → 1</w:t>
            </w:r>
          </w:p>
        </w:tc>
        <w:tc>
          <w:tcPr>
            <w:tcW w:w="1984" w:type="dxa"/>
          </w:tcPr>
          <w:p w14:paraId="6774AD1A" w14:textId="77777777" w:rsidR="008209D4" w:rsidRDefault="00000000">
            <w:r>
              <w:rPr>
                <w:sz w:val="18"/>
              </w:rPr>
              <w:t>MRI 알고리즘</w:t>
            </w:r>
          </w:p>
        </w:tc>
      </w:tr>
      <w:tr w:rsidR="008209D4" w14:paraId="24B10800" w14:textId="77777777">
        <w:tc>
          <w:tcPr>
            <w:tcW w:w="3118" w:type="dxa"/>
          </w:tcPr>
          <w:p w14:paraId="5E2C7692" w14:textId="77777777" w:rsidR="008209D4" w:rsidRDefault="00000000">
            <w:pPr>
              <w:rPr>
                <w:lang w:eastAsia="ko-KR"/>
              </w:rPr>
            </w:pPr>
            <w:r>
              <w:rPr>
                <w:b/>
                <w:sz w:val="18"/>
                <w:lang w:eastAsia="ko-KR"/>
              </w:rPr>
              <w:t>신호가 다르니 계속 커지는 mass도 2b로</w:t>
            </w:r>
          </w:p>
        </w:tc>
        <w:tc>
          <w:tcPr>
            <w:tcW w:w="4535" w:type="dxa"/>
          </w:tcPr>
          <w:p w14:paraId="6ACD9821" w14:textId="77777777" w:rsidR="008209D4" w:rsidRDefault="00000000">
            <w:r>
              <w:rPr>
                <w:sz w:val="18"/>
              </w:rPr>
              <w:t>지속 성장 discrete mass는 3</w:t>
            </w:r>
          </w:p>
        </w:tc>
        <w:tc>
          <w:tcPr>
            <w:tcW w:w="1984" w:type="dxa"/>
          </w:tcPr>
          <w:p w14:paraId="6C5219B4" w14:textId="77777777" w:rsidR="008209D4" w:rsidRDefault="00000000">
            <w:r>
              <w:rPr>
                <w:sz w:val="18"/>
              </w:rPr>
              <w:t>각주 §</w:t>
            </w:r>
          </w:p>
        </w:tc>
      </w:tr>
      <w:tr w:rsidR="008209D4" w14:paraId="6CC2A885" w14:textId="77777777">
        <w:tc>
          <w:tcPr>
            <w:tcW w:w="3118" w:type="dxa"/>
          </w:tcPr>
          <w:p w14:paraId="368CBA59" w14:textId="77777777" w:rsidR="008209D4" w:rsidRDefault="00000000">
            <w:pPr>
              <w:rPr>
                <w:lang w:eastAsia="ko-KR"/>
              </w:rPr>
            </w:pPr>
            <w:r>
              <w:rPr>
                <w:b/>
                <w:sz w:val="18"/>
                <w:lang w:eastAsia="ko-KR"/>
              </w:rPr>
              <w:t>원발이 FDG-avid가 아닌데 불일치 규칙 적용</w:t>
            </w:r>
          </w:p>
        </w:tc>
        <w:tc>
          <w:tcPr>
            <w:tcW w:w="4535" w:type="dxa"/>
          </w:tcPr>
          <w:p w14:paraId="4FD5B3B6" w14:textId="77777777" w:rsidR="008209D4" w:rsidRDefault="00000000">
            <w:pPr>
              <w:rPr>
                <w:lang w:eastAsia="ko-KR"/>
              </w:rPr>
            </w:pPr>
            <w:r>
              <w:rPr>
                <w:sz w:val="18"/>
                <w:lang w:eastAsia="ko-KR"/>
              </w:rPr>
              <w:t>FDG-avid 원발에서만</w:t>
            </w:r>
          </w:p>
        </w:tc>
        <w:tc>
          <w:tcPr>
            <w:tcW w:w="1984" w:type="dxa"/>
          </w:tcPr>
          <w:p w14:paraId="545C1C9D" w14:textId="77777777" w:rsidR="008209D4" w:rsidRDefault="00000000">
            <w:r>
              <w:rPr>
                <w:sz w:val="18"/>
              </w:rPr>
              <w:t>각주 ‡‡ / **</w:t>
            </w:r>
          </w:p>
        </w:tc>
      </w:tr>
      <w:tr w:rsidR="008209D4" w14:paraId="39F461A0" w14:textId="77777777">
        <w:tc>
          <w:tcPr>
            <w:tcW w:w="3118" w:type="dxa"/>
          </w:tcPr>
          <w:p w14:paraId="02C7EF54" w14:textId="77777777" w:rsidR="008209D4" w:rsidRDefault="00000000">
            <w:r>
              <w:rPr>
                <w:b/>
                <w:sz w:val="18"/>
              </w:rPr>
              <w:t>Perineural 2b에 PET 권고</w:t>
            </w:r>
          </w:p>
        </w:tc>
        <w:tc>
          <w:tcPr>
            <w:tcW w:w="4535" w:type="dxa"/>
          </w:tcPr>
          <w:p w14:paraId="4B352A7A" w14:textId="77777777" w:rsidR="008209D4" w:rsidRDefault="00000000">
            <w:r>
              <w:rPr>
                <w:sz w:val="18"/>
              </w:rPr>
              <w:t>Short f/u MRI 선호</w:t>
            </w:r>
          </w:p>
        </w:tc>
        <w:tc>
          <w:tcPr>
            <w:tcW w:w="1984" w:type="dxa"/>
          </w:tcPr>
          <w:p w14:paraId="51AB76AB" w14:textId="77777777" w:rsidR="008209D4" w:rsidRDefault="00000000">
            <w:r>
              <w:rPr>
                <w:sz w:val="18"/>
              </w:rPr>
              <w:t>MRI 표 Note</w:t>
            </w:r>
          </w:p>
        </w:tc>
      </w:tr>
      <w:tr w:rsidR="008209D4" w14:paraId="21065EE1" w14:textId="77777777">
        <w:tc>
          <w:tcPr>
            <w:tcW w:w="3118" w:type="dxa"/>
          </w:tcPr>
          <w:p w14:paraId="6F52195A" w14:textId="77777777" w:rsidR="008209D4" w:rsidRDefault="00000000">
            <w:pPr>
              <w:rPr>
                <w:lang w:eastAsia="ko-KR"/>
              </w:rPr>
            </w:pPr>
            <w:r>
              <w:rPr>
                <w:b/>
                <w:sz w:val="18"/>
                <w:lang w:eastAsia="ko-KR"/>
              </w:rPr>
              <w:t>경부 미촬영인데 Neck 1</w:t>
            </w:r>
          </w:p>
        </w:tc>
        <w:tc>
          <w:tcPr>
            <w:tcW w:w="4535" w:type="dxa"/>
          </w:tcPr>
          <w:p w14:paraId="3BA396EB" w14:textId="77777777" w:rsidR="008209D4" w:rsidRDefault="00000000">
            <w:r>
              <w:rPr>
                <w:sz w:val="18"/>
              </w:rPr>
              <w:t>N-x</w:t>
            </w:r>
          </w:p>
        </w:tc>
        <w:tc>
          <w:tcPr>
            <w:tcW w:w="1984" w:type="dxa"/>
          </w:tcPr>
          <w:p w14:paraId="0DE18DB7" w14:textId="77777777" w:rsidR="008209D4" w:rsidRDefault="00000000">
            <w:r>
              <w:rPr>
                <w:sz w:val="18"/>
              </w:rPr>
              <w:t>MRI 표</w:t>
            </w:r>
          </w:p>
        </w:tc>
      </w:tr>
      <w:tr w:rsidR="008209D4" w14:paraId="410FF7DE" w14:textId="77777777">
        <w:tc>
          <w:tcPr>
            <w:tcW w:w="3118" w:type="dxa"/>
          </w:tcPr>
          <w:p w14:paraId="0C729676" w14:textId="77777777" w:rsidR="008209D4" w:rsidRDefault="00000000">
            <w:pPr>
              <w:rPr>
                <w:lang w:eastAsia="ko-KR"/>
              </w:rPr>
            </w:pPr>
            <w:r>
              <w:rPr>
                <w:b/>
                <w:sz w:val="18"/>
                <w:lang w:eastAsia="ko-KR"/>
              </w:rPr>
              <w:t>Flap을 재발로 오인</w:t>
            </w:r>
          </w:p>
        </w:tc>
        <w:tc>
          <w:tcPr>
            <w:tcW w:w="4535" w:type="dxa"/>
          </w:tcPr>
          <w:p w14:paraId="2302F39A" w14:textId="77777777" w:rsidR="008209D4" w:rsidRDefault="00000000">
            <w:pPr>
              <w:rPr>
                <w:lang w:eastAsia="ko-KR"/>
              </w:rPr>
            </w:pPr>
            <w:r>
              <w:rPr>
                <w:sz w:val="18"/>
                <w:lang w:eastAsia="ko-KR"/>
              </w:rPr>
              <w:t>Flap은 원래 종양과 enhancement·신호가 다를 수 있음</w:t>
            </w:r>
          </w:p>
        </w:tc>
        <w:tc>
          <w:tcPr>
            <w:tcW w:w="1984" w:type="dxa"/>
          </w:tcPr>
          <w:p w14:paraId="43482067" w14:textId="77777777" w:rsidR="008209D4" w:rsidRDefault="00000000">
            <w:r>
              <w:rPr>
                <w:sz w:val="18"/>
              </w:rPr>
              <w:t>MRI 표 Note</w:t>
            </w:r>
          </w:p>
        </w:tc>
      </w:tr>
      <w:tr w:rsidR="008209D4" w14:paraId="2AEF589C" w14:textId="77777777">
        <w:tc>
          <w:tcPr>
            <w:tcW w:w="3118" w:type="dxa"/>
          </w:tcPr>
          <w:p w14:paraId="1CA4E16F" w14:textId="77777777" w:rsidR="008209D4" w:rsidRDefault="00000000">
            <w:pPr>
              <w:rPr>
                <w:lang w:eastAsia="ko-KR"/>
              </w:rPr>
            </w:pPr>
            <w:r>
              <w:rPr>
                <w:b/>
                <w:sz w:val="18"/>
                <w:lang w:eastAsia="ko-KR"/>
              </w:rPr>
              <w:t>PET가 없으면 NI-RADS를 못 준다고 생각</w:t>
            </w:r>
          </w:p>
        </w:tc>
        <w:tc>
          <w:tcPr>
            <w:tcW w:w="4535" w:type="dxa"/>
          </w:tcPr>
          <w:p w14:paraId="7C69145F" w14:textId="77777777" w:rsidR="008209D4" w:rsidRDefault="00000000">
            <w:pPr>
              <w:rPr>
                <w:lang w:eastAsia="ko-KR"/>
              </w:rPr>
            </w:pPr>
            <w:r>
              <w:rPr>
                <w:sz w:val="18"/>
                <w:lang w:eastAsia="ko-KR"/>
              </w:rPr>
              <w:t>CECT 단독·MRI 단독 모두 부여 가능, 애매하면 PET 권고</w:t>
            </w:r>
          </w:p>
        </w:tc>
        <w:tc>
          <w:tcPr>
            <w:tcW w:w="1984" w:type="dxa"/>
          </w:tcPr>
          <w:p w14:paraId="663F716D" w14:textId="77777777" w:rsidR="008209D4" w:rsidRDefault="00000000">
            <w:r>
              <w:rPr>
                <w:sz w:val="18"/>
              </w:rPr>
              <w:t>ACR 표·알고리즘</w:t>
            </w:r>
          </w:p>
        </w:tc>
      </w:tr>
      <w:tr w:rsidR="008209D4" w14:paraId="713208E0" w14:textId="77777777">
        <w:tc>
          <w:tcPr>
            <w:tcW w:w="3118" w:type="dxa"/>
          </w:tcPr>
          <w:p w14:paraId="3B2735BC" w14:textId="77777777" w:rsidR="008209D4" w:rsidRDefault="00000000">
            <w:pPr>
              <w:rPr>
                <w:lang w:eastAsia="ko-KR"/>
              </w:rPr>
            </w:pPr>
            <w:r>
              <w:rPr>
                <w:b/>
                <w:sz w:val="18"/>
                <w:lang w:eastAsia="ko-KR"/>
              </w:rPr>
              <w:t>Category 0을 '위험 낮음'으로 이해</w:t>
            </w:r>
          </w:p>
        </w:tc>
        <w:tc>
          <w:tcPr>
            <w:tcW w:w="4535" w:type="dxa"/>
          </w:tcPr>
          <w:p w14:paraId="6A4537B3" w14:textId="77777777" w:rsidR="008209D4" w:rsidRDefault="00000000">
            <w:pPr>
              <w:rPr>
                <w:lang w:eastAsia="ko-KR"/>
              </w:rPr>
            </w:pPr>
            <w:r>
              <w:rPr>
                <w:sz w:val="18"/>
                <w:lang w:eastAsia="ko-KR"/>
              </w:rPr>
              <w:t>0은 위험도가 아니라 '비교 영상 대기'</w:t>
            </w:r>
          </w:p>
        </w:tc>
        <w:tc>
          <w:tcPr>
            <w:tcW w:w="1984" w:type="dxa"/>
          </w:tcPr>
          <w:p w14:paraId="7C76B606" w14:textId="77777777" w:rsidR="008209D4" w:rsidRDefault="00000000">
            <w:r>
              <w:rPr>
                <w:sz w:val="18"/>
              </w:rPr>
              <w:t>ACR 표</w:t>
            </w:r>
          </w:p>
        </w:tc>
      </w:tr>
    </w:tbl>
    <w:p w14:paraId="278B6D97" w14:textId="77777777" w:rsidR="008209D4" w:rsidRDefault="008209D4"/>
    <w:p w14:paraId="2AF80935" w14:textId="77777777" w:rsidR="008209D4" w:rsidRDefault="00000000">
      <w:pPr>
        <w:spacing w:before="280"/>
      </w:pPr>
      <w:r>
        <w:rPr>
          <w:b/>
          <w:color w:val="1F3A5F"/>
          <w:sz w:val="28"/>
        </w:rPr>
        <w:lastRenderedPageBreak/>
        <w:t>21. 보고서 작성 — 템플릿 구조</w:t>
      </w:r>
    </w:p>
    <w:p w14:paraId="0885F772" w14:textId="77777777" w:rsidR="008209D4" w:rsidRDefault="00000000">
      <w:pPr>
        <w:pStyle w:val="a0"/>
        <w:rPr>
          <w:lang w:eastAsia="ko-KR"/>
        </w:rPr>
      </w:pPr>
      <w:r>
        <w:rPr>
          <w:lang w:eastAsia="ko-KR"/>
        </w:rPr>
        <w:t>실제 NI-RADS 템플릿 원문과 legend는 25장에 정리. 여기서는 작성 요령만</w:t>
      </w:r>
    </w:p>
    <w:p w14:paraId="167284F1" w14:textId="77777777" w:rsidR="008209D4" w:rsidRDefault="00000000">
      <w:pPr>
        <w:pStyle w:val="a0"/>
      </w:pPr>
      <w:r>
        <w:t>Findings는 간결하게, Impression에서 Primary와 Neck을 따로 점수화 (관리가 따로이므로)</w:t>
      </w:r>
    </w:p>
    <w:p w14:paraId="4262D1B1" w14:textId="77777777" w:rsidR="008209D4" w:rsidRDefault="00000000">
      <w:pPr>
        <w:pStyle w:val="a0"/>
      </w:pPr>
      <w:r>
        <w:t>CT는 'CT-NI-RADS Score', MRI는 'MR-NI-RADS Score'로 모달리티를 명시</w:t>
      </w:r>
    </w:p>
    <w:p w14:paraId="6413395B" w14:textId="77777777" w:rsidR="008209D4" w:rsidRDefault="00000000">
      <w:pPr>
        <w:pStyle w:val="a0"/>
      </w:pPr>
      <w:r>
        <w:t>MRI가 upper neck만 포함하면 'Incomplete evaluation of regional nodes'라고 쓰고 해석 범위를 밝힘 (v2025 기준으로는 경부 평가 불가 시 N-x)</w:t>
      </w:r>
    </w:p>
    <w:p w14:paraId="508C51E4" w14:textId="77777777" w:rsidR="008209D4" w:rsidRDefault="00000000">
      <w:pPr>
        <w:pStyle w:val="a0"/>
        <w:rPr>
          <w:lang w:eastAsia="ko-KR"/>
        </w:rPr>
      </w:pPr>
      <w:r>
        <w:rPr>
          <w:lang w:eastAsia="ko-KR"/>
        </w:rPr>
        <w:t>보고서 하단에 legend를 붙여 어떤 임상의가 읽어도 category별 다음 단계를 알 수 있게 함</w:t>
      </w:r>
    </w:p>
    <w:p w14:paraId="322E7F01" w14:textId="77777777" w:rsidR="008209D4" w:rsidRDefault="00000000">
      <w:pPr>
        <w:pStyle w:val="a0"/>
        <w:rPr>
          <w:lang w:eastAsia="ko-KR"/>
        </w:rPr>
      </w:pPr>
      <w:r>
        <w:rPr>
          <w:lang w:eastAsia="ko-KR"/>
        </w:rPr>
        <w:t>흉부·복부가 포함된 경우 Distant disease를 같은 1–4로 선택적으로 기재</w:t>
      </w:r>
    </w:p>
    <w:p w14:paraId="3CCB27C6" w14:textId="77777777" w:rsidR="008209D4" w:rsidRDefault="00000000">
      <w:r>
        <w:rPr>
          <w:i/>
          <w:color w:val="666666"/>
          <w:sz w:val="17"/>
        </w:rPr>
        <w:t>출처: NI-RADS 보고서 템플릿·Legend·2018 Committee 추적 권고 (ACR NI-RADS 웹페이지 자료, 사용자 제공 이미지); Cavazuti B, Hudgins P, Rath T, Branstetter C, Baugnon K, Corey A, Aiken A. NI-RADS: An Atlas of NI-RADS Categories for Head and Neck Cancer (ACR NI-RADS 웹페이지 자료, 사용자 제공 PDF) p.9–10; ACR NI-RADS™ MRI v2025 Assessment Categories (Aug 2025)</w:t>
      </w:r>
    </w:p>
    <w:p w14:paraId="58C1ABAC" w14:textId="77777777" w:rsidR="008209D4" w:rsidRDefault="00000000">
      <w:pPr>
        <w:spacing w:before="280"/>
      </w:pPr>
      <w:r>
        <w:rPr>
          <w:b/>
          <w:color w:val="1F3A5F"/>
          <w:sz w:val="28"/>
        </w:rPr>
        <w:t>22. 가상 증례 16개 (교육용)</w:t>
      </w:r>
    </w:p>
    <w:tbl>
      <w:tblPr>
        <w:tblStyle w:val="af9"/>
        <w:tblW w:w="0" w:type="auto"/>
        <w:tblLook w:val="04A0" w:firstRow="1" w:lastRow="0" w:firstColumn="1" w:lastColumn="0" w:noHBand="0" w:noVBand="1"/>
      </w:tblPr>
      <w:tblGrid>
        <w:gridCol w:w="454"/>
        <w:gridCol w:w="997"/>
        <w:gridCol w:w="3969"/>
        <w:gridCol w:w="1871"/>
        <w:gridCol w:w="2451"/>
      </w:tblGrid>
      <w:tr w:rsidR="008209D4" w14:paraId="573630DA" w14:textId="77777777">
        <w:tc>
          <w:tcPr>
            <w:tcW w:w="454" w:type="dxa"/>
            <w:shd w:val="clear" w:color="auto" w:fill="1F3A5F"/>
          </w:tcPr>
          <w:p w14:paraId="18E3D009" w14:textId="77777777" w:rsidR="008209D4" w:rsidRDefault="00000000">
            <w:r>
              <w:rPr>
                <w:b/>
                <w:color w:val="FFFFFF"/>
                <w:sz w:val="18"/>
              </w:rPr>
              <w:t>#</w:t>
            </w:r>
          </w:p>
        </w:tc>
        <w:tc>
          <w:tcPr>
            <w:tcW w:w="907" w:type="dxa"/>
            <w:shd w:val="clear" w:color="auto" w:fill="1F3A5F"/>
          </w:tcPr>
          <w:p w14:paraId="76B0A7FB" w14:textId="77777777" w:rsidR="008209D4" w:rsidRDefault="00000000">
            <w:r>
              <w:rPr>
                <w:b/>
                <w:color w:val="FFFFFF"/>
                <w:sz w:val="18"/>
              </w:rPr>
              <w:t>검사</w:t>
            </w:r>
          </w:p>
        </w:tc>
        <w:tc>
          <w:tcPr>
            <w:tcW w:w="3969" w:type="dxa"/>
            <w:shd w:val="clear" w:color="auto" w:fill="1F3A5F"/>
          </w:tcPr>
          <w:p w14:paraId="722949A8" w14:textId="77777777" w:rsidR="008209D4" w:rsidRDefault="00000000">
            <w:r>
              <w:rPr>
                <w:b/>
                <w:color w:val="FFFFFF"/>
                <w:sz w:val="18"/>
              </w:rPr>
              <w:t>상황</w:t>
            </w:r>
          </w:p>
        </w:tc>
        <w:tc>
          <w:tcPr>
            <w:tcW w:w="1871" w:type="dxa"/>
            <w:shd w:val="clear" w:color="auto" w:fill="1F3A5F"/>
          </w:tcPr>
          <w:p w14:paraId="34FBAD70" w14:textId="77777777" w:rsidR="008209D4" w:rsidRDefault="00000000">
            <w:r>
              <w:rPr>
                <w:b/>
                <w:color w:val="FFFFFF"/>
                <w:sz w:val="18"/>
              </w:rPr>
              <w:t>정답</w:t>
            </w:r>
          </w:p>
        </w:tc>
        <w:tc>
          <w:tcPr>
            <w:tcW w:w="2438" w:type="dxa"/>
            <w:shd w:val="clear" w:color="auto" w:fill="1F3A5F"/>
          </w:tcPr>
          <w:p w14:paraId="363981D2" w14:textId="77777777" w:rsidR="008209D4" w:rsidRDefault="00000000">
            <w:r>
              <w:rPr>
                <w:b/>
                <w:color w:val="FFFFFF"/>
                <w:sz w:val="18"/>
              </w:rPr>
              <w:t>해설</w:t>
            </w:r>
          </w:p>
        </w:tc>
      </w:tr>
      <w:tr w:rsidR="008209D4" w14:paraId="0D6AB606" w14:textId="77777777">
        <w:tc>
          <w:tcPr>
            <w:tcW w:w="454" w:type="dxa"/>
          </w:tcPr>
          <w:p w14:paraId="54FCF3AF" w14:textId="77777777" w:rsidR="008209D4" w:rsidRDefault="00000000">
            <w:r>
              <w:rPr>
                <w:b/>
                <w:sz w:val="18"/>
              </w:rPr>
              <w:t>1</w:t>
            </w:r>
          </w:p>
        </w:tc>
        <w:tc>
          <w:tcPr>
            <w:tcW w:w="907" w:type="dxa"/>
          </w:tcPr>
          <w:p w14:paraId="071D6E46" w14:textId="77777777" w:rsidR="008209D4" w:rsidRDefault="00000000">
            <w:r>
              <w:rPr>
                <w:sz w:val="18"/>
              </w:rPr>
              <w:t>MRI</w:t>
            </w:r>
          </w:p>
        </w:tc>
        <w:tc>
          <w:tcPr>
            <w:tcW w:w="3969" w:type="dxa"/>
          </w:tcPr>
          <w:p w14:paraId="0F1C23E9" w14:textId="77777777" w:rsidR="008209D4" w:rsidRDefault="00000000">
            <w:r>
              <w:rPr>
                <w:sz w:val="18"/>
                <w:lang w:eastAsia="ko-KR"/>
              </w:rPr>
              <w:t xml:space="preserve">구인두암 CRT 후 첫 MRI. </w:t>
            </w:r>
            <w:r>
              <w:rPr>
                <w:sz w:val="18"/>
              </w:rPr>
              <w:t>Tongue base diffuse thin linear mucosal enhancement·submucosal edema, mass 없음. 치료 전 level II node 자리에 작은 hypoenhancing tissue, border 불규칙. PET 없음.</w:t>
            </w:r>
          </w:p>
        </w:tc>
        <w:tc>
          <w:tcPr>
            <w:tcW w:w="1871" w:type="dxa"/>
          </w:tcPr>
          <w:p w14:paraId="459A6920" w14:textId="77777777" w:rsidR="008209D4" w:rsidRDefault="00000000">
            <w:r>
              <w:rPr>
                <w:sz w:val="18"/>
              </w:rPr>
              <w:t>P1 / N1</w:t>
            </w:r>
          </w:p>
        </w:tc>
        <w:tc>
          <w:tcPr>
            <w:tcW w:w="2438" w:type="dxa"/>
          </w:tcPr>
          <w:p w14:paraId="4FBFD567" w14:textId="77777777" w:rsidR="008209D4" w:rsidRDefault="00000000">
            <w:r>
              <w:rPr>
                <w:sz w:val="18"/>
              </w:rPr>
              <w:t>Residual tissue의 hypoenhancement·irregular border = 치료 반응 (†)</w:t>
            </w:r>
          </w:p>
        </w:tc>
      </w:tr>
      <w:tr w:rsidR="008209D4" w14:paraId="2D9720F1" w14:textId="77777777">
        <w:tc>
          <w:tcPr>
            <w:tcW w:w="454" w:type="dxa"/>
          </w:tcPr>
          <w:p w14:paraId="51D5C358" w14:textId="77777777" w:rsidR="008209D4" w:rsidRDefault="00000000">
            <w:r>
              <w:rPr>
                <w:b/>
                <w:sz w:val="18"/>
              </w:rPr>
              <w:t>2</w:t>
            </w:r>
          </w:p>
        </w:tc>
        <w:tc>
          <w:tcPr>
            <w:tcW w:w="907" w:type="dxa"/>
          </w:tcPr>
          <w:p w14:paraId="10B3E588" w14:textId="77777777" w:rsidR="008209D4" w:rsidRDefault="00000000">
            <w:r>
              <w:rPr>
                <w:sz w:val="18"/>
              </w:rPr>
              <w:t>MRI</w:t>
            </w:r>
          </w:p>
        </w:tc>
        <w:tc>
          <w:tcPr>
            <w:tcW w:w="3969" w:type="dxa"/>
          </w:tcPr>
          <w:p w14:paraId="60794EB9" w14:textId="77777777" w:rsidR="008209D4" w:rsidRDefault="00000000">
            <w:r>
              <w:rPr>
                <w:sz w:val="18"/>
              </w:rPr>
              <w:t>같은 환자 첫 MRI인데 tonsillar fossa에 focal non-mass-like mucosal enhancement + focal reduced diffusion.</w:t>
            </w:r>
          </w:p>
        </w:tc>
        <w:tc>
          <w:tcPr>
            <w:tcW w:w="1871" w:type="dxa"/>
          </w:tcPr>
          <w:p w14:paraId="28CDF184" w14:textId="77777777" w:rsidR="008209D4" w:rsidRDefault="00000000">
            <w:r>
              <w:rPr>
                <w:sz w:val="18"/>
              </w:rPr>
              <w:t>P2a → 직접 관찰</w:t>
            </w:r>
          </w:p>
        </w:tc>
        <w:tc>
          <w:tcPr>
            <w:tcW w:w="2438" w:type="dxa"/>
          </w:tcPr>
          <w:p w14:paraId="7FB7146A" w14:textId="77777777" w:rsidR="008209D4" w:rsidRDefault="00000000">
            <w:r>
              <w:rPr>
                <w:sz w:val="18"/>
              </w:rPr>
              <w:t>2a 정의, initial scan (‡)</w:t>
            </w:r>
          </w:p>
        </w:tc>
      </w:tr>
      <w:tr w:rsidR="008209D4" w14:paraId="0D6CD3D5" w14:textId="77777777">
        <w:tc>
          <w:tcPr>
            <w:tcW w:w="454" w:type="dxa"/>
          </w:tcPr>
          <w:p w14:paraId="19D78FE6" w14:textId="77777777" w:rsidR="008209D4" w:rsidRDefault="00000000">
            <w:r>
              <w:rPr>
                <w:b/>
                <w:sz w:val="18"/>
              </w:rPr>
              <w:t>3</w:t>
            </w:r>
          </w:p>
        </w:tc>
        <w:tc>
          <w:tcPr>
            <w:tcW w:w="907" w:type="dxa"/>
          </w:tcPr>
          <w:p w14:paraId="7DB835EE" w14:textId="77777777" w:rsidR="008209D4" w:rsidRDefault="00000000">
            <w:r>
              <w:rPr>
                <w:sz w:val="18"/>
              </w:rPr>
              <w:t>MRI</w:t>
            </w:r>
          </w:p>
        </w:tc>
        <w:tc>
          <w:tcPr>
            <w:tcW w:w="3969" w:type="dxa"/>
          </w:tcPr>
          <w:p w14:paraId="1EF9E153" w14:textId="77777777" w:rsidR="008209D4" w:rsidRDefault="00000000">
            <w:r>
              <w:rPr>
                <w:sz w:val="18"/>
              </w:rPr>
              <w:t>구강암 절제 + free flap. Flap deep margin에 ill-defined enhancing soft tissue, T2 hyperintense.</w:t>
            </w:r>
          </w:p>
        </w:tc>
        <w:tc>
          <w:tcPr>
            <w:tcW w:w="1871" w:type="dxa"/>
          </w:tcPr>
          <w:p w14:paraId="7345FC59" w14:textId="77777777" w:rsidR="008209D4" w:rsidRDefault="00000000">
            <w:r>
              <w:rPr>
                <w:sz w:val="18"/>
              </w:rPr>
              <w:t>P1</w:t>
            </w:r>
          </w:p>
        </w:tc>
        <w:tc>
          <w:tcPr>
            <w:tcW w:w="2438" w:type="dxa"/>
          </w:tcPr>
          <w:p w14:paraId="5EEEE24F" w14:textId="77777777" w:rsidR="008209D4" w:rsidRDefault="00000000">
            <w:r>
              <w:rPr>
                <w:sz w:val="18"/>
              </w:rPr>
              <w:t>Deep ill-defined + hyperintense T2 = edema/inflammation</w:t>
            </w:r>
          </w:p>
        </w:tc>
      </w:tr>
      <w:tr w:rsidR="008209D4" w14:paraId="2FC202E0" w14:textId="77777777">
        <w:tc>
          <w:tcPr>
            <w:tcW w:w="454" w:type="dxa"/>
          </w:tcPr>
          <w:p w14:paraId="230751C5" w14:textId="77777777" w:rsidR="008209D4" w:rsidRDefault="00000000">
            <w:r>
              <w:rPr>
                <w:b/>
                <w:sz w:val="18"/>
              </w:rPr>
              <w:t>4</w:t>
            </w:r>
          </w:p>
        </w:tc>
        <w:tc>
          <w:tcPr>
            <w:tcW w:w="907" w:type="dxa"/>
          </w:tcPr>
          <w:p w14:paraId="6AD8BFAA" w14:textId="77777777" w:rsidR="008209D4" w:rsidRDefault="00000000">
            <w:r>
              <w:rPr>
                <w:sz w:val="18"/>
              </w:rPr>
              <w:t>MRI</w:t>
            </w:r>
          </w:p>
        </w:tc>
        <w:tc>
          <w:tcPr>
            <w:tcW w:w="3969" w:type="dxa"/>
          </w:tcPr>
          <w:p w14:paraId="183DD971" w14:textId="77777777" w:rsidR="008209D4" w:rsidRDefault="00000000">
            <w:r>
              <w:rPr>
                <w:sz w:val="18"/>
              </w:rPr>
              <w:t>증례 3과 같은 위치인데 T2 intermediate, enhancement도 intermediate, discrete mass 아님.</w:t>
            </w:r>
          </w:p>
        </w:tc>
        <w:tc>
          <w:tcPr>
            <w:tcW w:w="1871" w:type="dxa"/>
          </w:tcPr>
          <w:p w14:paraId="17CB811F" w14:textId="77777777" w:rsidR="008209D4" w:rsidRDefault="00000000">
            <w:r>
              <w:rPr>
                <w:sz w:val="18"/>
              </w:rPr>
              <w:t>P2b → short f/u MRI 또는 PET</w:t>
            </w:r>
          </w:p>
        </w:tc>
        <w:tc>
          <w:tcPr>
            <w:tcW w:w="2438" w:type="dxa"/>
          </w:tcPr>
          <w:p w14:paraId="75253728" w14:textId="77777777" w:rsidR="008209D4" w:rsidRDefault="00000000">
            <w:r>
              <w:rPr>
                <w:sz w:val="18"/>
              </w:rPr>
              <w:t>1이 아니라 2b (**)</w:t>
            </w:r>
          </w:p>
        </w:tc>
      </w:tr>
      <w:tr w:rsidR="008209D4" w14:paraId="6FA8C118" w14:textId="77777777">
        <w:tc>
          <w:tcPr>
            <w:tcW w:w="454" w:type="dxa"/>
          </w:tcPr>
          <w:p w14:paraId="40F52344" w14:textId="77777777" w:rsidR="008209D4" w:rsidRDefault="00000000">
            <w:r>
              <w:rPr>
                <w:b/>
                <w:sz w:val="18"/>
              </w:rPr>
              <w:t>5</w:t>
            </w:r>
          </w:p>
        </w:tc>
        <w:tc>
          <w:tcPr>
            <w:tcW w:w="907" w:type="dxa"/>
          </w:tcPr>
          <w:p w14:paraId="1756C405" w14:textId="77777777" w:rsidR="008209D4" w:rsidRDefault="00000000">
            <w:r>
              <w:rPr>
                <w:sz w:val="18"/>
              </w:rPr>
              <w:t>MRI</w:t>
            </w:r>
          </w:p>
        </w:tc>
        <w:tc>
          <w:tcPr>
            <w:tcW w:w="3969" w:type="dxa"/>
          </w:tcPr>
          <w:p w14:paraId="76AA9EE6" w14:textId="77777777" w:rsidR="008209D4" w:rsidRDefault="00000000">
            <w:r>
              <w:rPr>
                <w:sz w:val="18"/>
              </w:rPr>
              <w:t>V2 PNS 있던 구개 adenoid cystic carcinoma, RT 후 첫 MRI. Foramen rotundum soft tissue가 치료 전과 같은 신호·조영으로 변화 없음.</w:t>
            </w:r>
          </w:p>
        </w:tc>
        <w:tc>
          <w:tcPr>
            <w:tcW w:w="1871" w:type="dxa"/>
          </w:tcPr>
          <w:p w14:paraId="0A9EC868" w14:textId="77777777" w:rsidR="008209D4" w:rsidRDefault="00000000">
            <w:r>
              <w:rPr>
                <w:sz w:val="18"/>
              </w:rPr>
              <w:t>P2b → short f/u MRI</w:t>
            </w:r>
          </w:p>
        </w:tc>
        <w:tc>
          <w:tcPr>
            <w:tcW w:w="2438" w:type="dxa"/>
          </w:tcPr>
          <w:p w14:paraId="087AF229" w14:textId="77777777" w:rsidR="008209D4" w:rsidRDefault="00000000">
            <w:r>
              <w:rPr>
                <w:sz w:val="18"/>
              </w:rPr>
              <w:t>Baseline 2b 기준; PET보다 MRI</w:t>
            </w:r>
          </w:p>
        </w:tc>
      </w:tr>
      <w:tr w:rsidR="008209D4" w14:paraId="3AD64844" w14:textId="77777777">
        <w:tc>
          <w:tcPr>
            <w:tcW w:w="454" w:type="dxa"/>
          </w:tcPr>
          <w:p w14:paraId="3804AA62" w14:textId="77777777" w:rsidR="008209D4" w:rsidRDefault="00000000">
            <w:r>
              <w:rPr>
                <w:b/>
                <w:sz w:val="18"/>
              </w:rPr>
              <w:t>6</w:t>
            </w:r>
          </w:p>
        </w:tc>
        <w:tc>
          <w:tcPr>
            <w:tcW w:w="907" w:type="dxa"/>
          </w:tcPr>
          <w:p w14:paraId="26094466" w14:textId="77777777" w:rsidR="008209D4" w:rsidRDefault="00000000">
            <w:r>
              <w:rPr>
                <w:sz w:val="18"/>
              </w:rPr>
              <w:t>MRI</w:t>
            </w:r>
          </w:p>
        </w:tc>
        <w:tc>
          <w:tcPr>
            <w:tcW w:w="3969" w:type="dxa"/>
          </w:tcPr>
          <w:p w14:paraId="4C91CBE1" w14:textId="77777777" w:rsidR="008209D4" w:rsidRDefault="00000000">
            <w:r>
              <w:rPr>
                <w:sz w:val="18"/>
              </w:rPr>
              <w:t>증례 5의 다음 MRI. V2를 따라 nodular enhancement 증가, pre-contrast T1에서 pterygopalatine fossa 지방 신호 더 소실.</w:t>
            </w:r>
          </w:p>
        </w:tc>
        <w:tc>
          <w:tcPr>
            <w:tcW w:w="1871" w:type="dxa"/>
          </w:tcPr>
          <w:p w14:paraId="104753E1" w14:textId="77777777" w:rsidR="008209D4" w:rsidRDefault="00000000">
            <w:r>
              <w:rPr>
                <w:sz w:val="18"/>
              </w:rPr>
              <w:t>P3 → biopsy 어려우면 MDT</w:t>
            </w:r>
          </w:p>
        </w:tc>
        <w:tc>
          <w:tcPr>
            <w:tcW w:w="2438" w:type="dxa"/>
          </w:tcPr>
          <w:p w14:paraId="1B6989C0" w14:textId="77777777" w:rsidR="008209D4" w:rsidRDefault="00000000">
            <w:pPr>
              <w:rPr>
                <w:lang w:eastAsia="ko-KR"/>
              </w:rPr>
            </w:pPr>
            <w:r>
              <w:rPr>
                <w:sz w:val="18"/>
                <w:lang w:eastAsia="ko-KR"/>
              </w:rPr>
              <w:t>Perineural 3 기준 (알고리즘 각주 1)</w:t>
            </w:r>
          </w:p>
        </w:tc>
      </w:tr>
      <w:tr w:rsidR="008209D4" w14:paraId="52D9A463" w14:textId="77777777">
        <w:tc>
          <w:tcPr>
            <w:tcW w:w="454" w:type="dxa"/>
          </w:tcPr>
          <w:p w14:paraId="499F376A" w14:textId="77777777" w:rsidR="008209D4" w:rsidRDefault="00000000">
            <w:r>
              <w:rPr>
                <w:b/>
                <w:sz w:val="18"/>
              </w:rPr>
              <w:t>7</w:t>
            </w:r>
          </w:p>
        </w:tc>
        <w:tc>
          <w:tcPr>
            <w:tcW w:w="907" w:type="dxa"/>
          </w:tcPr>
          <w:p w14:paraId="7C1DA7C2" w14:textId="77777777" w:rsidR="008209D4" w:rsidRDefault="00000000">
            <w:r>
              <w:rPr>
                <w:sz w:val="18"/>
              </w:rPr>
              <w:t>MRI</w:t>
            </w:r>
          </w:p>
        </w:tc>
        <w:tc>
          <w:tcPr>
            <w:tcW w:w="3969" w:type="dxa"/>
          </w:tcPr>
          <w:p w14:paraId="18B9BDE8" w14:textId="77777777" w:rsidR="008209D4" w:rsidRDefault="00000000">
            <w:r>
              <w:rPr>
                <w:sz w:val="18"/>
              </w:rPr>
              <w:t xml:space="preserve">비인두암 CRT 후 두 번째 MRI. 새로 커지는 discrete mass, T2 intermediate, DWI </w:t>
              <w:lastRenderedPageBreak/>
              <w:t>restriction, enhancement가 원래 종양과 같음. PET 없음.</w:t>
            </w:r>
          </w:p>
        </w:tc>
        <w:tc>
          <w:tcPr>
            <w:tcW w:w="1871" w:type="dxa"/>
          </w:tcPr>
          <w:p w14:paraId="28B72DA5" w14:textId="77777777" w:rsidR="008209D4" w:rsidRDefault="00000000">
            <w:r>
              <w:rPr>
                <w:sz w:val="18"/>
              </w:rPr>
              <w:lastRenderedPageBreak/>
              <w:t>P3 → biopsy</w:t>
            </w:r>
          </w:p>
        </w:tc>
        <w:tc>
          <w:tcPr>
            <w:tcW w:w="2438" w:type="dxa"/>
          </w:tcPr>
          <w:p w14:paraId="165EEDE8" w14:textId="77777777" w:rsidR="008209D4" w:rsidRDefault="00000000">
            <w:pPr>
              <w:rPr>
                <w:lang w:eastAsia="ko-KR"/>
              </w:rPr>
            </w:pPr>
            <w:r>
              <w:rPr>
                <w:sz w:val="18"/>
                <w:lang w:eastAsia="ko-KR"/>
              </w:rPr>
              <w:t xml:space="preserve">원래 종양과 일치 + new/enlarging (표 기준, </w:t>
              <w:lastRenderedPageBreak/>
              <w:t>16장 주의 참고)</w:t>
            </w:r>
          </w:p>
        </w:tc>
      </w:tr>
      <w:tr w:rsidR="008209D4" w14:paraId="0B277019" w14:textId="77777777">
        <w:tc>
          <w:tcPr>
            <w:tcW w:w="454" w:type="dxa"/>
          </w:tcPr>
          <w:p w14:paraId="02845245" w14:textId="77777777" w:rsidR="008209D4" w:rsidRDefault="00000000">
            <w:r>
              <w:rPr>
                <w:b/>
                <w:sz w:val="18"/>
              </w:rPr>
              <w:lastRenderedPageBreak/>
              <w:t>8</w:t>
            </w:r>
          </w:p>
        </w:tc>
        <w:tc>
          <w:tcPr>
            <w:tcW w:w="907" w:type="dxa"/>
          </w:tcPr>
          <w:p w14:paraId="2954CE8D" w14:textId="77777777" w:rsidR="008209D4" w:rsidRDefault="00000000">
            <w:r>
              <w:rPr>
                <w:sz w:val="18"/>
              </w:rPr>
              <w:t>MRI</w:t>
            </w:r>
          </w:p>
        </w:tc>
        <w:tc>
          <w:tcPr>
            <w:tcW w:w="3969" w:type="dxa"/>
          </w:tcPr>
          <w:p w14:paraId="3584B484" w14:textId="77777777" w:rsidR="008209D4" w:rsidRDefault="00000000">
            <w:pPr>
              <w:rPr>
                <w:lang w:eastAsia="ko-KR"/>
              </w:rPr>
            </w:pPr>
            <w:r>
              <w:rPr>
                <w:sz w:val="18"/>
                <w:lang w:eastAsia="ko-KR"/>
              </w:rPr>
              <w:t>부비동 종양 수술 후 soft tissue, DWI·T2가 원래 종양과 다름, 크기 안정 → 이후 계속 커짐.</w:t>
            </w:r>
          </w:p>
        </w:tc>
        <w:tc>
          <w:tcPr>
            <w:tcW w:w="1871" w:type="dxa"/>
          </w:tcPr>
          <w:p w14:paraId="3F0E0CC3" w14:textId="77777777" w:rsidR="008209D4" w:rsidRDefault="00000000">
            <w:r>
              <w:rPr>
                <w:sz w:val="18"/>
              </w:rPr>
              <w:t>처음 P2b / 이후 P3</w:t>
            </w:r>
          </w:p>
        </w:tc>
        <w:tc>
          <w:tcPr>
            <w:tcW w:w="2438" w:type="dxa"/>
          </w:tcPr>
          <w:p w14:paraId="190C6265" w14:textId="77777777" w:rsidR="008209D4" w:rsidRDefault="00000000">
            <w:pPr>
              <w:rPr>
                <w:lang w:eastAsia="ko-KR"/>
              </w:rPr>
            </w:pPr>
            <w:r>
              <w:rPr>
                <w:sz w:val="18"/>
                <w:lang w:eastAsia="ko-KR"/>
              </w:rPr>
              <w:t>§: 지속 성장 시 신호와 무관하게 3</w:t>
            </w:r>
          </w:p>
        </w:tc>
      </w:tr>
      <w:tr w:rsidR="008209D4" w14:paraId="1B8328BA" w14:textId="77777777">
        <w:tc>
          <w:tcPr>
            <w:tcW w:w="454" w:type="dxa"/>
          </w:tcPr>
          <w:p w14:paraId="0304136D" w14:textId="77777777" w:rsidR="008209D4" w:rsidRDefault="00000000">
            <w:r>
              <w:rPr>
                <w:b/>
                <w:sz w:val="18"/>
              </w:rPr>
              <w:t>9</w:t>
            </w:r>
          </w:p>
        </w:tc>
        <w:tc>
          <w:tcPr>
            <w:tcW w:w="907" w:type="dxa"/>
          </w:tcPr>
          <w:p w14:paraId="4E69F3BF" w14:textId="77777777" w:rsidR="008209D4" w:rsidRDefault="00000000">
            <w:r>
              <w:rPr>
                <w:sz w:val="18"/>
              </w:rPr>
              <w:t>MRI</w:t>
            </w:r>
          </w:p>
        </w:tc>
        <w:tc>
          <w:tcPr>
            <w:tcW w:w="3969" w:type="dxa"/>
          </w:tcPr>
          <w:p w14:paraId="51B8B43D" w14:textId="77777777" w:rsidR="008209D4" w:rsidRDefault="00000000">
            <w:pPr>
              <w:rPr>
                <w:lang w:eastAsia="ko-KR"/>
              </w:rPr>
            </w:pPr>
            <w:r>
              <w:rPr>
                <w:sz w:val="18"/>
                <w:lang w:eastAsia="ko-KR"/>
              </w:rPr>
              <w:t>추적 중 level III에 새 node, 형태 이상 없음, PET 없음.</w:t>
            </w:r>
          </w:p>
        </w:tc>
        <w:tc>
          <w:tcPr>
            <w:tcW w:w="1871" w:type="dxa"/>
          </w:tcPr>
          <w:p w14:paraId="35E76E70" w14:textId="77777777" w:rsidR="008209D4" w:rsidRDefault="00000000">
            <w:r>
              <w:rPr>
                <w:sz w:val="18"/>
              </w:rPr>
              <w:t>N2 → short f/u MRI 또는 PET</w:t>
            </w:r>
          </w:p>
        </w:tc>
        <w:tc>
          <w:tcPr>
            <w:tcW w:w="2438" w:type="dxa"/>
          </w:tcPr>
          <w:p w14:paraId="0A849635" w14:textId="77777777" w:rsidR="008209D4" w:rsidRDefault="00000000">
            <w:pPr>
              <w:rPr>
                <w:lang w:eastAsia="ko-KR"/>
              </w:rPr>
            </w:pPr>
            <w:r>
              <w:rPr>
                <w:sz w:val="18"/>
                <w:lang w:eastAsia="ko-KR"/>
              </w:rPr>
              <w:t>New node, 형태 이상 없음</w:t>
            </w:r>
          </w:p>
        </w:tc>
      </w:tr>
      <w:tr w:rsidR="008209D4" w14:paraId="6D7C68DD" w14:textId="77777777">
        <w:tc>
          <w:tcPr>
            <w:tcW w:w="454" w:type="dxa"/>
          </w:tcPr>
          <w:p w14:paraId="11BE2743" w14:textId="77777777" w:rsidR="008209D4" w:rsidRDefault="00000000">
            <w:r>
              <w:rPr>
                <w:b/>
                <w:sz w:val="18"/>
              </w:rPr>
              <w:t>10</w:t>
            </w:r>
          </w:p>
        </w:tc>
        <w:tc>
          <w:tcPr>
            <w:tcW w:w="907" w:type="dxa"/>
          </w:tcPr>
          <w:p w14:paraId="46F4F7F3" w14:textId="77777777" w:rsidR="008209D4" w:rsidRDefault="00000000">
            <w:r>
              <w:rPr>
                <w:sz w:val="18"/>
              </w:rPr>
              <w:t>MRI</w:t>
            </w:r>
          </w:p>
        </w:tc>
        <w:tc>
          <w:tcPr>
            <w:tcW w:w="3969" w:type="dxa"/>
          </w:tcPr>
          <w:p w14:paraId="3ED91179" w14:textId="77777777" w:rsidR="008209D4" w:rsidRDefault="00000000">
            <w:r>
              <w:rPr>
                <w:sz w:val="18"/>
              </w:rPr>
              <w:t>증례 9의 node가 다음 검사에서 cystic change와 irregular border.</w:t>
            </w:r>
          </w:p>
        </w:tc>
        <w:tc>
          <w:tcPr>
            <w:tcW w:w="1871" w:type="dxa"/>
          </w:tcPr>
          <w:p w14:paraId="288033E3" w14:textId="77777777" w:rsidR="008209D4" w:rsidRDefault="00000000">
            <w:r>
              <w:rPr>
                <w:sz w:val="18"/>
              </w:rPr>
              <w:t>N3 → biopsy</w:t>
            </w:r>
          </w:p>
        </w:tc>
        <w:tc>
          <w:tcPr>
            <w:tcW w:w="2438" w:type="dxa"/>
          </w:tcPr>
          <w:p w14:paraId="595358A4" w14:textId="77777777" w:rsidR="008209D4" w:rsidRDefault="00000000">
            <w:r>
              <w:rPr>
                <w:sz w:val="18"/>
              </w:rPr>
              <w:t>††</w:t>
            </w:r>
          </w:p>
        </w:tc>
      </w:tr>
      <w:tr w:rsidR="008209D4" w14:paraId="01B166CE" w14:textId="77777777">
        <w:tc>
          <w:tcPr>
            <w:tcW w:w="454" w:type="dxa"/>
          </w:tcPr>
          <w:p w14:paraId="58CFC598" w14:textId="77777777" w:rsidR="008209D4" w:rsidRDefault="00000000">
            <w:r>
              <w:rPr>
                <w:b/>
                <w:sz w:val="18"/>
              </w:rPr>
              <w:t>11</w:t>
            </w:r>
          </w:p>
        </w:tc>
        <w:tc>
          <w:tcPr>
            <w:tcW w:w="907" w:type="dxa"/>
          </w:tcPr>
          <w:p w14:paraId="35DC33DB" w14:textId="77777777" w:rsidR="008209D4" w:rsidRDefault="00000000">
            <w:r>
              <w:rPr>
                <w:sz w:val="18"/>
              </w:rPr>
              <w:t>PET/MR</w:t>
            </w:r>
          </w:p>
        </w:tc>
        <w:tc>
          <w:tcPr>
            <w:tcW w:w="3969" w:type="dxa"/>
          </w:tcPr>
          <w:p w14:paraId="5BBE3804" w14:textId="77777777" w:rsidR="008209D4" w:rsidRDefault="00000000">
            <w:pPr>
              <w:rPr>
                <w:lang w:eastAsia="ko-KR"/>
              </w:rPr>
            </w:pPr>
            <w:r>
              <w:rPr>
                <w:sz w:val="18"/>
                <w:lang w:eastAsia="ko-KR"/>
              </w:rPr>
              <w:t>원발은 FDG-avid였음. 커지는 node인데 FDG 거의 없음.</w:t>
            </w:r>
          </w:p>
        </w:tc>
        <w:tc>
          <w:tcPr>
            <w:tcW w:w="1871" w:type="dxa"/>
          </w:tcPr>
          <w:p w14:paraId="2B77DB07" w14:textId="77777777" w:rsidR="008209D4" w:rsidRDefault="00000000">
            <w:r>
              <w:rPr>
                <w:sz w:val="18"/>
              </w:rPr>
              <w:t>N2</w:t>
            </w:r>
          </w:p>
        </w:tc>
        <w:tc>
          <w:tcPr>
            <w:tcW w:w="2438" w:type="dxa"/>
          </w:tcPr>
          <w:p w14:paraId="301A72C3" w14:textId="77777777" w:rsidR="008209D4" w:rsidRDefault="00000000">
            <w:r>
              <w:rPr>
                <w:sz w:val="18"/>
              </w:rPr>
              <w:t>PET–MRI 불일치 (‡‡)</w:t>
            </w:r>
          </w:p>
        </w:tc>
      </w:tr>
      <w:tr w:rsidR="008209D4" w14:paraId="0AB49664" w14:textId="77777777">
        <w:tc>
          <w:tcPr>
            <w:tcW w:w="454" w:type="dxa"/>
          </w:tcPr>
          <w:p w14:paraId="0DC196A6" w14:textId="77777777" w:rsidR="008209D4" w:rsidRDefault="00000000">
            <w:r>
              <w:rPr>
                <w:b/>
                <w:sz w:val="18"/>
              </w:rPr>
              <w:t>12</w:t>
            </w:r>
          </w:p>
        </w:tc>
        <w:tc>
          <w:tcPr>
            <w:tcW w:w="907" w:type="dxa"/>
          </w:tcPr>
          <w:p w14:paraId="56BD1F6B" w14:textId="77777777" w:rsidR="008209D4" w:rsidRDefault="00000000">
            <w:r>
              <w:rPr>
                <w:sz w:val="18"/>
              </w:rPr>
              <w:t>MRI</w:t>
            </w:r>
          </w:p>
        </w:tc>
        <w:tc>
          <w:tcPr>
            <w:tcW w:w="3969" w:type="dxa"/>
          </w:tcPr>
          <w:p w14:paraId="306B36CC" w14:textId="77777777" w:rsidR="008209D4" w:rsidRDefault="00000000">
            <w:pPr>
              <w:rPr>
                <w:lang w:eastAsia="ko-KR"/>
              </w:rPr>
            </w:pPr>
            <w:r>
              <w:rPr>
                <w:sz w:val="18"/>
                <w:lang w:eastAsia="ko-KR"/>
              </w:rPr>
              <w:t>외부 치료 전 MRI가 있다지만 아직 전송 안 됨. Skull base만 촬영.</w:t>
            </w:r>
          </w:p>
        </w:tc>
        <w:tc>
          <w:tcPr>
            <w:tcW w:w="1871" w:type="dxa"/>
          </w:tcPr>
          <w:p w14:paraId="1C21EB4E" w14:textId="77777777" w:rsidR="008209D4" w:rsidRDefault="00000000">
            <w:r>
              <w:rPr>
                <w:sz w:val="18"/>
              </w:rPr>
              <w:t>P0 / N-x</w:t>
            </w:r>
          </w:p>
        </w:tc>
        <w:tc>
          <w:tcPr>
            <w:tcW w:w="2438" w:type="dxa"/>
          </w:tcPr>
          <w:p w14:paraId="5C4CD5D8" w14:textId="77777777" w:rsidR="008209D4" w:rsidRDefault="00000000">
            <w:r>
              <w:rPr>
                <w:sz w:val="18"/>
              </w:rPr>
              <w:t>0 → addendum; 경부 미촬영</w:t>
            </w:r>
          </w:p>
        </w:tc>
      </w:tr>
      <w:tr w:rsidR="008209D4" w14:paraId="4DE7EAF0" w14:textId="77777777">
        <w:tc>
          <w:tcPr>
            <w:tcW w:w="454" w:type="dxa"/>
          </w:tcPr>
          <w:p w14:paraId="4CFA226A" w14:textId="77777777" w:rsidR="008209D4" w:rsidRDefault="00000000">
            <w:r>
              <w:rPr>
                <w:b/>
                <w:sz w:val="18"/>
              </w:rPr>
              <w:t>13</w:t>
            </w:r>
          </w:p>
        </w:tc>
        <w:tc>
          <w:tcPr>
            <w:tcW w:w="907" w:type="dxa"/>
          </w:tcPr>
          <w:p w14:paraId="33071D2B" w14:textId="77777777" w:rsidR="008209D4" w:rsidRDefault="00000000">
            <w:r>
              <w:rPr>
                <w:sz w:val="18"/>
              </w:rPr>
              <w:t>CECT</w:t>
            </w:r>
          </w:p>
        </w:tc>
        <w:tc>
          <w:tcPr>
            <w:tcW w:w="3969" w:type="dxa"/>
          </w:tcPr>
          <w:p w14:paraId="32F6BA3D" w14:textId="77777777" w:rsidR="008209D4" w:rsidRDefault="00000000">
            <w:r>
              <w:rPr>
                <w:sz w:val="18"/>
              </w:rPr>
              <w:t>후두암 RT 후 추적 CECT(PET 없음). 성문부 ill-defined 연부조직, mild enhancement, 비대칭.</w:t>
            </w:r>
          </w:p>
        </w:tc>
        <w:tc>
          <w:tcPr>
            <w:tcW w:w="1871" w:type="dxa"/>
          </w:tcPr>
          <w:p w14:paraId="3E5371CE" w14:textId="77777777" w:rsidR="008209D4" w:rsidRDefault="00000000">
            <w:r>
              <w:rPr>
                <w:sz w:val="18"/>
              </w:rPr>
              <w:t>P2b → 3개월 f/u 또는 PET</w:t>
            </w:r>
          </w:p>
        </w:tc>
        <w:tc>
          <w:tcPr>
            <w:tcW w:w="2438" w:type="dxa"/>
          </w:tcPr>
          <w:p w14:paraId="2241B5CB" w14:textId="77777777" w:rsidR="008209D4" w:rsidRDefault="00000000">
            <w:r>
              <w:rPr>
                <w:sz w:val="18"/>
              </w:rPr>
              <w:t>CECT 단독, deep ill-defined</w:t>
            </w:r>
          </w:p>
        </w:tc>
      </w:tr>
      <w:tr w:rsidR="008209D4" w14:paraId="57DA93E6" w14:textId="77777777">
        <w:tc>
          <w:tcPr>
            <w:tcW w:w="454" w:type="dxa"/>
          </w:tcPr>
          <w:p w14:paraId="552CC9E2" w14:textId="77777777" w:rsidR="008209D4" w:rsidRDefault="00000000">
            <w:r>
              <w:rPr>
                <w:b/>
                <w:sz w:val="18"/>
              </w:rPr>
              <w:t>14</w:t>
            </w:r>
          </w:p>
        </w:tc>
        <w:tc>
          <w:tcPr>
            <w:tcW w:w="907" w:type="dxa"/>
          </w:tcPr>
          <w:p w14:paraId="3249D4FE" w14:textId="77777777" w:rsidR="008209D4" w:rsidRDefault="00000000">
            <w:r>
              <w:rPr>
                <w:sz w:val="18"/>
              </w:rPr>
              <w:t>CECT</w:t>
            </w:r>
          </w:p>
        </w:tc>
        <w:tc>
          <w:tcPr>
            <w:tcW w:w="3969" w:type="dxa"/>
          </w:tcPr>
          <w:p w14:paraId="557CF1B5" w14:textId="77777777" w:rsidR="008209D4" w:rsidRDefault="00000000">
            <w:pPr>
              <w:rPr>
                <w:lang w:eastAsia="ko-KR"/>
              </w:rPr>
            </w:pPr>
            <w:r>
              <w:rPr>
                <w:sz w:val="18"/>
                <w:lang w:eastAsia="ko-KR"/>
              </w:rPr>
              <w:t>추적 CECT에서 새로 생긴 level IV node, 괴사·ENE 없음.</w:t>
            </w:r>
          </w:p>
        </w:tc>
        <w:tc>
          <w:tcPr>
            <w:tcW w:w="1871" w:type="dxa"/>
          </w:tcPr>
          <w:p w14:paraId="35519A00" w14:textId="77777777" w:rsidR="008209D4" w:rsidRDefault="00000000">
            <w:r>
              <w:rPr>
                <w:sz w:val="18"/>
              </w:rPr>
              <w:t>N2 → PET 또는 3개월 f/u</w:t>
            </w:r>
          </w:p>
        </w:tc>
        <w:tc>
          <w:tcPr>
            <w:tcW w:w="2438" w:type="dxa"/>
          </w:tcPr>
          <w:p w14:paraId="168DC566" w14:textId="77777777" w:rsidR="008209D4" w:rsidRDefault="00000000">
            <w:r>
              <w:rPr>
                <w:sz w:val="18"/>
              </w:rPr>
              <w:t>Neck 알고리즘 'CECT only'</w:t>
            </w:r>
          </w:p>
        </w:tc>
      </w:tr>
      <w:tr w:rsidR="008209D4" w14:paraId="1F5387CE" w14:textId="77777777">
        <w:tc>
          <w:tcPr>
            <w:tcW w:w="454" w:type="dxa"/>
          </w:tcPr>
          <w:p w14:paraId="7768C115" w14:textId="77777777" w:rsidR="008209D4" w:rsidRDefault="00000000">
            <w:r>
              <w:rPr>
                <w:b/>
                <w:sz w:val="18"/>
              </w:rPr>
              <w:t>15</w:t>
            </w:r>
          </w:p>
        </w:tc>
        <w:tc>
          <w:tcPr>
            <w:tcW w:w="907" w:type="dxa"/>
          </w:tcPr>
          <w:p w14:paraId="08C43D5D" w14:textId="77777777" w:rsidR="008209D4" w:rsidRDefault="00000000">
            <w:r>
              <w:rPr>
                <w:sz w:val="18"/>
              </w:rPr>
              <w:t>CECT</w:t>
            </w:r>
          </w:p>
        </w:tc>
        <w:tc>
          <w:tcPr>
            <w:tcW w:w="3969" w:type="dxa"/>
          </w:tcPr>
          <w:p w14:paraId="6B72E0A4" w14:textId="77777777" w:rsidR="008209D4" w:rsidRDefault="00000000">
            <w:r>
              <w:rPr>
                <w:sz w:val="18"/>
              </w:rPr>
              <w:t>증례 14의 node에 새 central necrosis, 주변 근육 침범.</w:t>
            </w:r>
          </w:p>
        </w:tc>
        <w:tc>
          <w:tcPr>
            <w:tcW w:w="1871" w:type="dxa"/>
          </w:tcPr>
          <w:p w14:paraId="3120D4D6" w14:textId="77777777" w:rsidR="008209D4" w:rsidRDefault="00000000">
            <w:r>
              <w:rPr>
                <w:sz w:val="18"/>
              </w:rPr>
              <w:t>N3 → biopsy</w:t>
            </w:r>
          </w:p>
        </w:tc>
        <w:tc>
          <w:tcPr>
            <w:tcW w:w="2438" w:type="dxa"/>
          </w:tcPr>
          <w:p w14:paraId="5391E6E3" w14:textId="77777777" w:rsidR="008209D4" w:rsidRDefault="00000000">
            <w:r>
              <w:rPr>
                <w:sz w:val="18"/>
              </w:rPr>
              <w:t>New necrosis + gross ENE → CECT만으로 3</w:t>
            </w:r>
          </w:p>
        </w:tc>
      </w:tr>
      <w:tr w:rsidR="008209D4" w14:paraId="5083DE70" w14:textId="77777777">
        <w:tc>
          <w:tcPr>
            <w:tcW w:w="454" w:type="dxa"/>
          </w:tcPr>
          <w:p w14:paraId="628DAE8B" w14:textId="77777777" w:rsidR="008209D4" w:rsidRDefault="00000000">
            <w:r>
              <w:rPr>
                <w:b/>
                <w:sz w:val="18"/>
              </w:rPr>
              <w:t>16</w:t>
            </w:r>
          </w:p>
        </w:tc>
        <w:tc>
          <w:tcPr>
            <w:tcW w:w="907" w:type="dxa"/>
          </w:tcPr>
          <w:p w14:paraId="706DF9FD" w14:textId="77777777" w:rsidR="008209D4" w:rsidRDefault="00000000">
            <w:r>
              <w:rPr>
                <w:sz w:val="18"/>
              </w:rPr>
              <w:t>PET/CECT</w:t>
            </w:r>
          </w:p>
        </w:tc>
        <w:tc>
          <w:tcPr>
            <w:tcW w:w="3969" w:type="dxa"/>
          </w:tcPr>
          <w:p w14:paraId="461C438A" w14:textId="77777777" w:rsidR="008209D4" w:rsidRDefault="00000000">
            <w:r>
              <w:rPr>
                <w:sz w:val="18"/>
              </w:rPr>
              <w:t>치료 후 12주 baseline PET/CECT. 원발 부위 focal mucosal enhancement + mild FDG, 치료 전 node 자리 hypoenhancing tissue, FDG 없음.</w:t>
            </w:r>
          </w:p>
        </w:tc>
        <w:tc>
          <w:tcPr>
            <w:tcW w:w="1871" w:type="dxa"/>
          </w:tcPr>
          <w:p w14:paraId="4557DCE0" w14:textId="77777777" w:rsidR="008209D4" w:rsidRDefault="00000000">
            <w:r>
              <w:rPr>
                <w:sz w:val="18"/>
              </w:rPr>
              <w:t>P2a / N1</w:t>
            </w:r>
          </w:p>
        </w:tc>
        <w:tc>
          <w:tcPr>
            <w:tcW w:w="2438" w:type="dxa"/>
          </w:tcPr>
          <w:p w14:paraId="56C14BC0" w14:textId="77777777" w:rsidR="008209D4" w:rsidRDefault="00000000">
            <w:r>
              <w:rPr>
                <w:sz w:val="18"/>
              </w:rPr>
              <w:t>Initial scan focal mucosal = 2a; residual tissue FDG 없음 = 1</w:t>
            </w:r>
          </w:p>
        </w:tc>
      </w:tr>
    </w:tbl>
    <w:p w14:paraId="6DF958C9" w14:textId="77777777" w:rsidR="008209D4" w:rsidRDefault="008209D4"/>
    <w:p w14:paraId="11CFF8A7" w14:textId="77777777" w:rsidR="008209D4" w:rsidRDefault="00000000">
      <w:r>
        <w:rPr>
          <w:i/>
          <w:color w:val="666666"/>
          <w:sz w:val="17"/>
        </w:rPr>
        <w:t>출처: 가상 증례. 판정 근거: ACR NI-RADS™ MRI v2025 Assessment Categories (Aug 2025), ACR NI-RADS™ MRI v2025 Primary Site Algorithm (Nov 2025), ACR NI-RADS™ MRI v2025 Neck Nodes Algorithm (Nov 2025), ACR NI-RADS™ PET/CT Category Descriptors, Imaging Findings, and Management (Jan 2021), ACR NI-RADS Primary Site / Neck Nodes Category and Management 알고리즘 (PET/CT)</w:t>
      </w:r>
    </w:p>
    <w:p w14:paraId="7282EC37" w14:textId="77777777" w:rsidR="008209D4" w:rsidRDefault="00000000">
      <w:pPr>
        <w:spacing w:before="280"/>
        <w:rPr>
          <w:lang w:eastAsia="ko-KR"/>
        </w:rPr>
      </w:pPr>
      <w:r>
        <w:rPr>
          <w:b/>
          <w:color w:val="1F3A5F"/>
          <w:sz w:val="28"/>
          <w:lang w:eastAsia="ko-KR"/>
        </w:rPr>
        <w:t>23. 자가점검 퀴즈 (O/X 24문항)</w:t>
      </w:r>
    </w:p>
    <w:tbl>
      <w:tblPr>
        <w:tblStyle w:val="af9"/>
        <w:tblW w:w="0" w:type="auto"/>
        <w:tblLook w:val="04A0" w:firstRow="1" w:lastRow="0" w:firstColumn="1" w:lastColumn="0" w:noHBand="0" w:noVBand="1"/>
      </w:tblPr>
      <w:tblGrid>
        <w:gridCol w:w="454"/>
        <w:gridCol w:w="6236"/>
        <w:gridCol w:w="794"/>
        <w:gridCol w:w="2154"/>
      </w:tblGrid>
      <w:tr w:rsidR="008209D4" w14:paraId="1E8D411C" w14:textId="77777777">
        <w:tc>
          <w:tcPr>
            <w:tcW w:w="454" w:type="dxa"/>
            <w:shd w:val="clear" w:color="auto" w:fill="1F3A5F"/>
          </w:tcPr>
          <w:p w14:paraId="23ACFA1C" w14:textId="77777777" w:rsidR="008209D4" w:rsidRDefault="00000000">
            <w:r>
              <w:rPr>
                <w:b/>
                <w:color w:val="FFFFFF"/>
                <w:sz w:val="18"/>
              </w:rPr>
              <w:t>#</w:t>
            </w:r>
          </w:p>
        </w:tc>
        <w:tc>
          <w:tcPr>
            <w:tcW w:w="6236" w:type="dxa"/>
            <w:shd w:val="clear" w:color="auto" w:fill="1F3A5F"/>
          </w:tcPr>
          <w:p w14:paraId="3E03CF07" w14:textId="77777777" w:rsidR="008209D4" w:rsidRDefault="00000000">
            <w:r>
              <w:rPr>
                <w:b/>
                <w:color w:val="FFFFFF"/>
                <w:sz w:val="18"/>
              </w:rPr>
              <w:t>문항</w:t>
            </w:r>
          </w:p>
        </w:tc>
        <w:tc>
          <w:tcPr>
            <w:tcW w:w="794" w:type="dxa"/>
            <w:shd w:val="clear" w:color="auto" w:fill="1F3A5F"/>
          </w:tcPr>
          <w:p w14:paraId="332A04A1" w14:textId="77777777" w:rsidR="008209D4" w:rsidRDefault="00000000">
            <w:r>
              <w:rPr>
                <w:b/>
                <w:color w:val="FFFFFF"/>
                <w:sz w:val="18"/>
              </w:rPr>
              <w:t>정답</w:t>
            </w:r>
          </w:p>
        </w:tc>
        <w:tc>
          <w:tcPr>
            <w:tcW w:w="2154" w:type="dxa"/>
            <w:shd w:val="clear" w:color="auto" w:fill="1F3A5F"/>
          </w:tcPr>
          <w:p w14:paraId="6E005A18" w14:textId="77777777" w:rsidR="008209D4" w:rsidRDefault="00000000">
            <w:r>
              <w:rPr>
                <w:b/>
                <w:color w:val="FFFFFF"/>
                <w:sz w:val="18"/>
              </w:rPr>
              <w:t>근거</w:t>
            </w:r>
          </w:p>
        </w:tc>
      </w:tr>
      <w:tr w:rsidR="008209D4" w14:paraId="354364BF" w14:textId="77777777">
        <w:tc>
          <w:tcPr>
            <w:tcW w:w="454" w:type="dxa"/>
          </w:tcPr>
          <w:p w14:paraId="2C078259" w14:textId="77777777" w:rsidR="008209D4" w:rsidRDefault="00000000">
            <w:r>
              <w:rPr>
                <w:b/>
                <w:sz w:val="18"/>
              </w:rPr>
              <w:t>1</w:t>
            </w:r>
          </w:p>
        </w:tc>
        <w:tc>
          <w:tcPr>
            <w:tcW w:w="6236" w:type="dxa"/>
          </w:tcPr>
          <w:p w14:paraId="37206C7F" w14:textId="77777777" w:rsidR="008209D4" w:rsidRDefault="00000000">
            <w:pPr>
              <w:rPr>
                <w:lang w:eastAsia="ko-KR"/>
              </w:rPr>
            </w:pPr>
            <w:r>
              <w:rPr>
                <w:sz w:val="18"/>
                <w:lang w:eastAsia="ko-KR"/>
              </w:rPr>
              <w:t>NI-RADS는 항암치료 도중 촬영한 영상에도 적용한다.</w:t>
            </w:r>
          </w:p>
        </w:tc>
        <w:tc>
          <w:tcPr>
            <w:tcW w:w="794" w:type="dxa"/>
          </w:tcPr>
          <w:p w14:paraId="71EF07A5" w14:textId="77777777" w:rsidR="008209D4" w:rsidRDefault="00000000">
            <w:r>
              <w:rPr>
                <w:sz w:val="18"/>
              </w:rPr>
              <w:t>X</w:t>
            </w:r>
          </w:p>
        </w:tc>
        <w:tc>
          <w:tcPr>
            <w:tcW w:w="2154" w:type="dxa"/>
          </w:tcPr>
          <w:p w14:paraId="7A053807" w14:textId="77777777" w:rsidR="008209D4" w:rsidRDefault="00000000">
            <w:r>
              <w:rPr>
                <w:sz w:val="18"/>
              </w:rPr>
              <w:t>치료 후용</w:t>
            </w:r>
          </w:p>
        </w:tc>
      </w:tr>
      <w:tr w:rsidR="008209D4" w14:paraId="06BC2922" w14:textId="77777777">
        <w:tc>
          <w:tcPr>
            <w:tcW w:w="454" w:type="dxa"/>
          </w:tcPr>
          <w:p w14:paraId="757CC521" w14:textId="77777777" w:rsidR="008209D4" w:rsidRDefault="00000000">
            <w:r>
              <w:rPr>
                <w:b/>
                <w:sz w:val="18"/>
              </w:rPr>
              <w:t>2</w:t>
            </w:r>
          </w:p>
        </w:tc>
        <w:tc>
          <w:tcPr>
            <w:tcW w:w="6236" w:type="dxa"/>
          </w:tcPr>
          <w:p w14:paraId="4EA389B5" w14:textId="77777777" w:rsidR="008209D4" w:rsidRDefault="00000000">
            <w:r>
              <w:rPr>
                <w:sz w:val="18"/>
              </w:rPr>
              <w:t>Primary site와 Neck은 각각 따로 category를 매긴다.</w:t>
            </w:r>
          </w:p>
        </w:tc>
        <w:tc>
          <w:tcPr>
            <w:tcW w:w="794" w:type="dxa"/>
          </w:tcPr>
          <w:p w14:paraId="72E6D55E" w14:textId="77777777" w:rsidR="008209D4" w:rsidRDefault="00000000">
            <w:r>
              <w:rPr>
                <w:sz w:val="18"/>
              </w:rPr>
              <w:t>O</w:t>
            </w:r>
          </w:p>
        </w:tc>
        <w:tc>
          <w:tcPr>
            <w:tcW w:w="2154" w:type="dxa"/>
          </w:tcPr>
          <w:p w14:paraId="1C947794" w14:textId="77777777" w:rsidR="008209D4" w:rsidRDefault="00000000">
            <w:r>
              <w:rPr>
                <w:sz w:val="18"/>
              </w:rPr>
              <w:t>ACR 표</w:t>
            </w:r>
          </w:p>
        </w:tc>
      </w:tr>
      <w:tr w:rsidR="008209D4" w14:paraId="415F0034" w14:textId="77777777">
        <w:tc>
          <w:tcPr>
            <w:tcW w:w="454" w:type="dxa"/>
          </w:tcPr>
          <w:p w14:paraId="7B82B1F3" w14:textId="77777777" w:rsidR="008209D4" w:rsidRDefault="00000000">
            <w:r>
              <w:rPr>
                <w:b/>
                <w:sz w:val="18"/>
              </w:rPr>
              <w:t>3</w:t>
            </w:r>
          </w:p>
        </w:tc>
        <w:tc>
          <w:tcPr>
            <w:tcW w:w="6236" w:type="dxa"/>
          </w:tcPr>
          <w:p w14:paraId="5FF1A4BF" w14:textId="77777777" w:rsidR="008209D4" w:rsidRDefault="00000000">
            <w:pPr>
              <w:rPr>
                <w:lang w:eastAsia="ko-KR"/>
              </w:rPr>
            </w:pPr>
            <w:r>
              <w:rPr>
                <w:sz w:val="18"/>
                <w:lang w:eastAsia="ko-KR"/>
              </w:rPr>
              <w:t>Neck에도 2a/2b 구분이 있다.</w:t>
            </w:r>
          </w:p>
        </w:tc>
        <w:tc>
          <w:tcPr>
            <w:tcW w:w="794" w:type="dxa"/>
          </w:tcPr>
          <w:p w14:paraId="544A1BC3" w14:textId="77777777" w:rsidR="008209D4" w:rsidRDefault="00000000">
            <w:r>
              <w:rPr>
                <w:sz w:val="18"/>
              </w:rPr>
              <w:t>X</w:t>
            </w:r>
          </w:p>
        </w:tc>
        <w:tc>
          <w:tcPr>
            <w:tcW w:w="2154" w:type="dxa"/>
          </w:tcPr>
          <w:p w14:paraId="3A17E2A7" w14:textId="77777777" w:rsidR="008209D4" w:rsidRDefault="00000000">
            <w:r>
              <w:rPr>
                <w:sz w:val="18"/>
              </w:rPr>
              <w:t>Primary만</w:t>
            </w:r>
          </w:p>
        </w:tc>
      </w:tr>
      <w:tr w:rsidR="008209D4" w14:paraId="55427E02" w14:textId="77777777">
        <w:tc>
          <w:tcPr>
            <w:tcW w:w="454" w:type="dxa"/>
          </w:tcPr>
          <w:p w14:paraId="74979511" w14:textId="77777777" w:rsidR="008209D4" w:rsidRDefault="00000000">
            <w:r>
              <w:rPr>
                <w:b/>
                <w:sz w:val="18"/>
              </w:rPr>
              <w:t>4</w:t>
            </w:r>
          </w:p>
        </w:tc>
        <w:tc>
          <w:tcPr>
            <w:tcW w:w="6236" w:type="dxa"/>
          </w:tcPr>
          <w:p w14:paraId="763EA6A2" w14:textId="77777777" w:rsidR="008209D4" w:rsidRDefault="00000000">
            <w:pPr>
              <w:rPr>
                <w:lang w:eastAsia="ko-KR"/>
              </w:rPr>
            </w:pPr>
            <w:r>
              <w:rPr>
                <w:sz w:val="18"/>
                <w:lang w:eastAsia="ko-KR"/>
              </w:rPr>
              <w:t>Category 0은 재발 위험이 가장 낮다는 뜻이다.</w:t>
            </w:r>
          </w:p>
        </w:tc>
        <w:tc>
          <w:tcPr>
            <w:tcW w:w="794" w:type="dxa"/>
          </w:tcPr>
          <w:p w14:paraId="5C8B7F9F" w14:textId="77777777" w:rsidR="008209D4" w:rsidRDefault="00000000">
            <w:r>
              <w:rPr>
                <w:sz w:val="18"/>
              </w:rPr>
              <w:t>X</w:t>
            </w:r>
          </w:p>
        </w:tc>
        <w:tc>
          <w:tcPr>
            <w:tcW w:w="2154" w:type="dxa"/>
          </w:tcPr>
          <w:p w14:paraId="6EABF0D1" w14:textId="77777777" w:rsidR="008209D4" w:rsidRDefault="00000000">
            <w:r>
              <w:rPr>
                <w:sz w:val="18"/>
              </w:rPr>
              <w:t>비교 영상 대기</w:t>
            </w:r>
          </w:p>
        </w:tc>
      </w:tr>
      <w:tr w:rsidR="008209D4" w14:paraId="4583FD5A" w14:textId="77777777">
        <w:tc>
          <w:tcPr>
            <w:tcW w:w="454" w:type="dxa"/>
          </w:tcPr>
          <w:p w14:paraId="72E8E4C5" w14:textId="77777777" w:rsidR="008209D4" w:rsidRDefault="00000000">
            <w:r>
              <w:rPr>
                <w:b/>
                <w:sz w:val="18"/>
              </w:rPr>
              <w:t>5</w:t>
            </w:r>
          </w:p>
        </w:tc>
        <w:tc>
          <w:tcPr>
            <w:tcW w:w="6236" w:type="dxa"/>
          </w:tcPr>
          <w:p w14:paraId="6B9D55CC" w14:textId="77777777" w:rsidR="008209D4" w:rsidRDefault="00000000">
            <w:pPr>
              <w:rPr>
                <w:lang w:eastAsia="ko-KR"/>
              </w:rPr>
            </w:pPr>
            <w:r>
              <w:rPr>
                <w:sz w:val="18"/>
                <w:lang w:eastAsia="ko-KR"/>
              </w:rPr>
              <w:t>메타분석에서 NI-RADS 3의 재발률은 primary·neck 모두 약 3/4이다.</w:t>
            </w:r>
          </w:p>
        </w:tc>
        <w:tc>
          <w:tcPr>
            <w:tcW w:w="794" w:type="dxa"/>
          </w:tcPr>
          <w:p w14:paraId="0DF1533F" w14:textId="77777777" w:rsidR="008209D4" w:rsidRDefault="00000000">
            <w:r>
              <w:rPr>
                <w:sz w:val="18"/>
              </w:rPr>
              <w:t>O</w:t>
            </w:r>
          </w:p>
        </w:tc>
        <w:tc>
          <w:tcPr>
            <w:tcW w:w="2154" w:type="dxa"/>
          </w:tcPr>
          <w:p w14:paraId="7E134D28" w14:textId="77777777" w:rsidR="008209D4" w:rsidRDefault="00000000">
            <w:r>
              <w:rPr>
                <w:sz w:val="18"/>
              </w:rPr>
              <w:t>74.4% / 73.3%</w:t>
            </w:r>
          </w:p>
        </w:tc>
      </w:tr>
      <w:tr w:rsidR="008209D4" w14:paraId="60027A8D" w14:textId="77777777">
        <w:tc>
          <w:tcPr>
            <w:tcW w:w="454" w:type="dxa"/>
          </w:tcPr>
          <w:p w14:paraId="739B4F6B" w14:textId="77777777" w:rsidR="008209D4" w:rsidRDefault="00000000">
            <w:r>
              <w:rPr>
                <w:b/>
                <w:sz w:val="18"/>
              </w:rPr>
              <w:t>6</w:t>
            </w:r>
          </w:p>
        </w:tc>
        <w:tc>
          <w:tcPr>
            <w:tcW w:w="6236" w:type="dxa"/>
          </w:tcPr>
          <w:p w14:paraId="2842A107" w14:textId="77777777" w:rsidR="008209D4" w:rsidRDefault="00000000">
            <w:pPr>
              <w:rPr>
                <w:lang w:eastAsia="ko-KR"/>
              </w:rPr>
            </w:pPr>
            <w:r>
              <w:rPr>
                <w:sz w:val="18"/>
                <w:lang w:eastAsia="ko-KR"/>
              </w:rPr>
              <w:t>ACR 표에는 BI-RADS처럼 카테고리별 공식 악성 확률 범위가 적혀 있다.</w:t>
            </w:r>
          </w:p>
        </w:tc>
        <w:tc>
          <w:tcPr>
            <w:tcW w:w="794" w:type="dxa"/>
          </w:tcPr>
          <w:p w14:paraId="1F28456A" w14:textId="77777777" w:rsidR="008209D4" w:rsidRDefault="00000000">
            <w:r>
              <w:rPr>
                <w:sz w:val="18"/>
              </w:rPr>
              <w:t>X</w:t>
            </w:r>
          </w:p>
        </w:tc>
        <w:tc>
          <w:tcPr>
            <w:tcW w:w="2154" w:type="dxa"/>
          </w:tcPr>
          <w:p w14:paraId="66FBAC00" w14:textId="77777777" w:rsidR="008209D4" w:rsidRDefault="00000000">
            <w:r>
              <w:rPr>
                <w:sz w:val="18"/>
              </w:rPr>
              <w:t>descriptor만 제시</w:t>
            </w:r>
          </w:p>
        </w:tc>
      </w:tr>
      <w:tr w:rsidR="008209D4" w14:paraId="796D6133" w14:textId="77777777">
        <w:tc>
          <w:tcPr>
            <w:tcW w:w="454" w:type="dxa"/>
          </w:tcPr>
          <w:p w14:paraId="5A246B68" w14:textId="77777777" w:rsidR="008209D4" w:rsidRDefault="00000000">
            <w:r>
              <w:rPr>
                <w:b/>
                <w:sz w:val="18"/>
              </w:rPr>
              <w:t>7</w:t>
            </w:r>
          </w:p>
        </w:tc>
        <w:tc>
          <w:tcPr>
            <w:tcW w:w="6236" w:type="dxa"/>
          </w:tcPr>
          <w:p w14:paraId="42395C1C" w14:textId="77777777" w:rsidR="008209D4" w:rsidRDefault="00000000">
            <w:pPr>
              <w:rPr>
                <w:lang w:eastAsia="ko-KR"/>
              </w:rPr>
            </w:pPr>
            <w:r>
              <w:rPr>
                <w:sz w:val="18"/>
                <w:lang w:eastAsia="ko-KR"/>
              </w:rPr>
              <w:t>PET 없이 CECT만으로도 NI-RADS를 부여할 수 있다.</w:t>
            </w:r>
          </w:p>
        </w:tc>
        <w:tc>
          <w:tcPr>
            <w:tcW w:w="794" w:type="dxa"/>
          </w:tcPr>
          <w:p w14:paraId="2D8F6428" w14:textId="77777777" w:rsidR="008209D4" w:rsidRDefault="00000000">
            <w:r>
              <w:rPr>
                <w:sz w:val="18"/>
              </w:rPr>
              <w:t>O</w:t>
            </w:r>
          </w:p>
        </w:tc>
        <w:tc>
          <w:tcPr>
            <w:tcW w:w="2154" w:type="dxa"/>
          </w:tcPr>
          <w:p w14:paraId="71021F08" w14:textId="77777777" w:rsidR="008209D4" w:rsidRDefault="00000000">
            <w:r>
              <w:rPr>
                <w:sz w:val="18"/>
              </w:rPr>
              <w:t>'scoring on CECT alone'</w:t>
            </w:r>
          </w:p>
        </w:tc>
      </w:tr>
      <w:tr w:rsidR="008209D4" w14:paraId="17998BFF" w14:textId="77777777">
        <w:tc>
          <w:tcPr>
            <w:tcW w:w="454" w:type="dxa"/>
          </w:tcPr>
          <w:p w14:paraId="7436E5EC" w14:textId="77777777" w:rsidR="008209D4" w:rsidRDefault="00000000">
            <w:r>
              <w:rPr>
                <w:b/>
                <w:sz w:val="18"/>
              </w:rPr>
              <w:t>8</w:t>
            </w:r>
          </w:p>
        </w:tc>
        <w:tc>
          <w:tcPr>
            <w:tcW w:w="6236" w:type="dxa"/>
          </w:tcPr>
          <w:p w14:paraId="791F8D6F" w14:textId="77777777" w:rsidR="008209D4" w:rsidRDefault="00000000">
            <w:r>
              <w:rPr>
                <w:sz w:val="18"/>
              </w:rPr>
              <w:t>CECT에서 새 node에 new necrosis가 있으면 PET 없이도 Neck 3이다.</w:t>
            </w:r>
          </w:p>
        </w:tc>
        <w:tc>
          <w:tcPr>
            <w:tcW w:w="794" w:type="dxa"/>
          </w:tcPr>
          <w:p w14:paraId="4A81E185" w14:textId="77777777" w:rsidR="008209D4" w:rsidRDefault="00000000">
            <w:r>
              <w:rPr>
                <w:sz w:val="18"/>
              </w:rPr>
              <w:t>O</w:t>
            </w:r>
          </w:p>
        </w:tc>
        <w:tc>
          <w:tcPr>
            <w:tcW w:w="2154" w:type="dxa"/>
          </w:tcPr>
          <w:p w14:paraId="73B59171" w14:textId="77777777" w:rsidR="008209D4" w:rsidRDefault="00000000">
            <w:r>
              <w:rPr>
                <w:sz w:val="18"/>
              </w:rPr>
              <w:t>Neck 알고리즘</w:t>
            </w:r>
          </w:p>
        </w:tc>
      </w:tr>
      <w:tr w:rsidR="008209D4" w14:paraId="459F2501" w14:textId="77777777">
        <w:tc>
          <w:tcPr>
            <w:tcW w:w="454" w:type="dxa"/>
          </w:tcPr>
          <w:p w14:paraId="789C777F" w14:textId="77777777" w:rsidR="008209D4" w:rsidRDefault="00000000">
            <w:r>
              <w:rPr>
                <w:b/>
                <w:sz w:val="18"/>
              </w:rPr>
              <w:lastRenderedPageBreak/>
              <w:t>9</w:t>
            </w:r>
          </w:p>
        </w:tc>
        <w:tc>
          <w:tcPr>
            <w:tcW w:w="6236" w:type="dxa"/>
          </w:tcPr>
          <w:p w14:paraId="25A13661" w14:textId="77777777" w:rsidR="008209D4" w:rsidRDefault="00000000">
            <w:pPr>
              <w:rPr>
                <w:lang w:eastAsia="ko-KR"/>
              </w:rPr>
            </w:pPr>
            <w:r>
              <w:rPr>
                <w:sz w:val="18"/>
                <w:lang w:eastAsia="ko-KR"/>
              </w:rPr>
              <w:t>PET 없이 MRI만으로는 NI-RADS를 부여할 수 없다.</w:t>
            </w:r>
          </w:p>
        </w:tc>
        <w:tc>
          <w:tcPr>
            <w:tcW w:w="794" w:type="dxa"/>
          </w:tcPr>
          <w:p w14:paraId="34AFE8CD" w14:textId="77777777" w:rsidR="008209D4" w:rsidRDefault="00000000">
            <w:r>
              <w:rPr>
                <w:sz w:val="18"/>
              </w:rPr>
              <w:t>X</w:t>
            </w:r>
          </w:p>
        </w:tc>
        <w:tc>
          <w:tcPr>
            <w:tcW w:w="2154" w:type="dxa"/>
          </w:tcPr>
          <w:p w14:paraId="5B82D7D6" w14:textId="77777777" w:rsidR="008209D4" w:rsidRDefault="00000000">
            <w:r>
              <w:rPr>
                <w:sz w:val="18"/>
              </w:rPr>
              <w:t>FDG 항목은 'if PET is available'</w:t>
            </w:r>
          </w:p>
        </w:tc>
      </w:tr>
      <w:tr w:rsidR="008209D4" w14:paraId="3ADE94F6" w14:textId="77777777">
        <w:tc>
          <w:tcPr>
            <w:tcW w:w="454" w:type="dxa"/>
          </w:tcPr>
          <w:p w14:paraId="055B5F4C" w14:textId="77777777" w:rsidR="008209D4" w:rsidRDefault="00000000">
            <w:r>
              <w:rPr>
                <w:b/>
                <w:sz w:val="18"/>
              </w:rPr>
              <w:t>10</w:t>
            </w:r>
          </w:p>
        </w:tc>
        <w:tc>
          <w:tcPr>
            <w:tcW w:w="6236" w:type="dxa"/>
          </w:tcPr>
          <w:p w14:paraId="1D63A879" w14:textId="77777777" w:rsidR="008209D4" w:rsidRDefault="00000000">
            <w:pPr>
              <w:rPr>
                <w:lang w:eastAsia="ko-KR"/>
              </w:rPr>
            </w:pPr>
            <w:r>
              <w:rPr>
                <w:sz w:val="18"/>
                <w:lang w:eastAsia="ko-KR"/>
              </w:rPr>
              <w:t>첫 치료 후 MRI에서 의심 소견 없는 perineural 소견은 NI-RADS 1로 둘 수 있다.</w:t>
            </w:r>
          </w:p>
        </w:tc>
        <w:tc>
          <w:tcPr>
            <w:tcW w:w="794" w:type="dxa"/>
          </w:tcPr>
          <w:p w14:paraId="1342F6D6" w14:textId="77777777" w:rsidR="008209D4" w:rsidRDefault="00000000">
            <w:r>
              <w:rPr>
                <w:sz w:val="18"/>
              </w:rPr>
              <w:t>O</w:t>
            </w:r>
          </w:p>
        </w:tc>
        <w:tc>
          <w:tcPr>
            <w:tcW w:w="2154" w:type="dxa"/>
          </w:tcPr>
          <w:p w14:paraId="0B043128" w14:textId="77777777" w:rsidR="008209D4" w:rsidRDefault="00000000">
            <w:r>
              <w:rPr>
                <w:sz w:val="18"/>
              </w:rPr>
              <w:t>각주 *</w:t>
            </w:r>
          </w:p>
        </w:tc>
      </w:tr>
      <w:tr w:rsidR="008209D4" w14:paraId="75039571" w14:textId="77777777">
        <w:tc>
          <w:tcPr>
            <w:tcW w:w="454" w:type="dxa"/>
          </w:tcPr>
          <w:p w14:paraId="08057B82" w14:textId="77777777" w:rsidR="008209D4" w:rsidRDefault="00000000">
            <w:r>
              <w:rPr>
                <w:b/>
                <w:sz w:val="18"/>
              </w:rPr>
              <w:t>11</w:t>
            </w:r>
          </w:p>
        </w:tc>
        <w:tc>
          <w:tcPr>
            <w:tcW w:w="6236" w:type="dxa"/>
          </w:tcPr>
          <w:p w14:paraId="555FF168" w14:textId="77777777" w:rsidR="008209D4" w:rsidRDefault="00000000">
            <w:r>
              <w:rPr>
                <w:sz w:val="18"/>
              </w:rPr>
              <w:t>첫 baseline에서 RT field 안 foramina의 new thin smooth enhancement는 3이다.</w:t>
            </w:r>
          </w:p>
        </w:tc>
        <w:tc>
          <w:tcPr>
            <w:tcW w:w="794" w:type="dxa"/>
          </w:tcPr>
          <w:p w14:paraId="5CBD120C" w14:textId="77777777" w:rsidR="008209D4" w:rsidRDefault="00000000">
            <w:r>
              <w:rPr>
                <w:sz w:val="18"/>
              </w:rPr>
              <w:t>X</w:t>
            </w:r>
          </w:p>
        </w:tc>
        <w:tc>
          <w:tcPr>
            <w:tcW w:w="2154" w:type="dxa"/>
          </w:tcPr>
          <w:p w14:paraId="5C6A4C72" w14:textId="77777777" w:rsidR="008209D4" w:rsidRDefault="00000000">
            <w:r>
              <w:rPr>
                <w:sz w:val="18"/>
              </w:rPr>
              <w:t>2b</w:t>
            </w:r>
          </w:p>
        </w:tc>
      </w:tr>
      <w:tr w:rsidR="008209D4" w14:paraId="7001C7EF" w14:textId="77777777">
        <w:tc>
          <w:tcPr>
            <w:tcW w:w="454" w:type="dxa"/>
          </w:tcPr>
          <w:p w14:paraId="2588FCB3" w14:textId="77777777" w:rsidR="008209D4" w:rsidRDefault="00000000">
            <w:r>
              <w:rPr>
                <w:b/>
                <w:sz w:val="18"/>
              </w:rPr>
              <w:t>12</w:t>
            </w:r>
          </w:p>
        </w:tc>
        <w:tc>
          <w:tcPr>
            <w:tcW w:w="6236" w:type="dxa"/>
          </w:tcPr>
          <w:p w14:paraId="13532131" w14:textId="77777777" w:rsidR="008209D4" w:rsidRDefault="00000000">
            <w:r>
              <w:rPr>
                <w:sz w:val="18"/>
              </w:rPr>
              <w:t>Deep ill-defined enhancement가 T2 hyperintense이면 1이다.</w:t>
            </w:r>
          </w:p>
        </w:tc>
        <w:tc>
          <w:tcPr>
            <w:tcW w:w="794" w:type="dxa"/>
          </w:tcPr>
          <w:p w14:paraId="772D172F" w14:textId="77777777" w:rsidR="008209D4" w:rsidRDefault="00000000">
            <w:r>
              <w:rPr>
                <w:sz w:val="18"/>
              </w:rPr>
              <w:t>O</w:t>
            </w:r>
          </w:p>
        </w:tc>
        <w:tc>
          <w:tcPr>
            <w:tcW w:w="2154" w:type="dxa"/>
          </w:tcPr>
          <w:p w14:paraId="17DF63BB" w14:textId="77777777" w:rsidR="008209D4" w:rsidRDefault="00000000">
            <w:r>
              <w:rPr>
                <w:sz w:val="18"/>
              </w:rPr>
              <w:t>알고리즘</w:t>
            </w:r>
          </w:p>
        </w:tc>
      </w:tr>
      <w:tr w:rsidR="008209D4" w14:paraId="2A4B3294" w14:textId="77777777">
        <w:tc>
          <w:tcPr>
            <w:tcW w:w="454" w:type="dxa"/>
          </w:tcPr>
          <w:p w14:paraId="0F601536" w14:textId="77777777" w:rsidR="008209D4" w:rsidRDefault="00000000">
            <w:r>
              <w:rPr>
                <w:b/>
                <w:sz w:val="18"/>
              </w:rPr>
              <w:t>13</w:t>
            </w:r>
          </w:p>
        </w:tc>
        <w:tc>
          <w:tcPr>
            <w:tcW w:w="6236" w:type="dxa"/>
          </w:tcPr>
          <w:p w14:paraId="741A75FB" w14:textId="77777777" w:rsidR="008209D4" w:rsidRDefault="00000000">
            <w:pPr>
              <w:rPr>
                <w:lang w:eastAsia="ko-KR"/>
              </w:rPr>
            </w:pPr>
            <w:r>
              <w:rPr>
                <w:sz w:val="18"/>
                <w:lang w:eastAsia="ko-KR"/>
              </w:rPr>
              <w:t>원래 종양과 신호가 다른 discrete mass는 계속 커져도 2b이다.</w:t>
            </w:r>
          </w:p>
        </w:tc>
        <w:tc>
          <w:tcPr>
            <w:tcW w:w="794" w:type="dxa"/>
          </w:tcPr>
          <w:p w14:paraId="362D1552" w14:textId="77777777" w:rsidR="008209D4" w:rsidRDefault="00000000">
            <w:r>
              <w:rPr>
                <w:sz w:val="18"/>
              </w:rPr>
              <w:t>X</w:t>
            </w:r>
          </w:p>
        </w:tc>
        <w:tc>
          <w:tcPr>
            <w:tcW w:w="2154" w:type="dxa"/>
          </w:tcPr>
          <w:p w14:paraId="7A97BD6F" w14:textId="77777777" w:rsidR="008209D4" w:rsidRDefault="00000000">
            <w:r>
              <w:rPr>
                <w:sz w:val="18"/>
              </w:rPr>
              <w:t>§: 3</w:t>
            </w:r>
          </w:p>
        </w:tc>
      </w:tr>
      <w:tr w:rsidR="008209D4" w14:paraId="4D86ABE1" w14:textId="77777777">
        <w:tc>
          <w:tcPr>
            <w:tcW w:w="454" w:type="dxa"/>
          </w:tcPr>
          <w:p w14:paraId="21E016EF" w14:textId="77777777" w:rsidR="008209D4" w:rsidRDefault="00000000">
            <w:r>
              <w:rPr>
                <w:b/>
                <w:sz w:val="18"/>
              </w:rPr>
              <w:t>14</w:t>
            </w:r>
          </w:p>
        </w:tc>
        <w:tc>
          <w:tcPr>
            <w:tcW w:w="6236" w:type="dxa"/>
          </w:tcPr>
          <w:p w14:paraId="2CDC8706" w14:textId="77777777" w:rsidR="008209D4" w:rsidRDefault="00000000">
            <w:r>
              <w:rPr>
                <w:sz w:val="18"/>
              </w:rPr>
              <w:t>Focal reduced diffusion만 있는 점막 병변은 2a가 될 수 있다.</w:t>
            </w:r>
          </w:p>
        </w:tc>
        <w:tc>
          <w:tcPr>
            <w:tcW w:w="794" w:type="dxa"/>
          </w:tcPr>
          <w:p w14:paraId="2334AD80" w14:textId="77777777" w:rsidR="008209D4" w:rsidRDefault="00000000">
            <w:r>
              <w:rPr>
                <w:sz w:val="18"/>
              </w:rPr>
              <w:t>O</w:t>
            </w:r>
          </w:p>
        </w:tc>
        <w:tc>
          <w:tcPr>
            <w:tcW w:w="2154" w:type="dxa"/>
          </w:tcPr>
          <w:p w14:paraId="36F0C372" w14:textId="77777777" w:rsidR="008209D4" w:rsidRDefault="00000000">
            <w:r>
              <w:rPr>
                <w:sz w:val="18"/>
              </w:rPr>
              <w:t>2a 정의</w:t>
            </w:r>
          </w:p>
        </w:tc>
      </w:tr>
      <w:tr w:rsidR="008209D4" w14:paraId="514B3C1D" w14:textId="77777777">
        <w:tc>
          <w:tcPr>
            <w:tcW w:w="454" w:type="dxa"/>
          </w:tcPr>
          <w:p w14:paraId="427CAACF" w14:textId="77777777" w:rsidR="008209D4" w:rsidRDefault="00000000">
            <w:r>
              <w:rPr>
                <w:b/>
                <w:sz w:val="18"/>
              </w:rPr>
              <w:t>15</w:t>
            </w:r>
          </w:p>
        </w:tc>
        <w:tc>
          <w:tcPr>
            <w:tcW w:w="6236" w:type="dxa"/>
          </w:tcPr>
          <w:p w14:paraId="43B19965" w14:textId="77777777" w:rsidR="008209D4" w:rsidRDefault="00000000">
            <w:r>
              <w:rPr>
                <w:sz w:val="18"/>
              </w:rPr>
              <w:t>Residual nodal tissue의 irregular border는 definitively abnormal이다.</w:t>
            </w:r>
          </w:p>
        </w:tc>
        <w:tc>
          <w:tcPr>
            <w:tcW w:w="794" w:type="dxa"/>
          </w:tcPr>
          <w:p w14:paraId="0F569B80" w14:textId="77777777" w:rsidR="008209D4" w:rsidRDefault="00000000">
            <w:r>
              <w:rPr>
                <w:sz w:val="18"/>
              </w:rPr>
              <w:t>X</w:t>
            </w:r>
          </w:p>
        </w:tc>
        <w:tc>
          <w:tcPr>
            <w:tcW w:w="2154" w:type="dxa"/>
          </w:tcPr>
          <w:p w14:paraId="08982EE2" w14:textId="77777777" w:rsidR="008209D4" w:rsidRDefault="00000000">
            <w:r>
              <w:rPr>
                <w:sz w:val="18"/>
              </w:rPr>
              <w:t>치료 반응</w:t>
            </w:r>
          </w:p>
        </w:tc>
      </w:tr>
      <w:tr w:rsidR="008209D4" w14:paraId="5E17EC55" w14:textId="77777777">
        <w:tc>
          <w:tcPr>
            <w:tcW w:w="454" w:type="dxa"/>
          </w:tcPr>
          <w:p w14:paraId="4E4DFE39" w14:textId="77777777" w:rsidR="008209D4" w:rsidRDefault="00000000">
            <w:r>
              <w:rPr>
                <w:b/>
                <w:sz w:val="18"/>
              </w:rPr>
              <w:t>16</w:t>
            </w:r>
          </w:p>
        </w:tc>
        <w:tc>
          <w:tcPr>
            <w:tcW w:w="6236" w:type="dxa"/>
          </w:tcPr>
          <w:p w14:paraId="211EBACF" w14:textId="77777777" w:rsidR="008209D4" w:rsidRDefault="00000000">
            <w:r>
              <w:rPr>
                <w:sz w:val="18"/>
              </w:rPr>
              <w:t>New node의 new cystic change는 Neck 3 소견이다.</w:t>
            </w:r>
          </w:p>
        </w:tc>
        <w:tc>
          <w:tcPr>
            <w:tcW w:w="794" w:type="dxa"/>
          </w:tcPr>
          <w:p w14:paraId="32F15278" w14:textId="77777777" w:rsidR="008209D4" w:rsidRDefault="00000000">
            <w:r>
              <w:rPr>
                <w:sz w:val="18"/>
              </w:rPr>
              <w:t>O</w:t>
            </w:r>
          </w:p>
        </w:tc>
        <w:tc>
          <w:tcPr>
            <w:tcW w:w="2154" w:type="dxa"/>
          </w:tcPr>
          <w:p w14:paraId="6EF59311" w14:textId="77777777" w:rsidR="008209D4" w:rsidRDefault="00000000">
            <w:r>
              <w:rPr>
                <w:sz w:val="18"/>
              </w:rPr>
              <w:t>††</w:t>
            </w:r>
          </w:p>
        </w:tc>
      </w:tr>
      <w:tr w:rsidR="008209D4" w14:paraId="0E45C7F9" w14:textId="77777777">
        <w:tc>
          <w:tcPr>
            <w:tcW w:w="454" w:type="dxa"/>
          </w:tcPr>
          <w:p w14:paraId="56D26E24" w14:textId="77777777" w:rsidR="008209D4" w:rsidRDefault="00000000">
            <w:r>
              <w:rPr>
                <w:b/>
                <w:sz w:val="18"/>
              </w:rPr>
              <w:t>17</w:t>
            </w:r>
          </w:p>
        </w:tc>
        <w:tc>
          <w:tcPr>
            <w:tcW w:w="6236" w:type="dxa"/>
          </w:tcPr>
          <w:p w14:paraId="61D83F2E" w14:textId="77777777" w:rsidR="008209D4" w:rsidRDefault="00000000">
            <w:pPr>
              <w:rPr>
                <w:lang w:eastAsia="ko-KR"/>
              </w:rPr>
            </w:pPr>
            <w:r>
              <w:rPr>
                <w:sz w:val="18"/>
                <w:lang w:eastAsia="ko-KR"/>
              </w:rPr>
              <w:t>PET 불일치 규칙은 원발의 FDG avidity와 무관하게 적용한다.</w:t>
            </w:r>
          </w:p>
        </w:tc>
        <w:tc>
          <w:tcPr>
            <w:tcW w:w="794" w:type="dxa"/>
          </w:tcPr>
          <w:p w14:paraId="3FFCBB53" w14:textId="77777777" w:rsidR="008209D4" w:rsidRDefault="00000000">
            <w:r>
              <w:rPr>
                <w:sz w:val="18"/>
              </w:rPr>
              <w:t>X</w:t>
            </w:r>
          </w:p>
        </w:tc>
        <w:tc>
          <w:tcPr>
            <w:tcW w:w="2154" w:type="dxa"/>
          </w:tcPr>
          <w:p w14:paraId="5DAB4368" w14:textId="77777777" w:rsidR="008209D4" w:rsidRDefault="00000000">
            <w:pPr>
              <w:rPr>
                <w:lang w:eastAsia="ko-KR"/>
              </w:rPr>
            </w:pPr>
            <w:r>
              <w:rPr>
                <w:sz w:val="18"/>
                <w:lang w:eastAsia="ko-KR"/>
              </w:rPr>
              <w:t>FDG-avid일 때만</w:t>
            </w:r>
          </w:p>
        </w:tc>
      </w:tr>
      <w:tr w:rsidR="008209D4" w14:paraId="48144E85" w14:textId="77777777">
        <w:tc>
          <w:tcPr>
            <w:tcW w:w="454" w:type="dxa"/>
          </w:tcPr>
          <w:p w14:paraId="2615511C" w14:textId="77777777" w:rsidR="008209D4" w:rsidRDefault="00000000">
            <w:r>
              <w:rPr>
                <w:b/>
                <w:sz w:val="18"/>
              </w:rPr>
              <w:t>18</w:t>
            </w:r>
          </w:p>
        </w:tc>
        <w:tc>
          <w:tcPr>
            <w:tcW w:w="6236" w:type="dxa"/>
          </w:tcPr>
          <w:p w14:paraId="1AD554C0" w14:textId="77777777" w:rsidR="008209D4" w:rsidRDefault="00000000">
            <w:pPr>
              <w:rPr>
                <w:lang w:eastAsia="ko-KR"/>
              </w:rPr>
            </w:pPr>
            <w:r>
              <w:rPr>
                <w:sz w:val="18"/>
                <w:lang w:eastAsia="ko-KR"/>
              </w:rPr>
              <w:t>Perineural 관련 2b 추적은 PET가 MRI보다 선호된다.</w:t>
            </w:r>
          </w:p>
        </w:tc>
        <w:tc>
          <w:tcPr>
            <w:tcW w:w="794" w:type="dxa"/>
          </w:tcPr>
          <w:p w14:paraId="0520F85C" w14:textId="77777777" w:rsidR="008209D4" w:rsidRDefault="00000000">
            <w:r>
              <w:rPr>
                <w:sz w:val="18"/>
              </w:rPr>
              <w:t>X</w:t>
            </w:r>
          </w:p>
        </w:tc>
        <w:tc>
          <w:tcPr>
            <w:tcW w:w="2154" w:type="dxa"/>
          </w:tcPr>
          <w:p w14:paraId="5CE49426" w14:textId="77777777" w:rsidR="008209D4" w:rsidRDefault="00000000">
            <w:r>
              <w:rPr>
                <w:sz w:val="18"/>
              </w:rPr>
              <w:t>MRI 선호</w:t>
            </w:r>
          </w:p>
        </w:tc>
      </w:tr>
      <w:tr w:rsidR="008209D4" w14:paraId="4BCEF129" w14:textId="77777777">
        <w:tc>
          <w:tcPr>
            <w:tcW w:w="454" w:type="dxa"/>
          </w:tcPr>
          <w:p w14:paraId="4E15208D" w14:textId="77777777" w:rsidR="008209D4" w:rsidRDefault="00000000">
            <w:r>
              <w:rPr>
                <w:b/>
                <w:sz w:val="18"/>
              </w:rPr>
              <w:t>19</w:t>
            </w:r>
          </w:p>
        </w:tc>
        <w:tc>
          <w:tcPr>
            <w:tcW w:w="6236" w:type="dxa"/>
          </w:tcPr>
          <w:p w14:paraId="1B8EB211" w14:textId="77777777" w:rsidR="008209D4" w:rsidRDefault="00000000">
            <w:pPr>
              <w:rPr>
                <w:lang w:eastAsia="ko-KR"/>
              </w:rPr>
            </w:pPr>
            <w:r>
              <w:rPr>
                <w:sz w:val="18"/>
                <w:lang w:eastAsia="ko-KR"/>
              </w:rPr>
              <w:t>경부가 촬영 범위 밖이면 N-x로 표기한다.</w:t>
            </w:r>
          </w:p>
        </w:tc>
        <w:tc>
          <w:tcPr>
            <w:tcW w:w="794" w:type="dxa"/>
          </w:tcPr>
          <w:p w14:paraId="4C51FEC8" w14:textId="77777777" w:rsidR="008209D4" w:rsidRDefault="00000000">
            <w:r>
              <w:rPr>
                <w:sz w:val="18"/>
              </w:rPr>
              <w:t>O</w:t>
            </w:r>
          </w:p>
        </w:tc>
        <w:tc>
          <w:tcPr>
            <w:tcW w:w="2154" w:type="dxa"/>
          </w:tcPr>
          <w:p w14:paraId="00A818E0" w14:textId="77777777" w:rsidR="008209D4" w:rsidRDefault="00000000">
            <w:r>
              <w:rPr>
                <w:sz w:val="18"/>
              </w:rPr>
              <w:t>MRI 표</w:t>
            </w:r>
          </w:p>
        </w:tc>
      </w:tr>
      <w:tr w:rsidR="008209D4" w14:paraId="1E234C72" w14:textId="77777777">
        <w:tc>
          <w:tcPr>
            <w:tcW w:w="454" w:type="dxa"/>
          </w:tcPr>
          <w:p w14:paraId="5D069D0B" w14:textId="77777777" w:rsidR="008209D4" w:rsidRDefault="00000000">
            <w:r>
              <w:rPr>
                <w:b/>
                <w:sz w:val="18"/>
              </w:rPr>
              <w:t>20</w:t>
            </w:r>
          </w:p>
        </w:tc>
        <w:tc>
          <w:tcPr>
            <w:tcW w:w="6236" w:type="dxa"/>
          </w:tcPr>
          <w:p w14:paraId="61C38A8F" w14:textId="77777777" w:rsidR="008209D4" w:rsidRDefault="00000000">
            <w:pPr>
              <w:rPr>
                <w:lang w:eastAsia="ko-KR"/>
              </w:rPr>
            </w:pPr>
            <w:r>
              <w:rPr>
                <w:sz w:val="18"/>
                <w:lang w:eastAsia="ko-KR"/>
              </w:rPr>
              <w:t>PET/CECT는 보통 PET와 조영증강 진단용 CT를 한 번에 찍는 통합 검사다.</w:t>
            </w:r>
          </w:p>
        </w:tc>
        <w:tc>
          <w:tcPr>
            <w:tcW w:w="794" w:type="dxa"/>
          </w:tcPr>
          <w:p w14:paraId="25A76871" w14:textId="77777777" w:rsidR="008209D4" w:rsidRDefault="00000000">
            <w:r>
              <w:rPr>
                <w:sz w:val="18"/>
              </w:rPr>
              <w:t>O</w:t>
            </w:r>
          </w:p>
        </w:tc>
        <w:tc>
          <w:tcPr>
            <w:tcW w:w="2154" w:type="dxa"/>
          </w:tcPr>
          <w:p w14:paraId="225E7E62" w14:textId="77777777" w:rsidR="008209D4" w:rsidRDefault="00000000">
            <w:r>
              <w:rPr>
                <w:sz w:val="18"/>
              </w:rPr>
              <w:t>4장</w:t>
            </w:r>
          </w:p>
        </w:tc>
      </w:tr>
      <w:tr w:rsidR="008209D4" w14:paraId="1237085D" w14:textId="77777777">
        <w:tc>
          <w:tcPr>
            <w:tcW w:w="454" w:type="dxa"/>
          </w:tcPr>
          <w:p w14:paraId="4B3878E5" w14:textId="77777777" w:rsidR="008209D4" w:rsidRDefault="00000000">
            <w:r>
              <w:rPr>
                <w:b/>
                <w:sz w:val="18"/>
              </w:rPr>
              <w:t>21</w:t>
            </w:r>
          </w:p>
        </w:tc>
        <w:tc>
          <w:tcPr>
            <w:tcW w:w="6236" w:type="dxa"/>
          </w:tcPr>
          <w:p w14:paraId="5082CDF8" w14:textId="77777777" w:rsidR="008209D4" w:rsidRDefault="00000000">
            <w:r>
              <w:rPr>
                <w:sz w:val="18"/>
              </w:rPr>
              <w:t>PET 없는 CECT/MRI에서 new 또는 enlarging discrete mass는 Primary 3이다.</w:t>
            </w:r>
          </w:p>
        </w:tc>
        <w:tc>
          <w:tcPr>
            <w:tcW w:w="794" w:type="dxa"/>
          </w:tcPr>
          <w:p w14:paraId="452488B2" w14:textId="77777777" w:rsidR="008209D4" w:rsidRDefault="00000000">
            <w:r>
              <w:rPr>
                <w:sz w:val="18"/>
              </w:rPr>
              <w:t>O</w:t>
            </w:r>
          </w:p>
        </w:tc>
        <w:tc>
          <w:tcPr>
            <w:tcW w:w="2154" w:type="dxa"/>
          </w:tcPr>
          <w:p w14:paraId="259CFA32" w14:textId="77777777" w:rsidR="008209D4" w:rsidRDefault="00000000">
            <w:r>
              <w:rPr>
                <w:sz w:val="18"/>
              </w:rPr>
              <w:t>Legend without PET</w:t>
            </w:r>
          </w:p>
        </w:tc>
      </w:tr>
      <w:tr w:rsidR="008209D4" w14:paraId="0F993AF1" w14:textId="77777777">
        <w:tc>
          <w:tcPr>
            <w:tcW w:w="454" w:type="dxa"/>
          </w:tcPr>
          <w:p w14:paraId="6448941A" w14:textId="77777777" w:rsidR="008209D4" w:rsidRDefault="00000000">
            <w:r>
              <w:rPr>
                <w:b/>
                <w:sz w:val="18"/>
              </w:rPr>
              <w:t>22</w:t>
            </w:r>
          </w:p>
        </w:tc>
        <w:tc>
          <w:tcPr>
            <w:tcW w:w="6236" w:type="dxa"/>
          </w:tcPr>
          <w:p w14:paraId="4F668BC0" w14:textId="77777777" w:rsidR="008209D4" w:rsidRDefault="00000000">
            <w:r>
              <w:rPr>
                <w:sz w:val="18"/>
              </w:rPr>
              <w:t>2018 Committee 권고: 6개월 PET + CECT가 모두 음성이면 추가 surveillance 영상이 필요 없다.</w:t>
            </w:r>
          </w:p>
        </w:tc>
        <w:tc>
          <w:tcPr>
            <w:tcW w:w="794" w:type="dxa"/>
          </w:tcPr>
          <w:p w14:paraId="2C0C2A94" w14:textId="77777777" w:rsidR="008209D4" w:rsidRDefault="00000000">
            <w:r>
              <w:rPr>
                <w:sz w:val="18"/>
              </w:rPr>
              <w:t>O</w:t>
            </w:r>
          </w:p>
        </w:tc>
        <w:tc>
          <w:tcPr>
            <w:tcW w:w="2154" w:type="dxa"/>
          </w:tcPr>
          <w:p w14:paraId="69CA43D5" w14:textId="77777777" w:rsidR="008209D4" w:rsidRDefault="00000000">
            <w:r>
              <w:rPr>
                <w:sz w:val="18"/>
              </w:rPr>
              <w:t>5-1-1</w:t>
            </w:r>
          </w:p>
        </w:tc>
      </w:tr>
      <w:tr w:rsidR="008209D4" w14:paraId="18AB5C91" w14:textId="77777777">
        <w:tc>
          <w:tcPr>
            <w:tcW w:w="454" w:type="dxa"/>
          </w:tcPr>
          <w:p w14:paraId="0476ECFF" w14:textId="77777777" w:rsidR="008209D4" w:rsidRDefault="00000000">
            <w:r>
              <w:rPr>
                <w:b/>
                <w:sz w:val="18"/>
              </w:rPr>
              <w:t>23</w:t>
            </w:r>
          </w:p>
        </w:tc>
        <w:tc>
          <w:tcPr>
            <w:tcW w:w="6236" w:type="dxa"/>
          </w:tcPr>
          <w:p w14:paraId="616EA403" w14:textId="77777777" w:rsidR="008209D4" w:rsidRDefault="00000000">
            <w:pPr>
              <w:rPr>
                <w:lang w:eastAsia="ko-KR"/>
              </w:rPr>
            </w:pPr>
            <w:r>
              <w:rPr>
                <w:sz w:val="18"/>
                <w:lang w:eastAsia="ko-KR"/>
              </w:rPr>
              <w:t>Atlas에 따르면 NI-RADS 2a의 대부분은 실제 재발이다.</w:t>
            </w:r>
          </w:p>
        </w:tc>
        <w:tc>
          <w:tcPr>
            <w:tcW w:w="794" w:type="dxa"/>
          </w:tcPr>
          <w:p w14:paraId="6C96FBD3" w14:textId="77777777" w:rsidR="008209D4" w:rsidRDefault="00000000">
            <w:r>
              <w:rPr>
                <w:sz w:val="18"/>
              </w:rPr>
              <w:t>X</w:t>
            </w:r>
          </w:p>
        </w:tc>
        <w:tc>
          <w:tcPr>
            <w:tcW w:w="2154" w:type="dxa"/>
          </w:tcPr>
          <w:p w14:paraId="7747CDB4" w14:textId="77777777" w:rsidR="008209D4" w:rsidRDefault="00000000">
            <w:r>
              <w:rPr>
                <w:sz w:val="18"/>
              </w:rPr>
              <w:t>17%만 양성</w:t>
            </w:r>
          </w:p>
        </w:tc>
      </w:tr>
      <w:tr w:rsidR="008209D4" w14:paraId="7A75E8C8" w14:textId="77777777">
        <w:tc>
          <w:tcPr>
            <w:tcW w:w="454" w:type="dxa"/>
          </w:tcPr>
          <w:p w14:paraId="010AE8FE" w14:textId="77777777" w:rsidR="008209D4" w:rsidRDefault="00000000">
            <w:r>
              <w:rPr>
                <w:b/>
                <w:sz w:val="18"/>
              </w:rPr>
              <w:t>24</w:t>
            </w:r>
          </w:p>
        </w:tc>
        <w:tc>
          <w:tcPr>
            <w:tcW w:w="6236" w:type="dxa"/>
          </w:tcPr>
          <w:p w14:paraId="1A99023C" w14:textId="77777777" w:rsidR="008209D4" w:rsidRDefault="00000000">
            <w:pPr>
              <w:rPr>
                <w:lang w:eastAsia="ko-KR"/>
              </w:rPr>
            </w:pPr>
            <w:r>
              <w:rPr>
                <w:sz w:val="18"/>
                <w:lang w:eastAsia="ko-KR"/>
              </w:rPr>
              <w:t>NI-RADS 2 vs 3 구분 요령: '조직검사할 뚜렷한 target이 있는가?' 없으면 2.</w:t>
            </w:r>
          </w:p>
        </w:tc>
        <w:tc>
          <w:tcPr>
            <w:tcW w:w="794" w:type="dxa"/>
          </w:tcPr>
          <w:p w14:paraId="7AF786D8" w14:textId="77777777" w:rsidR="008209D4" w:rsidRDefault="00000000">
            <w:r>
              <w:rPr>
                <w:sz w:val="18"/>
              </w:rPr>
              <w:t>O</w:t>
            </w:r>
          </w:p>
        </w:tc>
        <w:tc>
          <w:tcPr>
            <w:tcW w:w="2154" w:type="dxa"/>
          </w:tcPr>
          <w:p w14:paraId="04FD0A04" w14:textId="77777777" w:rsidR="008209D4" w:rsidRDefault="00000000">
            <w:r>
              <w:rPr>
                <w:sz w:val="18"/>
              </w:rPr>
              <w:t>Atlas p.21</w:t>
            </w:r>
          </w:p>
        </w:tc>
      </w:tr>
    </w:tbl>
    <w:p w14:paraId="18703CBE" w14:textId="77777777" w:rsidR="008209D4" w:rsidRDefault="008209D4"/>
    <w:p w14:paraId="24D6F0B5" w14:textId="77777777" w:rsidR="008209D4" w:rsidRDefault="00000000">
      <w:pPr>
        <w:spacing w:before="280"/>
      </w:pPr>
      <w:r>
        <w:rPr>
          <w:b/>
          <w:color w:val="1F3A5F"/>
          <w:sz w:val="28"/>
        </w:rPr>
        <w:t>24. FAQ — 자주 묻는 질문</w:t>
      </w:r>
    </w:p>
    <w:p w14:paraId="64DD259F" w14:textId="77777777" w:rsidR="008209D4" w:rsidRDefault="00000000">
      <w:pPr>
        <w:spacing w:before="160"/>
        <w:rPr>
          <w:lang w:eastAsia="ko-KR"/>
        </w:rPr>
      </w:pPr>
      <w:r>
        <w:rPr>
          <w:b/>
          <w:color w:val="1F3A5F"/>
          <w:sz w:val="23"/>
          <w:lang w:eastAsia="ko-KR"/>
        </w:rPr>
        <w:t>Q1. 'PET–CECT'는 PET과 조영 Neck CT 두 검사를 말하나요?</w:t>
      </w:r>
    </w:p>
    <w:p w14:paraId="12F924BF" w14:textId="77777777" w:rsidR="008209D4" w:rsidRDefault="00000000">
      <w:pPr>
        <w:pStyle w:val="a0"/>
        <w:rPr>
          <w:lang w:eastAsia="ko-KR"/>
        </w:rPr>
      </w:pPr>
      <w:r>
        <w:rPr>
          <w:lang w:eastAsia="ko-KR"/>
        </w:rPr>
        <w:t>PET와 조영증강 CT 두 정보를 함께 본다는 뜻이지만, 보통은 PET/CT 장비에서 CT를 조영증강 진단용으로 찍는 한 번의 통합 검사(PET/CECT)</w:t>
      </w:r>
    </w:p>
    <w:p w14:paraId="7B038102" w14:textId="77777777" w:rsidR="008209D4" w:rsidRDefault="00000000">
      <w:pPr>
        <w:pStyle w:val="a0"/>
        <w:rPr>
          <w:lang w:eastAsia="ko-KR"/>
        </w:rPr>
      </w:pPr>
      <w:r>
        <w:rPr>
          <w:lang w:eastAsia="ko-KR"/>
        </w:rPr>
        <w:t>'PET–CECT 불일치'는 같은 병변의 FDG 소견과 CT 소견이 서로 안 맞는 경우 → Primary 2b / Neck 2 (원발 FDG-avid일 때만)</w:t>
      </w:r>
    </w:p>
    <w:p w14:paraId="507930D2" w14:textId="77777777" w:rsidR="008209D4" w:rsidRDefault="00000000">
      <w:pPr>
        <w:pStyle w:val="a0"/>
        <w:rPr>
          <w:lang w:eastAsia="ko-KR"/>
        </w:rPr>
      </w:pPr>
      <w:r>
        <w:rPr>
          <w:lang w:eastAsia="ko-KR"/>
        </w:rPr>
        <w:t>[해설] 비조영 PET/CT + 별도 조영 CT 조합도 같은 논리로 적용 가능하다고 보나, 이를 명시한 공식 문구는 [미확인]</w:t>
      </w:r>
    </w:p>
    <w:p w14:paraId="5452D54F" w14:textId="77777777" w:rsidR="008209D4" w:rsidRDefault="00000000">
      <w:pPr>
        <w:spacing w:before="160"/>
        <w:rPr>
          <w:lang w:eastAsia="ko-KR"/>
        </w:rPr>
      </w:pPr>
      <w:r>
        <w:rPr>
          <w:b/>
          <w:color w:val="1F3A5F"/>
          <w:sz w:val="23"/>
          <w:lang w:eastAsia="ko-KR"/>
        </w:rPr>
        <w:t>Q2. MRI와 CECT를 둘 다 찍으면 각각 NI-RADS를 매기나요?</w:t>
      </w:r>
    </w:p>
    <w:p w14:paraId="08CE1C8E" w14:textId="77777777" w:rsidR="008209D4" w:rsidRDefault="00000000">
      <w:pPr>
        <w:pStyle w:val="a0"/>
        <w:rPr>
          <w:lang w:eastAsia="ko-KR"/>
        </w:rPr>
      </w:pPr>
      <w:r>
        <w:rPr>
          <w:lang w:eastAsia="ko-KR"/>
        </w:rPr>
        <w:t>원칙적으로 검사(보고서)마다 각자의 표로 점수 부여</w:t>
      </w:r>
    </w:p>
    <w:p w14:paraId="662A39CB" w14:textId="77777777" w:rsidR="008209D4" w:rsidRDefault="00000000">
      <w:pPr>
        <w:pStyle w:val="a0"/>
        <w:rPr>
          <w:lang w:eastAsia="ko-KR"/>
        </w:rPr>
      </w:pPr>
      <w:r>
        <w:rPr>
          <w:lang w:eastAsia="ko-KR"/>
        </w:rPr>
        <w:t>MRI로 원발, CT로 경부를 보는 역할 분담 시: MRI 보고서는 N-x, CT 보고서에서 N 점수</w:t>
      </w:r>
    </w:p>
    <w:p w14:paraId="7CF80226" w14:textId="77777777" w:rsidR="008209D4" w:rsidRDefault="00000000">
      <w:pPr>
        <w:pStyle w:val="a0"/>
        <w:rPr>
          <w:lang w:eastAsia="ko-KR"/>
        </w:rPr>
      </w:pPr>
      <w:r>
        <w:rPr>
          <w:lang w:eastAsia="ko-KR"/>
        </w:rPr>
        <w:lastRenderedPageBreak/>
        <w:t>둘 다 전체를 찍었을 때 하나로 합치는 규칙이나 점수가 다를 때 따를 쪽은 [미확인] → 다학제 팀·기관 프로토콜</w:t>
      </w:r>
    </w:p>
    <w:p w14:paraId="5177711A" w14:textId="77777777" w:rsidR="008209D4" w:rsidRDefault="00000000">
      <w:pPr>
        <w:spacing w:before="160"/>
        <w:rPr>
          <w:lang w:eastAsia="ko-KR"/>
        </w:rPr>
      </w:pPr>
      <w:r>
        <w:rPr>
          <w:b/>
          <w:color w:val="1F3A5F"/>
          <w:sz w:val="23"/>
          <w:lang w:eastAsia="ko-KR"/>
        </w:rPr>
        <w:t>Q3. PET 없이 조영 CT만 찍으면 NI-RADS를 못 매기나요?</w:t>
      </w:r>
    </w:p>
    <w:p w14:paraId="6E3AD1AD" w14:textId="77777777" w:rsidR="008209D4" w:rsidRDefault="00000000">
      <w:pPr>
        <w:pStyle w:val="a0"/>
      </w:pPr>
      <w:r>
        <w:t>매길 수 있음. ACR 표에 'scoring on CECT alone' 명시</w:t>
      </w:r>
    </w:p>
    <w:p w14:paraId="618AD4E1" w14:textId="77777777" w:rsidR="008209D4" w:rsidRDefault="00000000">
      <w:pPr>
        <w:pStyle w:val="a0"/>
        <w:rPr>
          <w:lang w:eastAsia="ko-KR"/>
        </w:rPr>
      </w:pPr>
      <w:r>
        <w:rPr>
          <w:lang w:eastAsia="ko-KR"/>
        </w:rPr>
        <w:t>애매한 소견(2b, Neck 2)은 '3개월 단기 추적 또는 PET'</w:t>
      </w:r>
    </w:p>
    <w:p w14:paraId="26159F78" w14:textId="77777777" w:rsidR="008209D4" w:rsidRDefault="00000000">
      <w:pPr>
        <w:pStyle w:val="a0"/>
      </w:pPr>
      <w:r>
        <w:t>Neck은 new necrosis·gross ENE가 있으면 CECT만으로 3 / new 또는 enlarging discrete mass도 PET 없이 3 (legend without PET, 12장)</w:t>
      </w:r>
    </w:p>
    <w:p w14:paraId="26938F5E" w14:textId="77777777" w:rsidR="008209D4" w:rsidRDefault="00000000">
      <w:pPr>
        <w:spacing w:before="160"/>
        <w:rPr>
          <w:lang w:eastAsia="ko-KR"/>
        </w:rPr>
      </w:pPr>
      <w:r>
        <w:rPr>
          <w:b/>
          <w:color w:val="1F3A5F"/>
          <w:sz w:val="23"/>
          <w:lang w:eastAsia="ko-KR"/>
        </w:rPr>
        <w:t>Q4. PET 없이 MRI만 찍으면요?</w:t>
      </w:r>
    </w:p>
    <w:p w14:paraId="05EFDBA6" w14:textId="77777777" w:rsidR="008209D4" w:rsidRDefault="00000000">
      <w:pPr>
        <w:pStyle w:val="a0"/>
      </w:pPr>
      <w:r>
        <w:t>MRI v2025는 FDG 항목을 모두 'if PET is available'로 달아 두어 MRI 단독 판정이 기본</w:t>
      </w:r>
    </w:p>
    <w:p w14:paraId="5DCA2241" w14:textId="77777777" w:rsidR="008209D4" w:rsidRDefault="00000000">
      <w:pPr>
        <w:pStyle w:val="a0"/>
        <w:rPr>
          <w:lang w:eastAsia="ko-KR"/>
        </w:rPr>
      </w:pPr>
      <w:r>
        <w:rPr>
          <w:lang w:eastAsia="ko-KR"/>
        </w:rPr>
        <w:t>T2 신호, DWI, 조영 양상, 원래 종양과의 비교, 크기 변화로 판정. 애매하면 short f/u MRI 또는 PET (16장)</w:t>
      </w:r>
    </w:p>
    <w:p w14:paraId="2E91053C" w14:textId="77777777" w:rsidR="008209D4" w:rsidRDefault="00000000">
      <w:pPr>
        <w:spacing w:before="160"/>
        <w:rPr>
          <w:lang w:eastAsia="ko-KR"/>
        </w:rPr>
      </w:pPr>
      <w:r>
        <w:rPr>
          <w:b/>
          <w:color w:val="1F3A5F"/>
          <w:sz w:val="23"/>
          <w:lang w:eastAsia="ko-KR"/>
        </w:rPr>
        <w:t>Q5. 보고서에는 어떻게 적나요?</w:t>
      </w:r>
    </w:p>
    <w:p w14:paraId="0C829EAD" w14:textId="77777777" w:rsidR="008209D4" w:rsidRDefault="00000000">
      <w:pPr>
        <w:pStyle w:val="a0"/>
      </w:pPr>
      <w:r>
        <w:t>Impression에 Primary와 Neck을 따로: 'Primary: CT-NI-RADS Score [1]', 'Neck: MR-NI-RADS Score [1]'처럼 모달리티 명시</w:t>
      </w:r>
    </w:p>
    <w:p w14:paraId="0A0DF817" w14:textId="77777777" w:rsidR="008209D4" w:rsidRDefault="00000000">
      <w:pPr>
        <w:pStyle w:val="a0"/>
        <w:rPr>
          <w:lang w:eastAsia="ko-KR"/>
        </w:rPr>
      </w:pPr>
      <w:r>
        <w:rPr>
          <w:lang w:eastAsia="ko-KR"/>
        </w:rPr>
        <w:t>보고서 하단에 PET 유무에 맞는 legend 첨부 (25장)</w:t>
      </w:r>
    </w:p>
    <w:p w14:paraId="54F34865" w14:textId="77777777" w:rsidR="008209D4" w:rsidRDefault="00000000">
      <w:pPr>
        <w:spacing w:before="160"/>
        <w:rPr>
          <w:lang w:eastAsia="ko-KR"/>
        </w:rPr>
      </w:pPr>
      <w:r>
        <w:rPr>
          <w:b/>
          <w:color w:val="1F3A5F"/>
          <w:sz w:val="23"/>
          <w:lang w:eastAsia="ko-KR"/>
        </w:rPr>
        <w:t>Q6. NI-RADS 각 숫자는 악성도가 어느 정도인가요?</w:t>
      </w:r>
    </w:p>
    <w:p w14:paraId="142D33D2" w14:textId="77777777" w:rsidR="008209D4" w:rsidRDefault="00000000">
      <w:pPr>
        <w:pStyle w:val="a0"/>
        <w:rPr>
          <w:lang w:eastAsia="ko-KR"/>
        </w:rPr>
      </w:pPr>
      <w:r>
        <w:rPr>
          <w:lang w:eastAsia="ko-KR"/>
        </w:rPr>
        <w:t>0: 위험도 아님(비교 영상 대기) / 1: 재발 약 4% / 2: primary 약 29%, neck 약 14% / 3: 약 74% / 4: 재발 확정 (메타분석, CT/PET 기반)</w:t>
      </w:r>
    </w:p>
    <w:p w14:paraId="2529ACB3" w14:textId="77777777" w:rsidR="008209D4" w:rsidRDefault="00000000">
      <w:pPr>
        <w:pStyle w:val="a0"/>
        <w:rPr>
          <w:lang w:eastAsia="ko-KR"/>
        </w:rPr>
      </w:pPr>
      <w:r>
        <w:rPr>
          <w:lang w:eastAsia="ko-KR"/>
        </w:rPr>
        <w:t>ACR 표 자체에는 공식 % 범위가 없고, MRI v2025 수치는 아직 검증 중 (7장)</w:t>
      </w:r>
    </w:p>
    <w:p w14:paraId="4AD3055A" w14:textId="77777777" w:rsidR="008209D4" w:rsidRDefault="00000000">
      <w:pPr>
        <w:shd w:val="clear" w:color="auto" w:fill="1F3A5F"/>
        <w:spacing w:before="360"/>
      </w:pPr>
      <w:r>
        <w:rPr>
          <w:b/>
          <w:color w:val="FFFFFF"/>
          <w:sz w:val="32"/>
        </w:rPr>
        <w:t>PART E-2. Atlas와 템플릿</w:t>
      </w:r>
    </w:p>
    <w:p w14:paraId="1C811BA0" w14:textId="77777777" w:rsidR="008209D4" w:rsidRDefault="00000000">
      <w:pPr>
        <w:spacing w:before="280"/>
      </w:pPr>
      <w:r>
        <w:rPr>
          <w:b/>
          <w:color w:val="1F3A5F"/>
          <w:sz w:val="28"/>
        </w:rPr>
        <w:t>25. 보고서 템플릿과 Legend (PET 유무별)</w:t>
      </w:r>
    </w:p>
    <w:p w14:paraId="200D7902" w14:textId="77777777" w:rsidR="008209D4" w:rsidRDefault="00000000">
      <w:pPr>
        <w:spacing w:before="160"/>
      </w:pPr>
      <w:r>
        <w:rPr>
          <w:b/>
          <w:color w:val="1F3A5F"/>
          <w:sz w:val="23"/>
        </w:rPr>
        <w:t>25-1. Post-treatment Neck CECT ± PET 템플릿</w:t>
      </w:r>
    </w:p>
    <w:p w14:paraId="3FE7F7D3" w14:textId="77777777" w:rsidR="008209D4" w:rsidRDefault="00000000">
      <w:r>
        <w:rPr>
          <w:sz w:val="17"/>
        </w:rPr>
        <w:t>Post-treatment Neck CECT +/- PET</w:t>
      </w:r>
    </w:p>
    <w:p w14:paraId="411B3909" w14:textId="77777777" w:rsidR="008209D4" w:rsidRDefault="00000000">
      <w:r>
        <w:rPr>
          <w:sz w:val="17"/>
        </w:rPr>
        <w:t>INDICATION: [ ]   Subsite: [ ]   HPV or EBV status: [ ]   Surgery: [ ]   Chemoradiation: [ ]</w:t>
      </w:r>
    </w:p>
    <w:p w14:paraId="4C67F0E0" w14:textId="77777777" w:rsidR="008209D4" w:rsidRDefault="00000000">
      <w:r>
        <w:rPr>
          <w:sz w:val="17"/>
        </w:rPr>
        <w:t>TECHNIQUE:</w:t>
      </w:r>
    </w:p>
    <w:p w14:paraId="4A909CB6" w14:textId="77777777" w:rsidR="008209D4" w:rsidRDefault="00000000">
      <w:r>
        <w:rPr>
          <w:sz w:val="17"/>
        </w:rPr>
        <w:lastRenderedPageBreak/>
        <w:t>COMPARISON: [&lt;None.&gt;]</w:t>
      </w:r>
    </w:p>
    <w:p w14:paraId="28D8DC11" w14:textId="77777777" w:rsidR="008209D4" w:rsidRDefault="00000000">
      <w:r>
        <w:rPr>
          <w:sz w:val="17"/>
        </w:rPr>
        <w:t>FINDINGS:</w:t>
      </w:r>
    </w:p>
    <w:p w14:paraId="227F4BDF" w14:textId="77777777" w:rsidR="008209D4" w:rsidRDefault="00000000">
      <w:r>
        <w:rPr>
          <w:sz w:val="17"/>
        </w:rPr>
        <w:t xml:space="preserve">  Primary site: [&lt;No evidence of recurrent disease.&gt;]</w:t>
      </w:r>
    </w:p>
    <w:p w14:paraId="088E7FBC" w14:textId="77777777" w:rsidR="008209D4" w:rsidRDefault="00000000">
      <w:r>
        <w:rPr>
          <w:sz w:val="17"/>
        </w:rPr>
        <w:t xml:space="preserve">  Neck: [&lt;No pathologically enlarged, necrotic, or otherwise abnormal lymph nodes.&gt;]</w:t>
      </w:r>
    </w:p>
    <w:p w14:paraId="5DC6FAFB" w14:textId="77777777" w:rsidR="008209D4" w:rsidRDefault="00000000">
      <w:r>
        <w:rPr>
          <w:sz w:val="17"/>
        </w:rPr>
        <w:t xml:space="preserve">  Post-treatment changes: Expected post-treatment changes are noted including [&lt;supraglottic mucosal edema and thickening of the skin and subcutaneous soft tissues.&gt;]</w:t>
      </w:r>
    </w:p>
    <w:p w14:paraId="3597450D" w14:textId="77777777" w:rsidR="008209D4" w:rsidRDefault="00000000">
      <w:r>
        <w:rPr>
          <w:sz w:val="17"/>
        </w:rPr>
        <w:t xml:space="preserve">  Aerodigestive tract: [&lt;No findings to suggest a second primary.&gt;]</w:t>
      </w:r>
    </w:p>
    <w:p w14:paraId="0740E3B6" w14:textId="77777777" w:rsidR="008209D4" w:rsidRDefault="00000000">
      <w:r>
        <w:rPr>
          <w:sz w:val="17"/>
        </w:rPr>
        <w:t xml:space="preserve">  Brain, orbits, spine, and lungs: [&lt;No aggressive lesions suspicious for metastatic involvement&gt;]</w:t>
      </w:r>
    </w:p>
    <w:p w14:paraId="5F6C6461" w14:textId="77777777" w:rsidR="008209D4" w:rsidRDefault="00000000">
      <w:r>
        <w:rPr>
          <w:sz w:val="17"/>
        </w:rPr>
        <w:t>IMPRESSION:</w:t>
      </w:r>
    </w:p>
    <w:p w14:paraId="5C53BDF8" w14:textId="77777777" w:rsidR="008209D4" w:rsidRDefault="00000000">
      <w:r>
        <w:rPr>
          <w:sz w:val="17"/>
        </w:rPr>
        <w:t xml:space="preserve">  Primary: CT-NI-RADS Score: [1]. [&lt;No evidence of recurrent disease at the primary site&gt;]</w:t>
      </w:r>
    </w:p>
    <w:p w14:paraId="13ABC00B" w14:textId="77777777" w:rsidR="008209D4" w:rsidRDefault="00000000">
      <w:r>
        <w:rPr>
          <w:sz w:val="17"/>
        </w:rPr>
        <w:t xml:space="preserve">  Neck: CT-NI-RADS Score: [1]. [&lt;No suspicious adenopathy.&gt;]</w:t>
      </w:r>
    </w:p>
    <w:p w14:paraId="3EF31D85" w14:textId="77777777" w:rsidR="008209D4" w:rsidRDefault="00000000">
      <w:pPr>
        <w:spacing w:before="160"/>
      </w:pPr>
      <w:r>
        <w:rPr>
          <w:b/>
          <w:color w:val="1F3A5F"/>
          <w:sz w:val="23"/>
        </w:rPr>
        <w:t>25-2. Post-treatment Face/Sinus MRI ± PET 템플릿</w:t>
      </w:r>
    </w:p>
    <w:p w14:paraId="0FC041A6" w14:textId="77777777" w:rsidR="008209D4" w:rsidRDefault="00000000">
      <w:r>
        <w:rPr>
          <w:sz w:val="17"/>
        </w:rPr>
        <w:t>Post-treatment Face/Sinus MRI +/- PET</w:t>
      </w:r>
    </w:p>
    <w:p w14:paraId="5DA337F9" w14:textId="77777777" w:rsidR="008209D4" w:rsidRDefault="00000000">
      <w:r>
        <w:rPr>
          <w:sz w:val="17"/>
        </w:rPr>
        <w:t>INDICATION / Subsite / HPV or EBV status / Surgery / Chemoradiation: [ ]</w:t>
      </w:r>
    </w:p>
    <w:p w14:paraId="59A72DE9" w14:textId="77777777" w:rsidR="008209D4" w:rsidRDefault="00000000">
      <w:r>
        <w:rPr>
          <w:sz w:val="17"/>
        </w:rPr>
        <w:t>TECHNIQUE:   COMPARISON: [&lt;None.&gt;]</w:t>
      </w:r>
    </w:p>
    <w:p w14:paraId="7D993768" w14:textId="77777777" w:rsidR="008209D4" w:rsidRDefault="00000000">
      <w:r>
        <w:rPr>
          <w:sz w:val="17"/>
        </w:rPr>
        <w:t>FINDINGS:</w:t>
      </w:r>
    </w:p>
    <w:p w14:paraId="79EF82F8" w14:textId="77777777" w:rsidR="008209D4" w:rsidRDefault="00000000">
      <w:r>
        <w:rPr>
          <w:sz w:val="17"/>
        </w:rPr>
        <w:t xml:space="preserve">  Primary site: [&lt;No evidence of recurrent disease.&gt;]</w:t>
      </w:r>
    </w:p>
    <w:p w14:paraId="74805D66" w14:textId="77777777" w:rsidR="008209D4" w:rsidRDefault="00000000">
      <w:r>
        <w:rPr>
          <w:sz w:val="17"/>
        </w:rPr>
        <w:t xml:space="preserve">  Perineural disease: [&lt;No evidence of perineural spread of tumor.&gt;]</w:t>
      </w:r>
    </w:p>
    <w:p w14:paraId="7B8C1540" w14:textId="77777777" w:rsidR="008209D4" w:rsidRDefault="00000000">
      <w:r>
        <w:rPr>
          <w:sz w:val="17"/>
        </w:rPr>
        <w:t xml:space="preserve">  Brain, orbits: [&lt;No evidence of intracranial or intraorbital extension of tumor.&gt;]</w:t>
      </w:r>
    </w:p>
    <w:p w14:paraId="48183A8D" w14:textId="77777777" w:rsidR="008209D4" w:rsidRDefault="00000000">
      <w:r>
        <w:rPr>
          <w:sz w:val="17"/>
        </w:rPr>
        <w:t xml:space="preserve">  Upper neck only: [&lt;Incomplete evaluation of regional nodes, but no pathologically enlarged, necrotic, or otherwise abnormal lymph nodes.&gt;]</w:t>
      </w:r>
    </w:p>
    <w:p w14:paraId="648B0844" w14:textId="77777777" w:rsidR="008209D4" w:rsidRDefault="00000000">
      <w:r>
        <w:rPr>
          <w:sz w:val="17"/>
        </w:rPr>
        <w:t xml:space="preserve">  Post-treatment changes: Expected post-treatment changes are noted including [&lt; ... &gt;]</w:t>
      </w:r>
    </w:p>
    <w:p w14:paraId="44C8F8C3" w14:textId="77777777" w:rsidR="008209D4" w:rsidRDefault="00000000">
      <w:r>
        <w:rPr>
          <w:sz w:val="17"/>
        </w:rPr>
        <w:t xml:space="preserve">  Calvarium and spine: [&lt;No aggressive lesions suspicious for metastatic involvement&gt;]</w:t>
      </w:r>
    </w:p>
    <w:p w14:paraId="6CFC256E" w14:textId="77777777" w:rsidR="008209D4" w:rsidRDefault="00000000">
      <w:r>
        <w:rPr>
          <w:sz w:val="17"/>
        </w:rPr>
        <w:t>IMPRESSION:</w:t>
      </w:r>
    </w:p>
    <w:p w14:paraId="2034EFF0" w14:textId="77777777" w:rsidR="008209D4" w:rsidRDefault="00000000">
      <w:r>
        <w:rPr>
          <w:sz w:val="17"/>
        </w:rPr>
        <w:t xml:space="preserve">  Primary: MR-NI-RADS Score [1]. [&lt;No evidence of recurrent disease at the primary site&gt;]</w:t>
      </w:r>
    </w:p>
    <w:p w14:paraId="29E59125" w14:textId="77777777" w:rsidR="008209D4" w:rsidRDefault="00000000">
      <w:r>
        <w:rPr>
          <w:sz w:val="17"/>
        </w:rPr>
        <w:t xml:space="preserve">  Neck: MR-NI-RADS Score: [1]. [&lt;No suspicious adenopathy included in the field of view.&gt;]</w:t>
      </w:r>
    </w:p>
    <w:p w14:paraId="66FE12CE" w14:textId="77777777" w:rsidR="008209D4" w:rsidRDefault="00000000">
      <w:pPr>
        <w:pStyle w:val="a0"/>
      </w:pPr>
      <w:r>
        <w:lastRenderedPageBreak/>
        <w:t>MRI 템플릿의 특징: 'Perineural disease', 'Brain, orbits' 항목이 별도로 있음 → perineural·두개내 확장 평가를 빠뜨리지 않게 함</w:t>
      </w:r>
    </w:p>
    <w:p w14:paraId="3C2444EC" w14:textId="77777777" w:rsidR="008209D4" w:rsidRDefault="00000000">
      <w:pPr>
        <w:rPr>
          <w:lang w:eastAsia="ko-KR"/>
        </w:rPr>
      </w:pPr>
      <w:r>
        <w:rPr>
          <w:i/>
          <w:color w:val="666666"/>
          <w:sz w:val="17"/>
          <w:lang w:eastAsia="ko-KR"/>
        </w:rPr>
        <w:t>출처: NI-RADS 보고서 템플릿·Legend·2018 Committee 추적 권고 (ACR NI-RADS 웹페이지 자료, 사용자 제공 이미지)</w:t>
      </w:r>
    </w:p>
    <w:p w14:paraId="5674F4A4" w14:textId="77777777" w:rsidR="008209D4" w:rsidRDefault="00000000">
      <w:pPr>
        <w:spacing w:before="160"/>
      </w:pPr>
      <w:r>
        <w:rPr>
          <w:b/>
          <w:color w:val="1F3A5F"/>
          <w:sz w:val="23"/>
        </w:rPr>
        <w:t>25-3. Legend — PET 없을 때 vs 있을 때</w:t>
      </w:r>
    </w:p>
    <w:tbl>
      <w:tblPr>
        <w:tblStyle w:val="af9"/>
        <w:tblW w:w="0" w:type="auto"/>
        <w:tblLook w:val="04A0" w:firstRow="1" w:lastRow="0" w:firstColumn="1" w:lastColumn="0" w:noHBand="0" w:noVBand="1"/>
      </w:tblPr>
      <w:tblGrid>
        <w:gridCol w:w="737"/>
        <w:gridCol w:w="4422"/>
        <w:gridCol w:w="4479"/>
      </w:tblGrid>
      <w:tr w:rsidR="008209D4" w14:paraId="6676925B" w14:textId="77777777">
        <w:tc>
          <w:tcPr>
            <w:tcW w:w="737" w:type="dxa"/>
            <w:shd w:val="clear" w:color="auto" w:fill="1F3A5F"/>
          </w:tcPr>
          <w:p w14:paraId="5FDA086D" w14:textId="77777777" w:rsidR="008209D4" w:rsidRDefault="00000000">
            <w:r>
              <w:rPr>
                <w:b/>
                <w:color w:val="FFFFFF"/>
                <w:sz w:val="18"/>
              </w:rPr>
              <w:t>Cat.</w:t>
            </w:r>
          </w:p>
        </w:tc>
        <w:tc>
          <w:tcPr>
            <w:tcW w:w="4422" w:type="dxa"/>
            <w:shd w:val="clear" w:color="auto" w:fill="1F3A5F"/>
          </w:tcPr>
          <w:p w14:paraId="4A821710" w14:textId="77777777" w:rsidR="008209D4" w:rsidRDefault="00000000">
            <w:r>
              <w:rPr>
                <w:b/>
                <w:color w:val="FFFFFF"/>
                <w:sz w:val="18"/>
              </w:rPr>
              <w:t>CECT 또는 MRI without PET</w:t>
            </w:r>
          </w:p>
        </w:tc>
        <w:tc>
          <w:tcPr>
            <w:tcW w:w="4479" w:type="dxa"/>
            <w:shd w:val="clear" w:color="auto" w:fill="1F3A5F"/>
          </w:tcPr>
          <w:p w14:paraId="7BBB9601" w14:textId="77777777" w:rsidR="008209D4" w:rsidRDefault="00000000">
            <w:r>
              <w:rPr>
                <w:b/>
                <w:color w:val="FFFFFF"/>
                <w:sz w:val="18"/>
              </w:rPr>
              <w:t>CECT 또는 MRI with PET</w:t>
            </w:r>
          </w:p>
        </w:tc>
      </w:tr>
      <w:tr w:rsidR="008209D4" w14:paraId="2B605127" w14:textId="77777777">
        <w:tc>
          <w:tcPr>
            <w:tcW w:w="737" w:type="dxa"/>
          </w:tcPr>
          <w:p w14:paraId="6DD99FC5" w14:textId="77777777" w:rsidR="008209D4" w:rsidRDefault="00000000">
            <w:r>
              <w:rPr>
                <w:b/>
                <w:sz w:val="18"/>
              </w:rPr>
              <w:t>P0</w:t>
            </w:r>
          </w:p>
        </w:tc>
        <w:tc>
          <w:tcPr>
            <w:tcW w:w="4422" w:type="dxa"/>
          </w:tcPr>
          <w:p w14:paraId="50D34C4A" w14:textId="77777777" w:rsidR="008209D4" w:rsidRDefault="00000000">
            <w:pPr>
              <w:rPr>
                <w:lang w:eastAsia="ko-KR"/>
              </w:rPr>
            </w:pPr>
            <w:r>
              <w:rPr>
                <w:sz w:val="18"/>
                <w:lang w:eastAsia="ko-KR"/>
              </w:rPr>
              <w:t>외부 이전 검사를 판독 시점에 볼 수 없음 → 요청, 확보 후 1–4로 addendum</w:t>
            </w:r>
          </w:p>
        </w:tc>
        <w:tc>
          <w:tcPr>
            <w:tcW w:w="4479" w:type="dxa"/>
          </w:tcPr>
          <w:p w14:paraId="5522994F" w14:textId="77777777" w:rsidR="008209D4" w:rsidRDefault="00000000">
            <w:r>
              <w:rPr>
                <w:sz w:val="18"/>
              </w:rPr>
              <w:t>동일</w:t>
            </w:r>
          </w:p>
        </w:tc>
      </w:tr>
      <w:tr w:rsidR="008209D4" w14:paraId="2F8A008F" w14:textId="77777777">
        <w:tc>
          <w:tcPr>
            <w:tcW w:w="737" w:type="dxa"/>
          </w:tcPr>
          <w:p w14:paraId="29161CC3" w14:textId="77777777" w:rsidR="008209D4" w:rsidRDefault="00000000">
            <w:r>
              <w:rPr>
                <w:b/>
                <w:sz w:val="18"/>
              </w:rPr>
              <w:t>P1</w:t>
            </w:r>
          </w:p>
        </w:tc>
        <w:tc>
          <w:tcPr>
            <w:tcW w:w="4422" w:type="dxa"/>
          </w:tcPr>
          <w:p w14:paraId="505A2547" w14:textId="77777777" w:rsidR="008209D4" w:rsidRDefault="00000000">
            <w:r>
              <w:rPr>
                <w:sz w:val="18"/>
              </w:rPr>
              <w:t>No evidence of recurrence: routine surveillance</w:t>
            </w:r>
          </w:p>
        </w:tc>
        <w:tc>
          <w:tcPr>
            <w:tcW w:w="4479" w:type="dxa"/>
          </w:tcPr>
          <w:p w14:paraId="2D54F6BA" w14:textId="77777777" w:rsidR="008209D4" w:rsidRDefault="00000000">
            <w:r>
              <w:rPr>
                <w:sz w:val="18"/>
              </w:rPr>
              <w:t>No evidence of recurrence: routine surveillance, CECT</w:t>
            </w:r>
          </w:p>
        </w:tc>
      </w:tr>
      <w:tr w:rsidR="008209D4" w14:paraId="137C12E1" w14:textId="77777777">
        <w:tc>
          <w:tcPr>
            <w:tcW w:w="737" w:type="dxa"/>
          </w:tcPr>
          <w:p w14:paraId="5C443042" w14:textId="77777777" w:rsidR="008209D4" w:rsidRDefault="00000000">
            <w:r>
              <w:rPr>
                <w:b/>
                <w:sz w:val="18"/>
              </w:rPr>
              <w:t>P2a</w:t>
            </w:r>
          </w:p>
        </w:tc>
        <w:tc>
          <w:tcPr>
            <w:tcW w:w="4422" w:type="dxa"/>
          </w:tcPr>
          <w:p w14:paraId="3EFC4AAA" w14:textId="77777777" w:rsidR="008209D4" w:rsidRDefault="00000000">
            <w:r>
              <w:rPr>
                <w:sz w:val="18"/>
              </w:rPr>
              <w:t>Superficial abnormality (skin, mucosal surface): direct visual inspection</w:t>
            </w:r>
          </w:p>
        </w:tc>
        <w:tc>
          <w:tcPr>
            <w:tcW w:w="4479" w:type="dxa"/>
          </w:tcPr>
          <w:p w14:paraId="6FC92ACE" w14:textId="77777777" w:rsidR="008209D4" w:rsidRDefault="00000000">
            <w:r>
              <w:rPr>
                <w:sz w:val="18"/>
              </w:rPr>
              <w:t>동일</w:t>
            </w:r>
          </w:p>
        </w:tc>
      </w:tr>
      <w:tr w:rsidR="008209D4" w14:paraId="320FED87" w14:textId="77777777">
        <w:tc>
          <w:tcPr>
            <w:tcW w:w="737" w:type="dxa"/>
          </w:tcPr>
          <w:p w14:paraId="19ED06E6" w14:textId="77777777" w:rsidR="008209D4" w:rsidRDefault="00000000">
            <w:r>
              <w:rPr>
                <w:b/>
                <w:sz w:val="18"/>
              </w:rPr>
              <w:t>P2b</w:t>
            </w:r>
          </w:p>
        </w:tc>
        <w:tc>
          <w:tcPr>
            <w:tcW w:w="4422" w:type="dxa"/>
          </w:tcPr>
          <w:p w14:paraId="352E7222" w14:textId="77777777" w:rsidR="008209D4" w:rsidRDefault="00000000">
            <w:r>
              <w:rPr>
                <w:sz w:val="18"/>
              </w:rPr>
              <w:t>Ill-defined deep abnormality: short interval f/u* 또는 PET</w:t>
            </w:r>
          </w:p>
        </w:tc>
        <w:tc>
          <w:tcPr>
            <w:tcW w:w="4479" w:type="dxa"/>
          </w:tcPr>
          <w:p w14:paraId="51DD4E41" w14:textId="77777777" w:rsidR="008209D4" w:rsidRDefault="00000000">
            <w:r>
              <w:rPr>
                <w:sz w:val="18"/>
              </w:rPr>
              <w:t>Ill-defined deep abnormality with only mild FDG: short interval f/u* 또는 routine f/u 때 PET/CECT 재검</w:t>
            </w:r>
          </w:p>
        </w:tc>
      </w:tr>
      <w:tr w:rsidR="008209D4" w14:paraId="36FFADC5" w14:textId="77777777">
        <w:tc>
          <w:tcPr>
            <w:tcW w:w="737" w:type="dxa"/>
          </w:tcPr>
          <w:p w14:paraId="28182CAF" w14:textId="77777777" w:rsidR="008209D4" w:rsidRDefault="00000000">
            <w:r>
              <w:rPr>
                <w:b/>
                <w:sz w:val="18"/>
              </w:rPr>
              <w:t>P3</w:t>
            </w:r>
          </w:p>
        </w:tc>
        <w:tc>
          <w:tcPr>
            <w:tcW w:w="4422" w:type="dxa"/>
          </w:tcPr>
          <w:p w14:paraId="42770AD8" w14:textId="77777777" w:rsidR="008209D4" w:rsidRDefault="00000000">
            <w:r>
              <w:rPr>
                <w:sz w:val="18"/>
              </w:rPr>
              <w:t>High suspicion (new or enlarging discrete nodule/mass): biopsy</w:t>
            </w:r>
          </w:p>
        </w:tc>
        <w:tc>
          <w:tcPr>
            <w:tcW w:w="4479" w:type="dxa"/>
          </w:tcPr>
          <w:p w14:paraId="6BE7CF11" w14:textId="77777777" w:rsidR="008209D4" w:rsidRDefault="00000000">
            <w:r>
              <w:rPr>
                <w:sz w:val="18"/>
              </w:rPr>
              <w:t>High suspicion (new or enlarging discrete nodule/mass with intense FDG uptake): biopsy</w:t>
            </w:r>
          </w:p>
        </w:tc>
      </w:tr>
      <w:tr w:rsidR="008209D4" w14:paraId="0C19E02E" w14:textId="77777777">
        <w:tc>
          <w:tcPr>
            <w:tcW w:w="737" w:type="dxa"/>
          </w:tcPr>
          <w:p w14:paraId="09BA3C4E" w14:textId="77777777" w:rsidR="008209D4" w:rsidRDefault="00000000">
            <w:r>
              <w:rPr>
                <w:b/>
                <w:sz w:val="18"/>
              </w:rPr>
              <w:t>P4</w:t>
            </w:r>
          </w:p>
        </w:tc>
        <w:tc>
          <w:tcPr>
            <w:tcW w:w="4422" w:type="dxa"/>
          </w:tcPr>
          <w:p w14:paraId="48A838BA" w14:textId="77777777" w:rsidR="008209D4" w:rsidRDefault="00000000">
            <w:r>
              <w:rPr>
                <w:sz w:val="18"/>
              </w:rPr>
              <w:t>Definitive recurrence (path proven, clinical 또는 definitive imaging progression)</w:t>
            </w:r>
          </w:p>
        </w:tc>
        <w:tc>
          <w:tcPr>
            <w:tcW w:w="4479" w:type="dxa"/>
          </w:tcPr>
          <w:p w14:paraId="789520D7" w14:textId="77777777" w:rsidR="008209D4" w:rsidRDefault="00000000">
            <w:r>
              <w:rPr>
                <w:sz w:val="18"/>
              </w:rPr>
              <w:t>Definitive recurrence (path proven 또는 clinical progression): no biopsy needed</w:t>
            </w:r>
          </w:p>
        </w:tc>
      </w:tr>
      <w:tr w:rsidR="008209D4" w14:paraId="38CE05F0" w14:textId="77777777">
        <w:tc>
          <w:tcPr>
            <w:tcW w:w="737" w:type="dxa"/>
          </w:tcPr>
          <w:p w14:paraId="57B9F2CA" w14:textId="77777777" w:rsidR="008209D4" w:rsidRDefault="00000000">
            <w:r>
              <w:rPr>
                <w:b/>
                <w:sz w:val="18"/>
              </w:rPr>
              <w:t>N0</w:t>
            </w:r>
          </w:p>
        </w:tc>
        <w:tc>
          <w:tcPr>
            <w:tcW w:w="4422" w:type="dxa"/>
          </w:tcPr>
          <w:p w14:paraId="13A4246D" w14:textId="77777777" w:rsidR="008209D4" w:rsidRDefault="00000000">
            <w:r>
              <w:rPr>
                <w:sz w:val="18"/>
              </w:rPr>
              <w:t>New baseline study: 최종 점수에 이전 검사 필요</w:t>
            </w:r>
          </w:p>
        </w:tc>
        <w:tc>
          <w:tcPr>
            <w:tcW w:w="4479" w:type="dxa"/>
          </w:tcPr>
          <w:p w14:paraId="1B161270" w14:textId="77777777" w:rsidR="008209D4" w:rsidRDefault="00000000">
            <w:r>
              <w:rPr>
                <w:sz w:val="18"/>
              </w:rPr>
              <w:t>동일</w:t>
            </w:r>
          </w:p>
        </w:tc>
      </w:tr>
      <w:tr w:rsidR="008209D4" w14:paraId="1B5FB6E2" w14:textId="77777777">
        <w:tc>
          <w:tcPr>
            <w:tcW w:w="737" w:type="dxa"/>
          </w:tcPr>
          <w:p w14:paraId="52C6AB51" w14:textId="77777777" w:rsidR="008209D4" w:rsidRDefault="00000000">
            <w:r>
              <w:rPr>
                <w:b/>
                <w:sz w:val="18"/>
              </w:rPr>
              <w:t>N1</w:t>
            </w:r>
          </w:p>
        </w:tc>
        <w:tc>
          <w:tcPr>
            <w:tcW w:w="4422" w:type="dxa"/>
          </w:tcPr>
          <w:p w14:paraId="2AA7282E" w14:textId="77777777" w:rsidR="008209D4" w:rsidRDefault="00000000">
            <w:r>
              <w:rPr>
                <w:sz w:val="18"/>
              </w:rPr>
              <w:t>No evidence of recurrence: routine surveillance</w:t>
            </w:r>
          </w:p>
        </w:tc>
        <w:tc>
          <w:tcPr>
            <w:tcW w:w="4479" w:type="dxa"/>
          </w:tcPr>
          <w:p w14:paraId="69BD39CF" w14:textId="77777777" w:rsidR="008209D4" w:rsidRDefault="00000000">
            <w:r>
              <w:rPr>
                <w:sz w:val="18"/>
              </w:rPr>
              <w:t>동일</w:t>
            </w:r>
          </w:p>
        </w:tc>
      </w:tr>
      <w:tr w:rsidR="008209D4" w14:paraId="6E536371" w14:textId="77777777">
        <w:tc>
          <w:tcPr>
            <w:tcW w:w="737" w:type="dxa"/>
          </w:tcPr>
          <w:p w14:paraId="41F7B92B" w14:textId="77777777" w:rsidR="008209D4" w:rsidRDefault="00000000">
            <w:r>
              <w:rPr>
                <w:b/>
                <w:sz w:val="18"/>
              </w:rPr>
              <w:t>N2</w:t>
            </w:r>
          </w:p>
        </w:tc>
        <w:tc>
          <w:tcPr>
            <w:tcW w:w="4422" w:type="dxa"/>
          </w:tcPr>
          <w:p w14:paraId="578781E2" w14:textId="77777777" w:rsidR="008209D4" w:rsidRDefault="00000000">
            <w:r>
              <w:rPr>
                <w:sz w:val="18"/>
              </w:rPr>
              <w:t>Low suspicion (enlarging node without morphologically abnormal features): short interval f/u 또는 PET</w:t>
            </w:r>
          </w:p>
        </w:tc>
        <w:tc>
          <w:tcPr>
            <w:tcW w:w="4479" w:type="dxa"/>
          </w:tcPr>
          <w:p w14:paraId="048E9E16" w14:textId="77777777" w:rsidR="008209D4" w:rsidRDefault="00000000">
            <w:r>
              <w:rPr>
                <w:sz w:val="18"/>
              </w:rPr>
              <w:t>Low suspicion (residual nodal soft tissue with only mild/intermediate FDG): short interval f/u 또는 routine f/u 때 PET/CECT 재검</w:t>
            </w:r>
          </w:p>
        </w:tc>
      </w:tr>
      <w:tr w:rsidR="008209D4" w14:paraId="268D20BF" w14:textId="77777777">
        <w:tc>
          <w:tcPr>
            <w:tcW w:w="737" w:type="dxa"/>
          </w:tcPr>
          <w:p w14:paraId="101AE1C3" w14:textId="77777777" w:rsidR="008209D4" w:rsidRDefault="00000000">
            <w:r>
              <w:rPr>
                <w:b/>
                <w:sz w:val="18"/>
              </w:rPr>
              <w:t>N3</w:t>
            </w:r>
          </w:p>
        </w:tc>
        <w:tc>
          <w:tcPr>
            <w:tcW w:w="4422" w:type="dxa"/>
          </w:tcPr>
          <w:p w14:paraId="7253A51E" w14:textId="77777777" w:rsidR="008209D4" w:rsidRDefault="00000000">
            <w:r>
              <w:rPr>
                <w:sz w:val="18"/>
              </w:rPr>
              <w:t>High suspicion (new or enlarging node with morphologically abnormal features): biopsy</w:t>
            </w:r>
          </w:p>
        </w:tc>
        <w:tc>
          <w:tcPr>
            <w:tcW w:w="4479" w:type="dxa"/>
          </w:tcPr>
          <w:p w14:paraId="0DF26158" w14:textId="77777777" w:rsidR="008209D4" w:rsidRDefault="00000000">
            <w:r>
              <w:rPr>
                <w:sz w:val="18"/>
              </w:rPr>
              <w:t>High suspicion (new, enlarging with intense FDG uptake): biopsy</w:t>
            </w:r>
          </w:p>
        </w:tc>
      </w:tr>
      <w:tr w:rsidR="008209D4" w14:paraId="735D073E" w14:textId="77777777">
        <w:tc>
          <w:tcPr>
            <w:tcW w:w="737" w:type="dxa"/>
          </w:tcPr>
          <w:p w14:paraId="0F2E0692" w14:textId="77777777" w:rsidR="008209D4" w:rsidRDefault="00000000">
            <w:r>
              <w:rPr>
                <w:b/>
                <w:sz w:val="18"/>
              </w:rPr>
              <w:t>N4</w:t>
            </w:r>
          </w:p>
        </w:tc>
        <w:tc>
          <w:tcPr>
            <w:tcW w:w="4422" w:type="dxa"/>
          </w:tcPr>
          <w:p w14:paraId="73BED7F1" w14:textId="77777777" w:rsidR="008209D4" w:rsidRDefault="00000000">
            <w:r>
              <w:rPr>
                <w:sz w:val="18"/>
              </w:rPr>
              <w:t>Definitive recurrence: no biopsy needed</w:t>
            </w:r>
          </w:p>
        </w:tc>
        <w:tc>
          <w:tcPr>
            <w:tcW w:w="4479" w:type="dxa"/>
          </w:tcPr>
          <w:p w14:paraId="7B6F2EA2" w14:textId="77777777" w:rsidR="008209D4" w:rsidRDefault="00000000">
            <w:r>
              <w:rPr>
                <w:sz w:val="18"/>
              </w:rPr>
              <w:t>Definitive recurrence (biopsy proven 또는 clinical progression): no biopsy needed</w:t>
            </w:r>
          </w:p>
        </w:tc>
      </w:tr>
    </w:tbl>
    <w:p w14:paraId="52EBC23E" w14:textId="77777777" w:rsidR="008209D4" w:rsidRDefault="008209D4"/>
    <w:p w14:paraId="3987B3F1" w14:textId="77777777" w:rsidR="008209D4" w:rsidRDefault="00000000">
      <w:pPr>
        <w:pStyle w:val="a0"/>
        <w:rPr>
          <w:lang w:eastAsia="ko-KR"/>
        </w:rPr>
      </w:pPr>
      <w:r>
        <w:rPr>
          <w:lang w:eastAsia="ko-KR"/>
        </w:rPr>
        <w:t>* Short interval f/u: SCC는 일부 기관에서 3개월. 다른 병리는 외과·종양내과·영상의학과의 판단에 따라 다른 간격 가능</w:t>
      </w:r>
    </w:p>
    <w:p w14:paraId="260F0237" w14:textId="77777777" w:rsidR="008209D4" w:rsidRDefault="00000000">
      <w:pPr>
        <w:pStyle w:val="a0"/>
        <w:rPr>
          <w:lang w:eastAsia="ko-KR"/>
        </w:rPr>
      </w:pPr>
      <w:r>
        <w:rPr>
          <w:lang w:eastAsia="ko-KR"/>
        </w:rPr>
        <w:t>{Distant disease}: 전신 PET를 판독할 때 선택적으로 같은 1–4 카테고리 사용</w:t>
      </w:r>
    </w:p>
    <w:p w14:paraId="28D4AD68" w14:textId="77777777" w:rsidR="008209D4" w:rsidRDefault="00000000">
      <w:pPr>
        <w:pStyle w:val="a0"/>
      </w:pPr>
      <w:r>
        <w:t>핵심 차이: PET가 없으면 형태(new/enlarging discrete, abnormal morphology)로, PET가 있으면 FDG 강도(mild vs intense)로 2와 3을 가름</w:t>
      </w:r>
    </w:p>
    <w:p w14:paraId="020D35D1" w14:textId="77777777" w:rsidR="008209D4" w:rsidRDefault="00000000">
      <w:pPr>
        <w:rPr>
          <w:lang w:eastAsia="ko-KR"/>
        </w:rPr>
      </w:pPr>
      <w:r>
        <w:rPr>
          <w:i/>
          <w:color w:val="666666"/>
          <w:sz w:val="17"/>
          <w:lang w:eastAsia="ko-KR"/>
        </w:rPr>
        <w:t>출처: NI-RADS 보고서 템플릿·Legend·2018 Committee 추적 권고 (ACR NI-RADS 웹페이지 자료, 사용자 제공 이미지)</w:t>
      </w:r>
    </w:p>
    <w:p w14:paraId="4FD64DE5" w14:textId="77777777" w:rsidR="008209D4" w:rsidRDefault="00000000">
      <w:pPr>
        <w:spacing w:before="280"/>
      </w:pPr>
      <w:r>
        <w:rPr>
          <w:b/>
          <w:color w:val="1F3A5F"/>
          <w:sz w:val="28"/>
        </w:rPr>
        <w:t>26. NI-RADS Atlas 핵심 정리와 증례</w:t>
      </w:r>
    </w:p>
    <w:p w14:paraId="6B772228" w14:textId="77777777" w:rsidR="008209D4" w:rsidRDefault="00000000">
      <w:r>
        <w:rPr>
          <w:color w:val="666666"/>
          <w:sz w:val="17"/>
        </w:rPr>
        <w:lastRenderedPageBreak/>
        <w:t>출처: Cavazuti B, Hudgins P, Rath T, Branstetter C, Baugnon K, Corey A, Aiken A. NI-RADS: An Atlas of NI-RADS Categories for Head and Neck Cancer (ACR NI-RADS 웹페이지 자료, 사용자 제공 PDF). Emory 그룹의 교육 자료(참고문헌: Aiken JACR 2016; Krieger AJNR 2017)</w:t>
      </w:r>
    </w:p>
    <w:p w14:paraId="546652D0" w14:textId="77777777" w:rsidR="008209D4" w:rsidRDefault="00000000">
      <w:pPr>
        <w:spacing w:before="160"/>
      </w:pPr>
      <w:r>
        <w:rPr>
          <w:b/>
          <w:color w:val="1F3A5F"/>
          <w:sz w:val="23"/>
        </w:rPr>
        <w:t>26-1. Atlas가 강조하는 원칙</w:t>
      </w:r>
    </w:p>
    <w:p w14:paraId="7483E02F" w14:textId="77777777" w:rsidR="008209D4" w:rsidRDefault="00000000">
      <w:pPr>
        <w:pStyle w:val="a0"/>
        <w:rPr>
          <w:lang w:eastAsia="ko-KR"/>
        </w:rPr>
      </w:pPr>
      <w:r>
        <w:rPr>
          <w:lang w:eastAsia="ko-KR"/>
        </w:rPr>
        <w:t>NI-RADS는 BI-RADS를 모델로, ENT·방사선종양학·혈액종양·병리와 협의해 만든 단순한 의심도 체계</w:t>
      </w:r>
    </w:p>
    <w:p w14:paraId="023C5720" w14:textId="77777777" w:rsidR="008209D4" w:rsidRDefault="00000000">
      <w:pPr>
        <w:pStyle w:val="a0"/>
        <w:rPr>
          <w:lang w:eastAsia="ko-KR"/>
        </w:rPr>
      </w:pPr>
      <w:r>
        <w:rPr>
          <w:lang w:eastAsia="ko-KR"/>
        </w:rPr>
        <w:t>관리 선택지는 제한적: routine 추적 / 직접 관찰 또는 단기 추적 / 추가 영상(PET, MR 등) / 조직검사</w:t>
      </w:r>
    </w:p>
    <w:p w14:paraId="5FE71767" w14:textId="77777777" w:rsidR="008209D4" w:rsidRDefault="00000000">
      <w:pPr>
        <w:pStyle w:val="a0"/>
        <w:rPr>
          <w:lang w:eastAsia="ko-KR"/>
        </w:rPr>
      </w:pPr>
      <w:r>
        <w:rPr>
          <w:lang w:eastAsia="ko-KR"/>
        </w:rPr>
        <w:t>카테고리는 MR에도 쉽게 적용 가능 (Atlas 당시 기준 — 현재는 MRI v2025가 별도로 있음)</w:t>
      </w:r>
    </w:p>
    <w:p w14:paraId="3F79ADC7" w14:textId="77777777" w:rsidR="008209D4" w:rsidRDefault="00000000">
      <w:pPr>
        <w:pStyle w:val="a0"/>
        <w:rPr>
          <w:lang w:eastAsia="ko-KR"/>
        </w:rPr>
      </w:pPr>
      <w:r>
        <w:rPr>
          <w:lang w:eastAsia="ko-KR"/>
        </w:rPr>
        <w:t>Primary와 Neck은 관리가 따로이므로 점수도 따로</w:t>
      </w:r>
    </w:p>
    <w:p w14:paraId="3A0C703A" w14:textId="77777777" w:rsidR="008209D4" w:rsidRDefault="00000000">
      <w:pPr>
        <w:pStyle w:val="a0"/>
        <w:rPr>
          <w:lang w:eastAsia="ko-KR"/>
        </w:rPr>
      </w:pPr>
      <w:r>
        <w:rPr>
          <w:lang w:eastAsia="ko-KR"/>
        </w:rPr>
        <w:t>모든 보고서 하단에 legend 포함 → 누구나 해석 가능</w:t>
      </w:r>
    </w:p>
    <w:p w14:paraId="0A3A3F1C" w14:textId="77777777" w:rsidR="008209D4" w:rsidRDefault="00000000">
      <w:pPr>
        <w:spacing w:before="160"/>
      </w:pPr>
      <w:r>
        <w:rPr>
          <w:b/>
          <w:color w:val="1F3A5F"/>
          <w:sz w:val="23"/>
        </w:rPr>
        <w:t>26-2. 판정 요령 (Atlas pearls)</w:t>
      </w:r>
    </w:p>
    <w:tbl>
      <w:tblPr>
        <w:tblStyle w:val="af9"/>
        <w:tblW w:w="0" w:type="auto"/>
        <w:tblLook w:val="04A0" w:firstRow="1" w:lastRow="0" w:firstColumn="1" w:lastColumn="0" w:noHBand="0" w:noVBand="1"/>
      </w:tblPr>
      <w:tblGrid>
        <w:gridCol w:w="1984"/>
        <w:gridCol w:w="7654"/>
      </w:tblGrid>
      <w:tr w:rsidR="008209D4" w14:paraId="3A12F595" w14:textId="77777777">
        <w:tc>
          <w:tcPr>
            <w:tcW w:w="1984" w:type="dxa"/>
            <w:shd w:val="clear" w:color="auto" w:fill="1F3A5F"/>
          </w:tcPr>
          <w:p w14:paraId="7793C712" w14:textId="77777777" w:rsidR="008209D4" w:rsidRDefault="00000000">
            <w:r>
              <w:rPr>
                <w:b/>
                <w:color w:val="FFFFFF"/>
                <w:sz w:val="18"/>
              </w:rPr>
              <w:t>질문</w:t>
            </w:r>
          </w:p>
        </w:tc>
        <w:tc>
          <w:tcPr>
            <w:tcW w:w="7654" w:type="dxa"/>
            <w:shd w:val="clear" w:color="auto" w:fill="1F3A5F"/>
          </w:tcPr>
          <w:p w14:paraId="7B48FCB0" w14:textId="77777777" w:rsidR="008209D4" w:rsidRDefault="00000000">
            <w:r>
              <w:rPr>
                <w:b/>
                <w:color w:val="FFFFFF"/>
                <w:sz w:val="18"/>
              </w:rPr>
              <w:t>요령</w:t>
            </w:r>
          </w:p>
        </w:tc>
      </w:tr>
      <w:tr w:rsidR="008209D4" w14:paraId="2089DBBF" w14:textId="77777777">
        <w:tc>
          <w:tcPr>
            <w:tcW w:w="1984" w:type="dxa"/>
          </w:tcPr>
          <w:p w14:paraId="04642289" w14:textId="77777777" w:rsidR="008209D4" w:rsidRDefault="00000000">
            <w:r>
              <w:rPr>
                <w:b/>
                <w:sz w:val="18"/>
              </w:rPr>
              <w:t>2 vs 3</w:t>
            </w:r>
          </w:p>
        </w:tc>
        <w:tc>
          <w:tcPr>
            <w:tcW w:w="7654" w:type="dxa"/>
          </w:tcPr>
          <w:p w14:paraId="108D873D" w14:textId="77777777" w:rsidR="008209D4" w:rsidRDefault="00000000">
            <w:pPr>
              <w:rPr>
                <w:lang w:eastAsia="ko-KR"/>
              </w:rPr>
            </w:pPr>
            <w:r>
              <w:rPr>
                <w:sz w:val="18"/>
                <w:lang w:eastAsia="ko-KR"/>
              </w:rPr>
              <w:t>거꾸로 생각하라: 이 병변을 조직검사하고 싶은가? 조직검사할 뚜렷한(discrete) target이 있는가? 없으면 NI-RADS 2</w:t>
            </w:r>
          </w:p>
        </w:tc>
      </w:tr>
      <w:tr w:rsidR="008209D4" w14:paraId="72DA2E20" w14:textId="77777777">
        <w:tc>
          <w:tcPr>
            <w:tcW w:w="1984" w:type="dxa"/>
          </w:tcPr>
          <w:p w14:paraId="63BFE4C8" w14:textId="77777777" w:rsidR="008209D4" w:rsidRDefault="00000000">
            <w:r>
              <w:rPr>
                <w:b/>
                <w:sz w:val="18"/>
              </w:rPr>
              <w:t>3 vs 4</w:t>
            </w:r>
          </w:p>
        </w:tc>
        <w:tc>
          <w:tcPr>
            <w:tcW w:w="7654" w:type="dxa"/>
          </w:tcPr>
          <w:p w14:paraId="53B8C7EA" w14:textId="77777777" w:rsidR="008209D4" w:rsidRDefault="00000000">
            <w:pPr>
              <w:rPr>
                <w:lang w:eastAsia="ko-KR"/>
              </w:rPr>
            </w:pPr>
            <w:r>
              <w:rPr>
                <w:sz w:val="18"/>
                <w:lang w:eastAsia="ko-KR"/>
              </w:rPr>
              <w:t>거꾸로 생각하라: 조직검사가 필요한가? 다른 가능성이 있는가? 없으면 NI-RADS 4 (단일 검사에서도 definitive recurrence 가능)</w:t>
            </w:r>
          </w:p>
        </w:tc>
      </w:tr>
      <w:tr w:rsidR="008209D4" w14:paraId="48AB6BD3" w14:textId="77777777">
        <w:tc>
          <w:tcPr>
            <w:tcW w:w="1984" w:type="dxa"/>
          </w:tcPr>
          <w:p w14:paraId="372884D3" w14:textId="77777777" w:rsidR="008209D4" w:rsidRDefault="00000000">
            <w:r>
              <w:rPr>
                <w:b/>
                <w:sz w:val="18"/>
              </w:rPr>
              <w:t>2가 가장 유용할 때</w:t>
            </w:r>
          </w:p>
        </w:tc>
        <w:tc>
          <w:tcPr>
            <w:tcW w:w="7654" w:type="dxa"/>
          </w:tcPr>
          <w:p w14:paraId="287C6E97" w14:textId="77777777" w:rsidR="008209D4" w:rsidRDefault="00000000">
            <w:r>
              <w:rPr>
                <w:sz w:val="18"/>
              </w:rPr>
              <w:t>CECT와 PET가 불일치할 때: 강한 조영증강인데 FDG 없음(scar, granulation tissue) / FDG가 강한 궤양(radiation effect)</w:t>
            </w:r>
          </w:p>
        </w:tc>
      </w:tr>
      <w:tr w:rsidR="008209D4" w14:paraId="15E721E6" w14:textId="77777777">
        <w:tc>
          <w:tcPr>
            <w:tcW w:w="1984" w:type="dxa"/>
          </w:tcPr>
          <w:p w14:paraId="735456BD" w14:textId="77777777" w:rsidR="008209D4" w:rsidRDefault="00000000">
            <w:r>
              <w:rPr>
                <w:b/>
                <w:sz w:val="18"/>
              </w:rPr>
              <w:t>2a의 목적</w:t>
            </w:r>
          </w:p>
        </w:tc>
        <w:tc>
          <w:tcPr>
            <w:tcW w:w="7654" w:type="dxa"/>
          </w:tcPr>
          <w:p w14:paraId="05908FBE" w14:textId="77777777" w:rsidR="008209D4" w:rsidRDefault="00000000">
            <w:pPr>
              <w:rPr>
                <w:lang w:eastAsia="ko-KR"/>
              </w:rPr>
            </w:pPr>
            <w:r>
              <w:rPr>
                <w:sz w:val="18"/>
                <w:lang w:eastAsia="ko-KR"/>
              </w:rPr>
              <w:t>대부분 위양성(17%만 양성). 목적은 임상적 직접 관찰과 필요 시 조직검사를 유도하는 것</w:t>
            </w:r>
          </w:p>
        </w:tc>
      </w:tr>
    </w:tbl>
    <w:p w14:paraId="5F0C3F08" w14:textId="77777777" w:rsidR="008209D4" w:rsidRDefault="008209D4">
      <w:pPr>
        <w:rPr>
          <w:lang w:eastAsia="ko-KR"/>
        </w:rPr>
      </w:pPr>
    </w:p>
    <w:p w14:paraId="73DB04DF" w14:textId="77777777" w:rsidR="008209D4" w:rsidRDefault="00000000">
      <w:pPr>
        <w:spacing w:before="160"/>
        <w:rPr>
          <w:lang w:eastAsia="ko-KR"/>
        </w:rPr>
      </w:pPr>
      <w:r>
        <w:rPr>
          <w:b/>
          <w:color w:val="1F3A5F"/>
          <w:sz w:val="23"/>
          <w:lang w:eastAsia="ko-KR"/>
        </w:rPr>
        <w:t>26-3. Atlas 증례 요약 (영상은 원본 PDF 참조)</w:t>
      </w:r>
    </w:p>
    <w:tbl>
      <w:tblPr>
        <w:tblStyle w:val="af9"/>
        <w:tblW w:w="0" w:type="auto"/>
        <w:tblLook w:val="04A0" w:firstRow="1" w:lastRow="0" w:firstColumn="1" w:lastColumn="0" w:noHBand="0" w:noVBand="1"/>
      </w:tblPr>
      <w:tblGrid>
        <w:gridCol w:w="1134"/>
        <w:gridCol w:w="2551"/>
        <w:gridCol w:w="3118"/>
        <w:gridCol w:w="2835"/>
      </w:tblGrid>
      <w:tr w:rsidR="008209D4" w14:paraId="1A93E073" w14:textId="77777777">
        <w:tc>
          <w:tcPr>
            <w:tcW w:w="1134" w:type="dxa"/>
            <w:shd w:val="clear" w:color="auto" w:fill="1F3A5F"/>
          </w:tcPr>
          <w:p w14:paraId="3456DF97" w14:textId="77777777" w:rsidR="008209D4" w:rsidRDefault="00000000">
            <w:r>
              <w:rPr>
                <w:b/>
                <w:color w:val="FFFFFF"/>
                <w:sz w:val="18"/>
              </w:rPr>
              <w:t>증례</w:t>
            </w:r>
          </w:p>
        </w:tc>
        <w:tc>
          <w:tcPr>
            <w:tcW w:w="2551" w:type="dxa"/>
            <w:shd w:val="clear" w:color="auto" w:fill="1F3A5F"/>
          </w:tcPr>
          <w:p w14:paraId="03CC7202" w14:textId="77777777" w:rsidR="008209D4" w:rsidRDefault="00000000">
            <w:r>
              <w:rPr>
                <w:b/>
                <w:color w:val="FFFFFF"/>
                <w:sz w:val="18"/>
              </w:rPr>
              <w:t>배경</w:t>
            </w:r>
          </w:p>
        </w:tc>
        <w:tc>
          <w:tcPr>
            <w:tcW w:w="3118" w:type="dxa"/>
            <w:shd w:val="clear" w:color="auto" w:fill="1F3A5F"/>
          </w:tcPr>
          <w:p w14:paraId="553E7B83" w14:textId="77777777" w:rsidR="008209D4" w:rsidRDefault="00000000">
            <w:r>
              <w:rPr>
                <w:b/>
                <w:color w:val="FFFFFF"/>
                <w:sz w:val="18"/>
              </w:rPr>
              <w:t>소견</w:t>
            </w:r>
          </w:p>
        </w:tc>
        <w:tc>
          <w:tcPr>
            <w:tcW w:w="2835" w:type="dxa"/>
            <w:shd w:val="clear" w:color="auto" w:fill="1F3A5F"/>
          </w:tcPr>
          <w:p w14:paraId="591520B0" w14:textId="77777777" w:rsidR="008209D4" w:rsidRDefault="00000000">
            <w:r>
              <w:rPr>
                <w:b/>
                <w:color w:val="FFFFFF"/>
                <w:sz w:val="18"/>
              </w:rPr>
              <w:t>NI-RADS · 결과</w:t>
            </w:r>
          </w:p>
        </w:tc>
      </w:tr>
      <w:tr w:rsidR="008209D4" w14:paraId="43F9F8E9" w14:textId="77777777">
        <w:tc>
          <w:tcPr>
            <w:tcW w:w="1134" w:type="dxa"/>
          </w:tcPr>
          <w:p w14:paraId="36164D75" w14:textId="77777777" w:rsidR="008209D4" w:rsidRDefault="00000000">
            <w:r>
              <w:rPr>
                <w:b/>
                <w:sz w:val="18"/>
              </w:rPr>
              <w:t>예시</w:t>
            </w:r>
          </w:p>
        </w:tc>
        <w:tc>
          <w:tcPr>
            <w:tcW w:w="2551" w:type="dxa"/>
          </w:tcPr>
          <w:p w14:paraId="10A64564" w14:textId="77777777" w:rsidR="008209D4" w:rsidRDefault="00000000">
            <w:r>
              <w:rPr>
                <w:sz w:val="18"/>
              </w:rPr>
              <w:t>T1N2c BOT SCC, CRT 후 3개월</w:t>
            </w:r>
          </w:p>
        </w:tc>
        <w:tc>
          <w:tcPr>
            <w:tcW w:w="3118" w:type="dxa"/>
          </w:tcPr>
          <w:p w14:paraId="55C0D688" w14:textId="77777777" w:rsidR="008209D4" w:rsidRDefault="00000000">
            <w:pPr>
              <w:rPr>
                <w:lang w:eastAsia="ko-KR"/>
              </w:rPr>
            </w:pPr>
            <w:r>
              <w:rPr>
                <w:sz w:val="18"/>
                <w:lang w:eastAsia="ko-KR"/>
              </w:rPr>
              <w:t>이상 연부조직 없음, 이상 FDG 없음</w:t>
            </w:r>
          </w:p>
        </w:tc>
        <w:tc>
          <w:tcPr>
            <w:tcW w:w="2835" w:type="dxa"/>
          </w:tcPr>
          <w:p w14:paraId="61F30B00" w14:textId="77777777" w:rsidR="008209D4" w:rsidRDefault="00000000">
            <w:r>
              <w:rPr>
                <w:sz w:val="18"/>
              </w:rPr>
              <w:t>P1/N1 → 6개월 CECT</w:t>
            </w:r>
          </w:p>
        </w:tc>
      </w:tr>
      <w:tr w:rsidR="008209D4" w14:paraId="4B018B02" w14:textId="77777777">
        <w:tc>
          <w:tcPr>
            <w:tcW w:w="1134" w:type="dxa"/>
          </w:tcPr>
          <w:p w14:paraId="67CECA6C" w14:textId="77777777" w:rsidR="008209D4" w:rsidRDefault="00000000">
            <w:r>
              <w:rPr>
                <w:b/>
                <w:sz w:val="18"/>
              </w:rPr>
              <w:t>예시</w:t>
            </w:r>
          </w:p>
        </w:tc>
        <w:tc>
          <w:tcPr>
            <w:tcW w:w="2551" w:type="dxa"/>
          </w:tcPr>
          <w:p w14:paraId="033891E4" w14:textId="77777777" w:rsidR="008209D4" w:rsidRDefault="00000000">
            <w:r>
              <w:rPr>
                <w:sz w:val="18"/>
              </w:rPr>
              <w:t>T4a BOT SCC, CRT 후 3개월</w:t>
            </w:r>
          </w:p>
        </w:tc>
        <w:tc>
          <w:tcPr>
            <w:tcW w:w="3118" w:type="dxa"/>
          </w:tcPr>
          <w:p w14:paraId="2C418696" w14:textId="77777777" w:rsidR="008209D4" w:rsidRDefault="00000000">
            <w:r>
              <w:rPr>
                <w:sz w:val="18"/>
              </w:rPr>
              <w:t>이상 조영 없음, moderate FDG</w:t>
            </w:r>
          </w:p>
        </w:tc>
        <w:tc>
          <w:tcPr>
            <w:tcW w:w="2835" w:type="dxa"/>
          </w:tcPr>
          <w:p w14:paraId="68D4E928" w14:textId="77777777" w:rsidR="008209D4" w:rsidRDefault="00000000">
            <w:r>
              <w:rPr>
                <w:sz w:val="18"/>
              </w:rPr>
              <w:t>P2a → 직접 관찰: radiation injury, 추적 PET 음성</w:t>
            </w:r>
          </w:p>
        </w:tc>
      </w:tr>
      <w:tr w:rsidR="008209D4" w14:paraId="34145AED" w14:textId="77777777">
        <w:tc>
          <w:tcPr>
            <w:tcW w:w="1134" w:type="dxa"/>
          </w:tcPr>
          <w:p w14:paraId="153E9FA6" w14:textId="77777777" w:rsidR="008209D4" w:rsidRDefault="00000000">
            <w:r>
              <w:rPr>
                <w:b/>
                <w:sz w:val="18"/>
              </w:rPr>
              <w:t>예시</w:t>
            </w:r>
          </w:p>
        </w:tc>
        <w:tc>
          <w:tcPr>
            <w:tcW w:w="2551" w:type="dxa"/>
          </w:tcPr>
          <w:p w14:paraId="1E7F6791" w14:textId="77777777" w:rsidR="008209D4" w:rsidRDefault="00000000">
            <w:pPr>
              <w:rPr>
                <w:lang w:eastAsia="ko-KR"/>
              </w:rPr>
            </w:pPr>
            <w:r>
              <w:rPr>
                <w:sz w:val="18"/>
                <w:lang w:eastAsia="ko-KR"/>
              </w:rPr>
              <w:t>T2N0 성문암 CRT(2011), 추적 소실 후 새 쉰목소리</w:t>
            </w:r>
          </w:p>
        </w:tc>
        <w:tc>
          <w:tcPr>
            <w:tcW w:w="3118" w:type="dxa"/>
          </w:tcPr>
          <w:p w14:paraId="18B4EB5D" w14:textId="77777777" w:rsidR="008209D4" w:rsidRDefault="00000000">
            <w:r>
              <w:rPr>
                <w:sz w:val="18"/>
              </w:rPr>
              <w:t>이상 조영 없음, moderate FDG</w:t>
            </w:r>
          </w:p>
        </w:tc>
        <w:tc>
          <w:tcPr>
            <w:tcW w:w="2835" w:type="dxa"/>
          </w:tcPr>
          <w:p w14:paraId="6FB5FF69" w14:textId="77777777" w:rsidR="008209D4" w:rsidRDefault="00000000">
            <w:pPr>
              <w:rPr>
                <w:lang w:eastAsia="ko-KR"/>
              </w:rPr>
            </w:pPr>
            <w:r>
              <w:rPr>
                <w:sz w:val="18"/>
                <w:lang w:eastAsia="ko-KR"/>
              </w:rPr>
              <w:t>P2a → 직접 관찰·내시경 생검: SCC</w:t>
            </w:r>
          </w:p>
        </w:tc>
      </w:tr>
      <w:tr w:rsidR="008209D4" w14:paraId="422A2AEB" w14:textId="77777777">
        <w:tc>
          <w:tcPr>
            <w:tcW w:w="1134" w:type="dxa"/>
          </w:tcPr>
          <w:p w14:paraId="0BF112A3" w14:textId="77777777" w:rsidR="008209D4" w:rsidRDefault="00000000">
            <w:r>
              <w:rPr>
                <w:b/>
                <w:sz w:val="18"/>
              </w:rPr>
              <w:t>예시</w:t>
            </w:r>
          </w:p>
        </w:tc>
        <w:tc>
          <w:tcPr>
            <w:tcW w:w="2551" w:type="dxa"/>
          </w:tcPr>
          <w:p w14:paraId="3A64B734" w14:textId="77777777" w:rsidR="008209D4" w:rsidRDefault="00000000">
            <w:pPr>
              <w:rPr>
                <w:lang w:eastAsia="ko-KR"/>
              </w:rPr>
            </w:pPr>
            <w:r>
              <w:rPr>
                <w:sz w:val="18"/>
                <w:lang w:eastAsia="ko-KR"/>
              </w:rPr>
              <w:t>치료 후 2개월, 외부 CECT만</w:t>
            </w:r>
          </w:p>
        </w:tc>
        <w:tc>
          <w:tcPr>
            <w:tcW w:w="3118" w:type="dxa"/>
          </w:tcPr>
          <w:p w14:paraId="44D52460" w14:textId="77777777" w:rsidR="008209D4" w:rsidRDefault="00000000">
            <w:r>
              <w:rPr>
                <w:sz w:val="18"/>
              </w:rPr>
              <w:t>커진 우측 IIa node, central necrosis</w:t>
            </w:r>
          </w:p>
        </w:tc>
        <w:tc>
          <w:tcPr>
            <w:tcW w:w="2835" w:type="dxa"/>
          </w:tcPr>
          <w:p w14:paraId="3FE15296" w14:textId="77777777" w:rsidR="008209D4" w:rsidRDefault="00000000">
            <w:pPr>
              <w:rPr>
                <w:lang w:eastAsia="ko-KR"/>
              </w:rPr>
            </w:pPr>
            <w:r>
              <w:rPr>
                <w:sz w:val="18"/>
                <w:lang w:eastAsia="ko-KR"/>
              </w:rPr>
              <w:t>N2 → PET 권고. 구제 경부절제 음성 (현재라면 경부절제 전 PET)</w:t>
            </w:r>
          </w:p>
        </w:tc>
      </w:tr>
      <w:tr w:rsidR="008209D4" w14:paraId="42825DFA" w14:textId="77777777">
        <w:tc>
          <w:tcPr>
            <w:tcW w:w="1134" w:type="dxa"/>
          </w:tcPr>
          <w:p w14:paraId="66BD5ED2" w14:textId="77777777" w:rsidR="008209D4" w:rsidRDefault="00000000">
            <w:r>
              <w:rPr>
                <w:b/>
                <w:sz w:val="18"/>
              </w:rPr>
              <w:t>예시</w:t>
            </w:r>
          </w:p>
        </w:tc>
        <w:tc>
          <w:tcPr>
            <w:tcW w:w="2551" w:type="dxa"/>
          </w:tcPr>
          <w:p w14:paraId="09EB9C3F" w14:textId="77777777" w:rsidR="008209D4" w:rsidRDefault="00000000">
            <w:pPr>
              <w:rPr>
                <w:lang w:eastAsia="ko-KR"/>
              </w:rPr>
            </w:pPr>
            <w:r>
              <w:rPr>
                <w:sz w:val="18"/>
                <w:lang w:eastAsia="ko-KR"/>
              </w:rPr>
              <w:t>상악 SCC, 절제+CRT 후 4개월</w:t>
            </w:r>
          </w:p>
        </w:tc>
        <w:tc>
          <w:tcPr>
            <w:tcW w:w="3118" w:type="dxa"/>
          </w:tcPr>
          <w:p w14:paraId="2ED5DD54" w14:textId="77777777" w:rsidR="008209D4" w:rsidRDefault="00000000">
            <w:pPr>
              <w:rPr>
                <w:lang w:eastAsia="ko-KR"/>
              </w:rPr>
            </w:pPr>
            <w:r>
              <w:rPr>
                <w:sz w:val="18"/>
                <w:lang w:eastAsia="ko-KR"/>
              </w:rPr>
              <w:t>골미란 동반 국소 이상 연부조직, intense FDG</w:t>
            </w:r>
          </w:p>
        </w:tc>
        <w:tc>
          <w:tcPr>
            <w:tcW w:w="2835" w:type="dxa"/>
          </w:tcPr>
          <w:p w14:paraId="5D989B15" w14:textId="77777777" w:rsidR="008209D4" w:rsidRDefault="00000000">
            <w:pPr>
              <w:rPr>
                <w:lang w:eastAsia="ko-KR"/>
              </w:rPr>
            </w:pPr>
            <w:r>
              <w:rPr>
                <w:sz w:val="18"/>
                <w:lang w:eastAsia="ko-KR"/>
              </w:rPr>
              <w:t>P3 → CT 유도 생검: 잔존 SCC</w:t>
            </w:r>
          </w:p>
        </w:tc>
      </w:tr>
      <w:tr w:rsidR="008209D4" w14:paraId="79DED3BA" w14:textId="77777777">
        <w:tc>
          <w:tcPr>
            <w:tcW w:w="1134" w:type="dxa"/>
          </w:tcPr>
          <w:p w14:paraId="1E5C287F" w14:textId="77777777" w:rsidR="008209D4" w:rsidRDefault="00000000">
            <w:r>
              <w:rPr>
                <w:b/>
                <w:sz w:val="18"/>
              </w:rPr>
              <w:t>예시</w:t>
            </w:r>
          </w:p>
        </w:tc>
        <w:tc>
          <w:tcPr>
            <w:tcW w:w="2551" w:type="dxa"/>
          </w:tcPr>
          <w:p w14:paraId="508A6076" w14:textId="77777777" w:rsidR="008209D4" w:rsidRDefault="00000000">
            <w:r>
              <w:rPr>
                <w:sz w:val="18"/>
              </w:rPr>
              <w:t>T4aN0 후두암 TL·양측 ND·CRT 후</w:t>
            </w:r>
          </w:p>
        </w:tc>
        <w:tc>
          <w:tcPr>
            <w:tcW w:w="3118" w:type="dxa"/>
          </w:tcPr>
          <w:p w14:paraId="67A35DEA" w14:textId="77777777" w:rsidR="008209D4" w:rsidRDefault="00000000">
            <w:r>
              <w:rPr>
                <w:sz w:val="18"/>
              </w:rPr>
              <w:t>국소 이상 조영, intense FDG</w:t>
            </w:r>
          </w:p>
        </w:tc>
        <w:tc>
          <w:tcPr>
            <w:tcW w:w="2835" w:type="dxa"/>
          </w:tcPr>
          <w:p w14:paraId="0156CC0E" w14:textId="77777777" w:rsidR="008209D4" w:rsidRDefault="00000000">
            <w:r>
              <w:rPr>
                <w:sz w:val="18"/>
              </w:rPr>
              <w:t>P3 → 내시경 생검: 재발</w:t>
            </w:r>
          </w:p>
        </w:tc>
      </w:tr>
      <w:tr w:rsidR="008209D4" w14:paraId="50850371" w14:textId="77777777">
        <w:tc>
          <w:tcPr>
            <w:tcW w:w="1134" w:type="dxa"/>
          </w:tcPr>
          <w:p w14:paraId="746D91EF" w14:textId="77777777" w:rsidR="008209D4" w:rsidRDefault="00000000">
            <w:r>
              <w:rPr>
                <w:b/>
                <w:sz w:val="18"/>
              </w:rPr>
              <w:t>예시</w:t>
            </w:r>
          </w:p>
        </w:tc>
        <w:tc>
          <w:tcPr>
            <w:tcW w:w="2551" w:type="dxa"/>
          </w:tcPr>
          <w:p w14:paraId="2A8483DF" w14:textId="77777777" w:rsidR="008209D4" w:rsidRDefault="00000000">
            <w:pPr>
              <w:rPr>
                <w:lang w:eastAsia="ko-KR"/>
              </w:rPr>
            </w:pPr>
            <w:r>
              <w:rPr>
                <w:sz w:val="18"/>
                <w:lang w:eastAsia="ko-KR"/>
              </w:rPr>
              <w:t xml:space="preserve">T2N2b 구강 설암, </w:t>
              <w:lastRenderedPageBreak/>
              <w:t>절제·ND·CRT 후 9개월</w:t>
            </w:r>
          </w:p>
        </w:tc>
        <w:tc>
          <w:tcPr>
            <w:tcW w:w="3118" w:type="dxa"/>
          </w:tcPr>
          <w:p w14:paraId="38C3DA34" w14:textId="77777777" w:rsidR="008209D4" w:rsidRDefault="00000000">
            <w:r>
              <w:rPr>
                <w:sz w:val="18"/>
              </w:rPr>
              <w:lastRenderedPageBreak/>
              <w:t>커지는 이상 LN, intense FDG</w:t>
            </w:r>
          </w:p>
        </w:tc>
        <w:tc>
          <w:tcPr>
            <w:tcW w:w="2835" w:type="dxa"/>
          </w:tcPr>
          <w:p w14:paraId="4C96CEB6" w14:textId="77777777" w:rsidR="008209D4" w:rsidRDefault="00000000">
            <w:r>
              <w:rPr>
                <w:sz w:val="18"/>
              </w:rPr>
              <w:t>N3 → 재경부절제: 재발</w:t>
            </w:r>
          </w:p>
        </w:tc>
      </w:tr>
      <w:tr w:rsidR="008209D4" w14:paraId="56809FFB" w14:textId="77777777">
        <w:tc>
          <w:tcPr>
            <w:tcW w:w="1134" w:type="dxa"/>
          </w:tcPr>
          <w:p w14:paraId="19E1F266" w14:textId="77777777" w:rsidR="008209D4" w:rsidRDefault="00000000">
            <w:r>
              <w:rPr>
                <w:b/>
                <w:sz w:val="18"/>
              </w:rPr>
              <w:t>예시</w:t>
            </w:r>
          </w:p>
        </w:tc>
        <w:tc>
          <w:tcPr>
            <w:tcW w:w="2551" w:type="dxa"/>
          </w:tcPr>
          <w:p w14:paraId="0C1CFF8F" w14:textId="77777777" w:rsidR="008209D4" w:rsidRDefault="00000000">
            <w:r>
              <w:rPr>
                <w:sz w:val="18"/>
              </w:rPr>
              <w:t>pT4aN2c 후두암 TL·양측 ND 후</w:t>
            </w:r>
          </w:p>
        </w:tc>
        <w:tc>
          <w:tcPr>
            <w:tcW w:w="3118" w:type="dxa"/>
          </w:tcPr>
          <w:p w14:paraId="4F84D5E2" w14:textId="77777777" w:rsidR="008209D4" w:rsidRDefault="00000000">
            <w:pPr>
              <w:rPr>
                <w:lang w:eastAsia="ko-KR"/>
              </w:rPr>
            </w:pPr>
            <w:r>
              <w:rPr>
                <w:sz w:val="18"/>
                <w:lang w:eastAsia="ko-KR"/>
              </w:rPr>
              <w:t>우측 경부/stoma 병변</w:t>
            </w:r>
          </w:p>
        </w:tc>
        <w:tc>
          <w:tcPr>
            <w:tcW w:w="2835" w:type="dxa"/>
          </w:tcPr>
          <w:p w14:paraId="360E1D23" w14:textId="77777777" w:rsidR="008209D4" w:rsidRDefault="00000000">
            <w:pPr>
              <w:rPr>
                <w:lang w:eastAsia="ko-KR"/>
              </w:rPr>
            </w:pPr>
            <w:r>
              <w:rPr>
                <w:sz w:val="18"/>
                <w:lang w:eastAsia="ko-KR"/>
              </w:rPr>
              <w:t>N4 (병리 확인 또는 명백한 진행)</w:t>
            </w:r>
          </w:p>
        </w:tc>
      </w:tr>
      <w:tr w:rsidR="008209D4" w14:paraId="5539304D" w14:textId="77777777">
        <w:tc>
          <w:tcPr>
            <w:tcW w:w="1134" w:type="dxa"/>
          </w:tcPr>
          <w:p w14:paraId="1F8638FA" w14:textId="77777777" w:rsidR="008209D4" w:rsidRDefault="00000000">
            <w:r>
              <w:rPr>
                <w:b/>
                <w:sz w:val="18"/>
              </w:rPr>
              <w:t>Unknown 1</w:t>
            </w:r>
          </w:p>
        </w:tc>
        <w:tc>
          <w:tcPr>
            <w:tcW w:w="2551" w:type="dxa"/>
          </w:tcPr>
          <w:p w14:paraId="7B448BA9" w14:textId="77777777" w:rsidR="008209D4" w:rsidRDefault="00000000">
            <w:r>
              <w:rPr>
                <w:sz w:val="18"/>
              </w:rPr>
              <w:t>pT1N2c 좌 GTS SCC, TORS+ND 후 5개월</w:t>
            </w:r>
          </w:p>
        </w:tc>
        <w:tc>
          <w:tcPr>
            <w:tcW w:w="3118" w:type="dxa"/>
          </w:tcPr>
          <w:p w14:paraId="0FAEBF1E" w14:textId="77777777" w:rsidR="008209D4" w:rsidRDefault="00000000">
            <w:r>
              <w:rPr>
                <w:sz w:val="18"/>
              </w:rPr>
              <w:t>궤양 + focal mucosal FDG (불일치)</w:t>
            </w:r>
          </w:p>
        </w:tc>
        <w:tc>
          <w:tcPr>
            <w:tcW w:w="2835" w:type="dxa"/>
          </w:tcPr>
          <w:p w14:paraId="3DE6AAF4" w14:textId="77777777" w:rsidR="008209D4" w:rsidRDefault="00000000">
            <w:pPr>
              <w:rPr>
                <w:lang w:eastAsia="ko-KR"/>
              </w:rPr>
            </w:pPr>
            <w:r>
              <w:rPr>
                <w:sz w:val="18"/>
                <w:lang w:eastAsia="ko-KR"/>
              </w:rPr>
              <w:t>P2a → 직접 관찰: 재발 소견 없음</w:t>
            </w:r>
          </w:p>
        </w:tc>
      </w:tr>
      <w:tr w:rsidR="008209D4" w14:paraId="22EDCB1B" w14:textId="77777777">
        <w:tc>
          <w:tcPr>
            <w:tcW w:w="1134" w:type="dxa"/>
          </w:tcPr>
          <w:p w14:paraId="0DFED5C3" w14:textId="77777777" w:rsidR="008209D4" w:rsidRDefault="00000000">
            <w:r>
              <w:rPr>
                <w:b/>
                <w:sz w:val="18"/>
              </w:rPr>
              <w:t>Unknown 2</w:t>
            </w:r>
          </w:p>
        </w:tc>
        <w:tc>
          <w:tcPr>
            <w:tcW w:w="2551" w:type="dxa"/>
          </w:tcPr>
          <w:p w14:paraId="045B60E0" w14:textId="77777777" w:rsidR="008209D4" w:rsidRDefault="00000000">
            <w:pPr>
              <w:rPr>
                <w:lang w:eastAsia="ko-KR"/>
              </w:rPr>
            </w:pPr>
            <w:r>
              <w:rPr>
                <w:sz w:val="18"/>
                <w:lang w:eastAsia="ko-KR"/>
              </w:rPr>
              <w:t>T4aN2b 설암, 절제 후 4개월</w:t>
            </w:r>
          </w:p>
        </w:tc>
        <w:tc>
          <w:tcPr>
            <w:tcW w:w="3118" w:type="dxa"/>
          </w:tcPr>
          <w:p w14:paraId="40A02C58" w14:textId="77777777" w:rsidR="008209D4" w:rsidRDefault="00000000">
            <w:pPr>
              <w:rPr>
                <w:lang w:eastAsia="ko-KR"/>
              </w:rPr>
            </w:pPr>
            <w:r>
              <w:rPr>
                <w:sz w:val="18"/>
                <w:lang w:eastAsia="ko-KR"/>
              </w:rPr>
              <w:t>Flap을 따라 이상 조영·결절 없음, FDG 없음</w:t>
            </w:r>
          </w:p>
        </w:tc>
        <w:tc>
          <w:tcPr>
            <w:tcW w:w="2835" w:type="dxa"/>
          </w:tcPr>
          <w:p w14:paraId="5BD203EF" w14:textId="77777777" w:rsidR="008209D4" w:rsidRDefault="00000000">
            <w:r>
              <w:rPr>
                <w:sz w:val="18"/>
              </w:rPr>
              <w:t>P1</w:t>
            </w:r>
          </w:p>
        </w:tc>
      </w:tr>
      <w:tr w:rsidR="008209D4" w14:paraId="3B9205AD" w14:textId="77777777">
        <w:tc>
          <w:tcPr>
            <w:tcW w:w="1134" w:type="dxa"/>
          </w:tcPr>
          <w:p w14:paraId="17959823" w14:textId="77777777" w:rsidR="008209D4" w:rsidRDefault="00000000">
            <w:r>
              <w:rPr>
                <w:b/>
                <w:sz w:val="18"/>
              </w:rPr>
              <w:t>Unknown 3</w:t>
            </w:r>
          </w:p>
        </w:tc>
        <w:tc>
          <w:tcPr>
            <w:tcW w:w="2551" w:type="dxa"/>
          </w:tcPr>
          <w:p w14:paraId="60FA3B92" w14:textId="77777777" w:rsidR="008209D4" w:rsidRDefault="00000000">
            <w:r>
              <w:rPr>
                <w:sz w:val="18"/>
              </w:rPr>
              <w:t>비강 alveolar rhabdomyosarcoma, 장기 추적</w:t>
            </w:r>
          </w:p>
        </w:tc>
        <w:tc>
          <w:tcPr>
            <w:tcW w:w="3118" w:type="dxa"/>
          </w:tcPr>
          <w:p w14:paraId="7ACC4D77" w14:textId="77777777" w:rsidR="008209D4" w:rsidRDefault="00000000">
            <w:r>
              <w:rPr>
                <w:sz w:val="18"/>
              </w:rPr>
              <w:t>새 mass, intense FDG</w:t>
            </w:r>
          </w:p>
        </w:tc>
        <w:tc>
          <w:tcPr>
            <w:tcW w:w="2835" w:type="dxa"/>
          </w:tcPr>
          <w:p w14:paraId="0AC4D0FC" w14:textId="77777777" w:rsidR="008209D4" w:rsidRDefault="00000000">
            <w:pPr>
              <w:rPr>
                <w:lang w:eastAsia="ko-KR"/>
              </w:rPr>
            </w:pPr>
            <w:r>
              <w:rPr>
                <w:sz w:val="18"/>
                <w:lang w:eastAsia="ko-KR"/>
              </w:rPr>
              <w:t>N3 → CT 유도 생검: 재발</w:t>
            </w:r>
          </w:p>
        </w:tc>
      </w:tr>
      <w:tr w:rsidR="008209D4" w14:paraId="63DE9348" w14:textId="77777777">
        <w:tc>
          <w:tcPr>
            <w:tcW w:w="1134" w:type="dxa"/>
          </w:tcPr>
          <w:p w14:paraId="6BF0852D" w14:textId="77777777" w:rsidR="008209D4" w:rsidRDefault="00000000">
            <w:r>
              <w:rPr>
                <w:b/>
                <w:sz w:val="18"/>
              </w:rPr>
              <w:t>Unknown 4</w:t>
            </w:r>
          </w:p>
        </w:tc>
        <w:tc>
          <w:tcPr>
            <w:tcW w:w="2551" w:type="dxa"/>
          </w:tcPr>
          <w:p w14:paraId="05320C8F" w14:textId="77777777" w:rsidR="008209D4" w:rsidRDefault="00000000">
            <w:r>
              <w:rPr>
                <w:sz w:val="18"/>
              </w:rPr>
              <w:t>T1N2c BOT SCC, CRT 후 6개월</w:t>
            </w:r>
          </w:p>
        </w:tc>
        <w:tc>
          <w:tcPr>
            <w:tcW w:w="3118" w:type="dxa"/>
          </w:tcPr>
          <w:p w14:paraId="6C186B24" w14:textId="77777777" w:rsidR="008209D4" w:rsidRDefault="00000000">
            <w:pPr>
              <w:rPr>
                <w:lang w:eastAsia="ko-KR"/>
              </w:rPr>
            </w:pPr>
            <w:r>
              <w:rPr>
                <w:sz w:val="18"/>
                <w:lang w:eastAsia="ko-KR"/>
              </w:rPr>
              <w:t>이상 점막 조영 없음, FDG 없음</w:t>
            </w:r>
          </w:p>
        </w:tc>
        <w:tc>
          <w:tcPr>
            <w:tcW w:w="2835" w:type="dxa"/>
          </w:tcPr>
          <w:p w14:paraId="7FD32FD2" w14:textId="77777777" w:rsidR="008209D4" w:rsidRDefault="00000000">
            <w:r>
              <w:rPr>
                <w:sz w:val="18"/>
              </w:rPr>
              <w:t>P1/N1</w:t>
            </w:r>
          </w:p>
        </w:tc>
      </w:tr>
      <w:tr w:rsidR="008209D4" w14:paraId="5B307A12" w14:textId="77777777">
        <w:tc>
          <w:tcPr>
            <w:tcW w:w="1134" w:type="dxa"/>
          </w:tcPr>
          <w:p w14:paraId="6CC52511" w14:textId="77777777" w:rsidR="008209D4" w:rsidRDefault="00000000">
            <w:r>
              <w:rPr>
                <w:b/>
                <w:sz w:val="18"/>
              </w:rPr>
              <w:t>Unknown 5</w:t>
            </w:r>
          </w:p>
        </w:tc>
        <w:tc>
          <w:tcPr>
            <w:tcW w:w="2551" w:type="dxa"/>
          </w:tcPr>
          <w:p w14:paraId="622BFD4D" w14:textId="77777777" w:rsidR="008209D4" w:rsidRDefault="00000000">
            <w:pPr>
              <w:rPr>
                <w:lang w:eastAsia="ko-KR"/>
              </w:rPr>
            </w:pPr>
            <w:r>
              <w:rPr>
                <w:sz w:val="18"/>
                <w:lang w:eastAsia="ko-KR"/>
              </w:rPr>
              <w:t>rypT4bN0 연구개 SCC, 광범위 절제 후</w:t>
            </w:r>
          </w:p>
        </w:tc>
        <w:tc>
          <w:tcPr>
            <w:tcW w:w="3118" w:type="dxa"/>
          </w:tcPr>
          <w:p w14:paraId="4CA16430" w14:textId="77777777" w:rsidR="008209D4" w:rsidRDefault="00000000">
            <w:r>
              <w:rPr>
                <w:sz w:val="18"/>
              </w:rPr>
              <w:t>Discrete mass-like tissue + intense FDG → 추적 소실 후 크기·FDG 증가</w:t>
            </w:r>
          </w:p>
        </w:tc>
        <w:tc>
          <w:tcPr>
            <w:tcW w:w="2835" w:type="dxa"/>
          </w:tcPr>
          <w:p w14:paraId="668D70E2" w14:textId="77777777" w:rsidR="008209D4" w:rsidRDefault="00000000">
            <w:pPr>
              <w:rPr>
                <w:lang w:eastAsia="ko-KR"/>
              </w:rPr>
            </w:pPr>
            <w:r>
              <w:rPr>
                <w:sz w:val="18"/>
                <w:lang w:eastAsia="ko-KR"/>
              </w:rPr>
              <w:t>N3 → 이후 명백한 진행으로 N4; CT 유도 생검 양성</w:t>
            </w:r>
          </w:p>
        </w:tc>
      </w:tr>
      <w:tr w:rsidR="008209D4" w14:paraId="0B40D45F" w14:textId="77777777">
        <w:tc>
          <w:tcPr>
            <w:tcW w:w="1134" w:type="dxa"/>
          </w:tcPr>
          <w:p w14:paraId="6DC7FAEC" w14:textId="77777777" w:rsidR="008209D4" w:rsidRDefault="00000000">
            <w:r>
              <w:rPr>
                <w:b/>
                <w:sz w:val="18"/>
              </w:rPr>
              <w:t>Unknown 6</w:t>
            </w:r>
          </w:p>
        </w:tc>
        <w:tc>
          <w:tcPr>
            <w:tcW w:w="2551" w:type="dxa"/>
          </w:tcPr>
          <w:p w14:paraId="2BF22FA3" w14:textId="77777777" w:rsidR="008209D4" w:rsidRDefault="00000000">
            <w:r>
              <w:rPr>
                <w:sz w:val="18"/>
              </w:rPr>
              <w:t>pT1N2a 편도 SCC, TORS+ND+CRT 후 4개월</w:t>
            </w:r>
          </w:p>
        </w:tc>
        <w:tc>
          <w:tcPr>
            <w:tcW w:w="3118" w:type="dxa"/>
          </w:tcPr>
          <w:p w14:paraId="051A5C75" w14:textId="77777777" w:rsidR="008209D4" w:rsidRDefault="00000000">
            <w:r>
              <w:rPr>
                <w:sz w:val="18"/>
              </w:rPr>
              <w:t>좌 submandibular 수술 clip 옆 nodular ill-defined 조영, mild FDG</w:t>
            </w:r>
          </w:p>
        </w:tc>
        <w:tc>
          <w:tcPr>
            <w:tcW w:w="2835" w:type="dxa"/>
          </w:tcPr>
          <w:p w14:paraId="5F59989E" w14:textId="77777777" w:rsidR="008209D4" w:rsidRDefault="00000000">
            <w:r>
              <w:rPr>
                <w:sz w:val="18"/>
              </w:rPr>
              <w:t>N2 → 7개월에 크기 불변·FDG 감소 → N1. 잔존 submandibular gland로 판단</w:t>
            </w:r>
          </w:p>
        </w:tc>
      </w:tr>
      <w:tr w:rsidR="008209D4" w14:paraId="0DD98019" w14:textId="77777777">
        <w:tc>
          <w:tcPr>
            <w:tcW w:w="1134" w:type="dxa"/>
          </w:tcPr>
          <w:p w14:paraId="511FF45D" w14:textId="77777777" w:rsidR="008209D4" w:rsidRDefault="00000000">
            <w:r>
              <w:rPr>
                <w:b/>
                <w:sz w:val="18"/>
              </w:rPr>
              <w:t>Unknown 7</w:t>
            </w:r>
          </w:p>
        </w:tc>
        <w:tc>
          <w:tcPr>
            <w:tcW w:w="2551" w:type="dxa"/>
          </w:tcPr>
          <w:p w14:paraId="51EE61EF" w14:textId="77777777" w:rsidR="008209D4" w:rsidRDefault="00000000">
            <w:r>
              <w:rPr>
                <w:sz w:val="18"/>
              </w:rPr>
              <w:t>재발 BOT SCC, TL·pec flap·우 ND 후</w:t>
            </w:r>
          </w:p>
        </w:tc>
        <w:tc>
          <w:tcPr>
            <w:tcW w:w="3118" w:type="dxa"/>
          </w:tcPr>
          <w:p w14:paraId="412FF8F9" w14:textId="77777777" w:rsidR="008209D4" w:rsidRDefault="00000000">
            <w:r>
              <w:rPr>
                <w:sz w:val="18"/>
              </w:rPr>
              <w:t>좌 level IV 부위 이상 연부조직 → PET/CT에서 intense FDG</w:t>
            </w:r>
          </w:p>
        </w:tc>
        <w:tc>
          <w:tcPr>
            <w:tcW w:w="2835" w:type="dxa"/>
          </w:tcPr>
          <w:p w14:paraId="686F388E" w14:textId="77777777" w:rsidR="008209D4" w:rsidRDefault="00000000">
            <w:r>
              <w:rPr>
                <w:sz w:val="18"/>
              </w:rPr>
              <w:t>N2(PET 권고) → N3 → CT 유도 생검: SCC</w:t>
            </w:r>
          </w:p>
        </w:tc>
      </w:tr>
      <w:tr w:rsidR="008209D4" w14:paraId="220D815F" w14:textId="77777777">
        <w:tc>
          <w:tcPr>
            <w:tcW w:w="1134" w:type="dxa"/>
          </w:tcPr>
          <w:p w14:paraId="6C13F0C2" w14:textId="77777777" w:rsidR="008209D4" w:rsidRDefault="00000000">
            <w:r>
              <w:rPr>
                <w:b/>
                <w:sz w:val="18"/>
              </w:rPr>
              <w:t>Unknown 8</w:t>
            </w:r>
          </w:p>
        </w:tc>
        <w:tc>
          <w:tcPr>
            <w:tcW w:w="2551" w:type="dxa"/>
          </w:tcPr>
          <w:p w14:paraId="54082CB9" w14:textId="77777777" w:rsidR="008209D4" w:rsidRDefault="00000000">
            <w:r>
              <w:rPr>
                <w:sz w:val="18"/>
              </w:rPr>
              <w:t>T4N0 상악동 myoepithelial carcinoma, 복합 절제 후</w:t>
            </w:r>
          </w:p>
        </w:tc>
        <w:tc>
          <w:tcPr>
            <w:tcW w:w="3118" w:type="dxa"/>
          </w:tcPr>
          <w:p w14:paraId="58A8A4ED" w14:textId="77777777" w:rsidR="008209D4" w:rsidRDefault="00000000">
            <w:r>
              <w:rPr>
                <w:sz w:val="18"/>
              </w:rPr>
              <w:t>Discrete 연부조직 + focal FDG</w:t>
            </w:r>
          </w:p>
        </w:tc>
        <w:tc>
          <w:tcPr>
            <w:tcW w:w="2835" w:type="dxa"/>
          </w:tcPr>
          <w:p w14:paraId="58CBEB44" w14:textId="77777777" w:rsidR="008209D4" w:rsidRDefault="00000000">
            <w:pPr>
              <w:rPr>
                <w:lang w:eastAsia="ko-KR"/>
              </w:rPr>
            </w:pPr>
            <w:r>
              <w:rPr>
                <w:sz w:val="18"/>
                <w:lang w:eastAsia="ko-KR"/>
              </w:rPr>
              <w:t>P3 → 생검 음성 → 4개월 후 호전 → P2a. 치료 관련 변화</w:t>
            </w:r>
          </w:p>
        </w:tc>
      </w:tr>
      <w:tr w:rsidR="008209D4" w14:paraId="221044D4" w14:textId="77777777">
        <w:tc>
          <w:tcPr>
            <w:tcW w:w="1134" w:type="dxa"/>
          </w:tcPr>
          <w:p w14:paraId="7B28E20A" w14:textId="77777777" w:rsidR="008209D4" w:rsidRDefault="00000000">
            <w:r>
              <w:rPr>
                <w:b/>
                <w:sz w:val="18"/>
              </w:rPr>
              <w:t>Unknown 9</w:t>
            </w:r>
          </w:p>
        </w:tc>
        <w:tc>
          <w:tcPr>
            <w:tcW w:w="2551" w:type="dxa"/>
          </w:tcPr>
          <w:p w14:paraId="6A74933D" w14:textId="77777777" w:rsidR="008209D4" w:rsidRDefault="00000000">
            <w:r>
              <w:rPr>
                <w:sz w:val="18"/>
              </w:rPr>
              <w:t>Transglottic 성문상부 SCC, TL 후 4개월</w:t>
            </w:r>
          </w:p>
        </w:tc>
        <w:tc>
          <w:tcPr>
            <w:tcW w:w="3118" w:type="dxa"/>
          </w:tcPr>
          <w:p w14:paraId="154183DF" w14:textId="77777777" w:rsidR="008209D4" w:rsidRDefault="00000000">
            <w:r>
              <w:rPr>
                <w:sz w:val="18"/>
              </w:rPr>
              <w:t>Differential enhancement 있는 discrete 병변 + intense FDG</w:t>
            </w:r>
          </w:p>
        </w:tc>
        <w:tc>
          <w:tcPr>
            <w:tcW w:w="2835" w:type="dxa"/>
          </w:tcPr>
          <w:p w14:paraId="0D6CCD65" w14:textId="77777777" w:rsidR="008209D4" w:rsidRDefault="00000000">
            <w:r>
              <w:rPr>
                <w:sz w:val="18"/>
              </w:rPr>
              <w:t>P3 → 임상 생검: 재발</w:t>
            </w:r>
          </w:p>
        </w:tc>
      </w:tr>
      <w:tr w:rsidR="008209D4" w14:paraId="13B2C2BA" w14:textId="77777777">
        <w:tc>
          <w:tcPr>
            <w:tcW w:w="1134" w:type="dxa"/>
          </w:tcPr>
          <w:p w14:paraId="652D4823" w14:textId="77777777" w:rsidR="008209D4" w:rsidRDefault="00000000">
            <w:r>
              <w:rPr>
                <w:b/>
                <w:sz w:val="18"/>
              </w:rPr>
              <w:t>Unknown 10</w:t>
            </w:r>
          </w:p>
        </w:tc>
        <w:tc>
          <w:tcPr>
            <w:tcW w:w="2551" w:type="dxa"/>
          </w:tcPr>
          <w:p w14:paraId="15355FBA" w14:textId="77777777" w:rsidR="008209D4" w:rsidRDefault="00000000">
            <w:pPr>
              <w:rPr>
                <w:lang w:eastAsia="ko-KR"/>
              </w:rPr>
            </w:pPr>
            <w:r>
              <w:rPr>
                <w:sz w:val="18"/>
                <w:lang w:eastAsia="ko-KR"/>
              </w:rPr>
              <w:t>비인두암, CRT 후 4개월</w:t>
            </w:r>
          </w:p>
        </w:tc>
        <w:tc>
          <w:tcPr>
            <w:tcW w:w="3118" w:type="dxa"/>
          </w:tcPr>
          <w:p w14:paraId="3BA62375" w14:textId="77777777" w:rsidR="008209D4" w:rsidRDefault="00000000">
            <w:r>
              <w:rPr>
                <w:sz w:val="18"/>
              </w:rPr>
              <w:t>Non-mass-like distortion, FDG 없음</w:t>
            </w:r>
          </w:p>
        </w:tc>
        <w:tc>
          <w:tcPr>
            <w:tcW w:w="2835" w:type="dxa"/>
          </w:tcPr>
          <w:p w14:paraId="6FAB24E1" w14:textId="77777777" w:rsidR="008209D4" w:rsidRDefault="00000000">
            <w:r>
              <w:rPr>
                <w:sz w:val="18"/>
              </w:rPr>
              <w:t>P1</w:t>
            </w:r>
          </w:p>
        </w:tc>
      </w:tr>
      <w:tr w:rsidR="008209D4" w14:paraId="6D5399A0" w14:textId="77777777">
        <w:tc>
          <w:tcPr>
            <w:tcW w:w="1134" w:type="dxa"/>
          </w:tcPr>
          <w:p w14:paraId="4BE51E21" w14:textId="77777777" w:rsidR="008209D4" w:rsidRDefault="00000000">
            <w:r>
              <w:rPr>
                <w:b/>
                <w:sz w:val="18"/>
              </w:rPr>
              <w:t>Unknown 11</w:t>
            </w:r>
          </w:p>
        </w:tc>
        <w:tc>
          <w:tcPr>
            <w:tcW w:w="2551" w:type="dxa"/>
          </w:tcPr>
          <w:p w14:paraId="2FC1B98C" w14:textId="77777777" w:rsidR="008209D4" w:rsidRDefault="00000000">
            <w:r>
              <w:rPr>
                <w:sz w:val="18"/>
              </w:rPr>
              <w:t>우 구인두 SCC</w:t>
            </w:r>
          </w:p>
        </w:tc>
        <w:tc>
          <w:tcPr>
            <w:tcW w:w="3118" w:type="dxa"/>
          </w:tcPr>
          <w:p w14:paraId="35F7F65E" w14:textId="77777777" w:rsidR="008209D4" w:rsidRDefault="00000000">
            <w:r>
              <w:rPr>
                <w:sz w:val="18"/>
              </w:rPr>
              <w:t>3개월: focal mucosal 조영 + mild FDG → 6개월: 명확히 커지는 mass + intense FDG</w:t>
            </w:r>
          </w:p>
        </w:tc>
        <w:tc>
          <w:tcPr>
            <w:tcW w:w="2835" w:type="dxa"/>
          </w:tcPr>
          <w:p w14:paraId="04B34B12" w14:textId="77777777" w:rsidR="008209D4" w:rsidRDefault="00000000">
            <w:pPr>
              <w:rPr>
                <w:lang w:eastAsia="ko-KR"/>
              </w:rPr>
            </w:pPr>
            <w:r>
              <w:rPr>
                <w:sz w:val="18"/>
                <w:lang w:eastAsia="ko-KR"/>
              </w:rPr>
              <w:t>P2a → P3 → 임상 생검: 재발</w:t>
            </w:r>
          </w:p>
        </w:tc>
      </w:tr>
      <w:tr w:rsidR="008209D4" w14:paraId="37939056" w14:textId="77777777">
        <w:tc>
          <w:tcPr>
            <w:tcW w:w="1134" w:type="dxa"/>
          </w:tcPr>
          <w:p w14:paraId="3B396FC8" w14:textId="77777777" w:rsidR="008209D4" w:rsidRDefault="00000000">
            <w:r>
              <w:rPr>
                <w:b/>
                <w:sz w:val="18"/>
              </w:rPr>
              <w:t>Unknown 12</w:t>
            </w:r>
          </w:p>
        </w:tc>
        <w:tc>
          <w:tcPr>
            <w:tcW w:w="2551" w:type="dxa"/>
          </w:tcPr>
          <w:p w14:paraId="258231C9" w14:textId="77777777" w:rsidR="008209D4" w:rsidRDefault="00000000">
            <w:pPr>
              <w:rPr>
                <w:lang w:eastAsia="ko-KR"/>
              </w:rPr>
            </w:pPr>
            <w:r>
              <w:rPr>
                <w:sz w:val="18"/>
                <w:lang w:eastAsia="ko-KR"/>
              </w:rPr>
              <w:t>HPV+ 편도 SCC, 양측 전이 LN</w:t>
            </w:r>
          </w:p>
        </w:tc>
        <w:tc>
          <w:tcPr>
            <w:tcW w:w="3118" w:type="dxa"/>
          </w:tcPr>
          <w:p w14:paraId="0EBCB59A" w14:textId="77777777" w:rsidR="008209D4" w:rsidRDefault="00000000">
            <w:pPr>
              <w:rPr>
                <w:lang w:eastAsia="ko-KR"/>
              </w:rPr>
            </w:pPr>
            <w:r>
              <w:rPr>
                <w:sz w:val="18"/>
                <w:lang w:eastAsia="ko-KR"/>
              </w:rPr>
              <w:t>3개월: 이상 결절성 조영 + mild FDG → 6개월: FDG 없음</w:t>
            </w:r>
          </w:p>
        </w:tc>
        <w:tc>
          <w:tcPr>
            <w:tcW w:w="2835" w:type="dxa"/>
          </w:tcPr>
          <w:p w14:paraId="788F96A8" w14:textId="77777777" w:rsidR="008209D4" w:rsidRDefault="00000000">
            <w:r>
              <w:rPr>
                <w:sz w:val="18"/>
              </w:rPr>
              <w:t>N2 → N1</w:t>
            </w:r>
          </w:p>
        </w:tc>
      </w:tr>
      <w:tr w:rsidR="008209D4" w14:paraId="5A31B823" w14:textId="77777777">
        <w:tc>
          <w:tcPr>
            <w:tcW w:w="1134" w:type="dxa"/>
          </w:tcPr>
          <w:p w14:paraId="3314FCE6" w14:textId="77777777" w:rsidR="008209D4" w:rsidRDefault="00000000">
            <w:r>
              <w:rPr>
                <w:b/>
                <w:sz w:val="18"/>
              </w:rPr>
              <w:t>Unknown 13</w:t>
            </w:r>
          </w:p>
        </w:tc>
        <w:tc>
          <w:tcPr>
            <w:tcW w:w="2551" w:type="dxa"/>
          </w:tcPr>
          <w:p w14:paraId="4736CC3C" w14:textId="77777777" w:rsidR="008209D4" w:rsidRDefault="00000000">
            <w:r>
              <w:rPr>
                <w:sz w:val="18"/>
              </w:rPr>
              <w:t>우 편도 SCC</w:t>
            </w:r>
          </w:p>
        </w:tc>
        <w:tc>
          <w:tcPr>
            <w:tcW w:w="3118" w:type="dxa"/>
          </w:tcPr>
          <w:p w14:paraId="1C45FAFB" w14:textId="77777777" w:rsidR="008209D4" w:rsidRDefault="00000000">
            <w:r>
              <w:rPr>
                <w:sz w:val="18"/>
              </w:rPr>
              <w:t>3개월: focal mucosal 조영 + mild FDG → 6개월: FDG 없음</w:t>
            </w:r>
          </w:p>
        </w:tc>
        <w:tc>
          <w:tcPr>
            <w:tcW w:w="2835" w:type="dxa"/>
          </w:tcPr>
          <w:p w14:paraId="43BA3936" w14:textId="77777777" w:rsidR="008209D4" w:rsidRDefault="00000000">
            <w:r>
              <w:rPr>
                <w:sz w:val="18"/>
              </w:rPr>
              <w:t>P2a → P1</w:t>
            </w:r>
          </w:p>
        </w:tc>
      </w:tr>
      <w:tr w:rsidR="008209D4" w14:paraId="6A5CA93D" w14:textId="77777777">
        <w:tc>
          <w:tcPr>
            <w:tcW w:w="1134" w:type="dxa"/>
          </w:tcPr>
          <w:p w14:paraId="407209A8" w14:textId="77777777" w:rsidR="008209D4" w:rsidRDefault="00000000">
            <w:r>
              <w:rPr>
                <w:b/>
                <w:sz w:val="18"/>
              </w:rPr>
              <w:t>Unknown 14</w:t>
            </w:r>
          </w:p>
        </w:tc>
        <w:tc>
          <w:tcPr>
            <w:tcW w:w="2551" w:type="dxa"/>
          </w:tcPr>
          <w:p w14:paraId="71E93DEE" w14:textId="77777777" w:rsidR="008209D4" w:rsidRDefault="00000000">
            <w:r>
              <w:rPr>
                <w:sz w:val="18"/>
              </w:rPr>
              <w:t>R BOT SCC, 양측 전이 LN</w:t>
            </w:r>
          </w:p>
        </w:tc>
        <w:tc>
          <w:tcPr>
            <w:tcW w:w="3118" w:type="dxa"/>
          </w:tcPr>
          <w:p w14:paraId="1BF9D3BE" w14:textId="77777777" w:rsidR="008209D4" w:rsidRDefault="00000000">
            <w:r>
              <w:rPr>
                <w:sz w:val="18"/>
              </w:rPr>
              <w:t>3개월: focal mucosal 조영·mild FDG, 지속 커진 node(FDG 없음) → 6개월 P1, N2</w:t>
            </w:r>
          </w:p>
        </w:tc>
        <w:tc>
          <w:tcPr>
            <w:tcW w:w="2835" w:type="dxa"/>
          </w:tcPr>
          <w:p w14:paraId="5A3CD24D" w14:textId="77777777" w:rsidR="008209D4" w:rsidRDefault="00000000">
            <w:pPr>
              <w:rPr>
                <w:lang w:eastAsia="ko-KR"/>
              </w:rPr>
            </w:pPr>
            <w:r>
              <w:rPr>
                <w:sz w:val="18"/>
                <w:lang w:eastAsia="ko-KR"/>
              </w:rPr>
              <w:t>P2a/N2 → 기능 상실 후두로 CRT 8개월에 TL + 구제 ND: LN 2개에 잔존 SCC</w:t>
            </w:r>
          </w:p>
        </w:tc>
      </w:tr>
    </w:tbl>
    <w:p w14:paraId="7FD57E1F" w14:textId="77777777" w:rsidR="008209D4" w:rsidRDefault="008209D4">
      <w:pPr>
        <w:rPr>
          <w:lang w:eastAsia="ko-KR"/>
        </w:rPr>
      </w:pPr>
    </w:p>
    <w:tbl>
      <w:tblPr>
        <w:tblStyle w:val="af9"/>
        <w:tblW w:w="0" w:type="auto"/>
        <w:tblLook w:val="04A0" w:firstRow="1" w:lastRow="0" w:firstColumn="1" w:lastColumn="0" w:noHBand="0" w:noVBand="1"/>
      </w:tblPr>
      <w:tblGrid>
        <w:gridCol w:w="9972"/>
      </w:tblGrid>
      <w:tr w:rsidR="008209D4" w14:paraId="02716B2A" w14:textId="77777777">
        <w:tc>
          <w:tcPr>
            <w:tcW w:w="9972" w:type="dxa"/>
            <w:shd w:val="clear" w:color="auto" w:fill="EAF1FB"/>
          </w:tcPr>
          <w:p w14:paraId="3C5459DB" w14:textId="77777777" w:rsidR="008209D4" w:rsidRDefault="00000000">
            <w:pPr>
              <w:rPr>
                <w:lang w:eastAsia="ko-KR"/>
              </w:rPr>
            </w:pPr>
            <w:r>
              <w:rPr>
                <w:b/>
                <w:color w:val="1F3A5F"/>
                <w:lang w:eastAsia="ko-KR"/>
              </w:rPr>
              <w:t>[해설] Atlas 증례에서 배울 점</w:t>
            </w:r>
          </w:p>
          <w:p w14:paraId="0B08044C" w14:textId="77777777" w:rsidR="008209D4" w:rsidRDefault="00000000">
            <w:pPr>
              <w:rPr>
                <w:lang w:eastAsia="ko-KR"/>
              </w:rPr>
            </w:pPr>
            <w:r>
              <w:rPr>
                <w:sz w:val="18"/>
                <w:lang w:eastAsia="ko-KR"/>
              </w:rPr>
              <w:t>• 2a 대부분은 치료 변화로 끝나지만(Unknown 1, 13), 2a에서 3으로 진행하는 재발도 있음(Unknown 11) → 2a 후 직접 관찰·단기 추적을 반드시 연결</w:t>
            </w:r>
          </w:p>
          <w:p w14:paraId="4D999400" w14:textId="77777777" w:rsidR="008209D4" w:rsidRDefault="00000000">
            <w:pPr>
              <w:rPr>
                <w:lang w:eastAsia="ko-KR"/>
              </w:rPr>
            </w:pPr>
            <w:r>
              <w:rPr>
                <w:sz w:val="18"/>
                <w:lang w:eastAsia="ko-KR"/>
              </w:rPr>
              <w:t>• N2는 위양성과 위음성이 모두 있음(Unknown 6: 잔존 침샘 / Unknown 14: 잔존 SCC) → 단기 추적이나 PET로 반드시 해결</w:t>
            </w:r>
          </w:p>
          <w:p w14:paraId="17CFAD47" w14:textId="77777777" w:rsidR="008209D4" w:rsidRDefault="00000000">
            <w:pPr>
              <w:rPr>
                <w:lang w:eastAsia="ko-KR"/>
              </w:rPr>
            </w:pPr>
            <w:r>
              <w:rPr>
                <w:sz w:val="18"/>
                <w:lang w:eastAsia="ko-KR"/>
              </w:rPr>
              <w:lastRenderedPageBreak/>
              <w:t>• NI-RADS 3도 생검 음성일 수 있음(Unknown 8) → 생검 음성이어도 추적으로 확인</w:t>
            </w:r>
          </w:p>
          <w:p w14:paraId="15373824" w14:textId="77777777" w:rsidR="008209D4" w:rsidRDefault="00000000">
            <w:r>
              <w:rPr>
                <w:sz w:val="18"/>
              </w:rPr>
              <w:t>• TORS 후 submandibular gland 일부가 남을 수 있고, 구인두암이 level Ib로 가는 경우는 드묾 (Unknown 6 해설)</w:t>
            </w:r>
          </w:p>
        </w:tc>
      </w:tr>
    </w:tbl>
    <w:p w14:paraId="5428D291" w14:textId="77777777" w:rsidR="008209D4" w:rsidRDefault="008209D4"/>
    <w:p w14:paraId="3D22FA3E" w14:textId="77777777" w:rsidR="008209D4" w:rsidRDefault="00000000">
      <w:r>
        <w:rPr>
          <w:i/>
          <w:color w:val="666666"/>
          <w:sz w:val="17"/>
        </w:rPr>
        <w:t>출처: Cavazuti B, Hudgins P, Rath T, Branstetter C, Baugnon K, Corey A, Aiken A. NI-RADS: An Atlas of NI-RADS Categories for Head and Neck Cancer (ACR NI-RADS 웹페이지 자료, 사용자 제공 PDF)</w:t>
      </w:r>
    </w:p>
    <w:p w14:paraId="01E6E6C8" w14:textId="77777777" w:rsidR="008209D4" w:rsidRDefault="00000000">
      <w:pPr>
        <w:shd w:val="clear" w:color="auto" w:fill="1F3A5F"/>
        <w:spacing w:before="360"/>
        <w:rPr>
          <w:lang w:eastAsia="ko-KR"/>
        </w:rPr>
      </w:pPr>
      <w:r>
        <w:rPr>
          <w:b/>
          <w:color w:val="FFFFFF"/>
          <w:sz w:val="32"/>
          <w:lang w:eastAsia="ko-KR"/>
        </w:rPr>
        <w:t>PART F. 근거와 요약</w:t>
      </w:r>
    </w:p>
    <w:p w14:paraId="12303A5C" w14:textId="77777777" w:rsidR="008209D4" w:rsidRDefault="00000000">
      <w:pPr>
        <w:spacing w:before="280"/>
        <w:rPr>
          <w:lang w:eastAsia="ko-KR"/>
        </w:rPr>
      </w:pPr>
      <w:r>
        <w:rPr>
          <w:b/>
          <w:color w:val="1F3A5F"/>
          <w:sz w:val="28"/>
          <w:lang w:eastAsia="ko-KR"/>
        </w:rPr>
        <w:t>27. 근거 문헌 요약</w:t>
      </w:r>
    </w:p>
    <w:tbl>
      <w:tblPr>
        <w:tblStyle w:val="af9"/>
        <w:tblW w:w="0" w:type="auto"/>
        <w:tblLook w:val="04A0" w:firstRow="1" w:lastRow="0" w:firstColumn="1" w:lastColumn="0" w:noHBand="0" w:noVBand="1"/>
      </w:tblPr>
      <w:tblGrid>
        <w:gridCol w:w="2551"/>
        <w:gridCol w:w="2551"/>
        <w:gridCol w:w="4535"/>
      </w:tblGrid>
      <w:tr w:rsidR="008209D4" w14:paraId="38AAF4FF" w14:textId="77777777">
        <w:tc>
          <w:tcPr>
            <w:tcW w:w="2551" w:type="dxa"/>
            <w:shd w:val="clear" w:color="auto" w:fill="1F3A5F"/>
          </w:tcPr>
          <w:p w14:paraId="5F3B9BA3" w14:textId="77777777" w:rsidR="008209D4" w:rsidRDefault="00000000">
            <w:r>
              <w:rPr>
                <w:b/>
                <w:color w:val="FFFFFF"/>
                <w:sz w:val="18"/>
              </w:rPr>
              <w:t>연구</w:t>
            </w:r>
          </w:p>
        </w:tc>
        <w:tc>
          <w:tcPr>
            <w:tcW w:w="2551" w:type="dxa"/>
            <w:shd w:val="clear" w:color="auto" w:fill="1F3A5F"/>
          </w:tcPr>
          <w:p w14:paraId="0CCEA03F" w14:textId="77777777" w:rsidR="008209D4" w:rsidRDefault="00000000">
            <w:r>
              <w:rPr>
                <w:b/>
                <w:color w:val="FFFFFF"/>
                <w:sz w:val="18"/>
              </w:rPr>
              <w:t>내용</w:t>
            </w:r>
          </w:p>
        </w:tc>
        <w:tc>
          <w:tcPr>
            <w:tcW w:w="4535" w:type="dxa"/>
            <w:shd w:val="clear" w:color="auto" w:fill="1F3A5F"/>
          </w:tcPr>
          <w:p w14:paraId="6DE6572B" w14:textId="77777777" w:rsidR="008209D4" w:rsidRDefault="00000000">
            <w:r>
              <w:rPr>
                <w:b/>
                <w:color w:val="FFFFFF"/>
                <w:sz w:val="18"/>
              </w:rPr>
              <w:t>결과</w:t>
            </w:r>
          </w:p>
        </w:tc>
      </w:tr>
      <w:tr w:rsidR="008209D4" w14:paraId="498374D2" w14:textId="77777777">
        <w:tc>
          <w:tcPr>
            <w:tcW w:w="2551" w:type="dxa"/>
          </w:tcPr>
          <w:p w14:paraId="1185B587" w14:textId="77777777" w:rsidR="008209D4" w:rsidRDefault="00000000">
            <w:r>
              <w:rPr>
                <w:b/>
                <w:sz w:val="18"/>
              </w:rPr>
              <w:t>Baba 2023 AJNR 메타분석 (CT/PET)</w:t>
            </w:r>
          </w:p>
        </w:tc>
        <w:tc>
          <w:tcPr>
            <w:tcW w:w="2551" w:type="dxa"/>
          </w:tcPr>
          <w:p w14:paraId="5191BC2E" w14:textId="77777777" w:rsidR="008209D4" w:rsidRDefault="00000000">
            <w:r>
              <w:rPr>
                <w:sz w:val="18"/>
              </w:rPr>
              <w:t>7개 연구, 694명, 1233 병변</w:t>
            </w:r>
          </w:p>
        </w:tc>
        <w:tc>
          <w:tcPr>
            <w:tcW w:w="4535" w:type="dxa"/>
          </w:tcPr>
          <w:p w14:paraId="5EED1D21" w14:textId="77777777" w:rsidR="008209D4" w:rsidRDefault="00000000">
            <w:r>
              <w:rPr>
                <w:sz w:val="18"/>
              </w:rPr>
              <w:t>재발률 Primary 1/2/3 = 4.2/29.0/74.4%; Neck = 3.5/14.3/73.3%. SROC AUC(cutoff 3): primary 0.887, LN 0.983</w:t>
            </w:r>
          </w:p>
        </w:tc>
      </w:tr>
      <w:tr w:rsidR="008209D4" w14:paraId="6E751656" w14:textId="77777777">
        <w:tc>
          <w:tcPr>
            <w:tcW w:w="2551" w:type="dxa"/>
          </w:tcPr>
          <w:p w14:paraId="53258377" w14:textId="77777777" w:rsidR="008209D4" w:rsidRDefault="00000000">
            <w:r>
              <w:rPr>
                <w:b/>
                <w:sz w:val="18"/>
              </w:rPr>
              <w:t>Krieger 2017 AJNR</w:t>
            </w:r>
          </w:p>
        </w:tc>
        <w:tc>
          <w:tcPr>
            <w:tcW w:w="2551" w:type="dxa"/>
          </w:tcPr>
          <w:p w14:paraId="61314AA3" w14:textId="77777777" w:rsidR="008209D4" w:rsidRDefault="00000000">
            <w:r>
              <w:rPr>
                <w:sz w:val="18"/>
              </w:rPr>
              <w:t>318 scans, 618 targets</w:t>
            </w:r>
          </w:p>
        </w:tc>
        <w:tc>
          <w:tcPr>
            <w:tcW w:w="4535" w:type="dxa"/>
          </w:tcPr>
          <w:p w14:paraId="3B094A53" w14:textId="77777777" w:rsidR="008209D4" w:rsidRDefault="00000000">
            <w:r>
              <w:rPr>
                <w:sz w:val="18"/>
              </w:rPr>
              <w:t>양성률 1/2/3 = 3.79/17.2/59.4%</w:t>
            </w:r>
          </w:p>
        </w:tc>
      </w:tr>
      <w:tr w:rsidR="008209D4" w14:paraId="3423B351" w14:textId="77777777">
        <w:tc>
          <w:tcPr>
            <w:tcW w:w="2551" w:type="dxa"/>
          </w:tcPr>
          <w:p w14:paraId="1CE6C653" w14:textId="77777777" w:rsidR="008209D4" w:rsidRDefault="00000000">
            <w:r>
              <w:rPr>
                <w:b/>
                <w:sz w:val="18"/>
              </w:rPr>
              <w:t>Hsu 2019 OHNS</w:t>
            </w:r>
          </w:p>
        </w:tc>
        <w:tc>
          <w:tcPr>
            <w:tcW w:w="2551" w:type="dxa"/>
          </w:tcPr>
          <w:p w14:paraId="5C5312FA" w14:textId="77777777" w:rsidR="008209D4" w:rsidRDefault="00000000">
            <w:r>
              <w:rPr>
                <w:sz w:val="18"/>
              </w:rPr>
              <w:t>199명, 12주 PET/CECT</w:t>
            </w:r>
          </w:p>
        </w:tc>
        <w:tc>
          <w:tcPr>
            <w:tcW w:w="4535" w:type="dxa"/>
          </w:tcPr>
          <w:p w14:paraId="7A0BDCD4" w14:textId="77777777" w:rsidR="008209D4" w:rsidRDefault="00000000">
            <w:r>
              <w:rPr>
                <w:sz w:val="18"/>
              </w:rPr>
              <w:t>Treatment failure 1/2/3 = 4.3/9.1/42.1%</w:t>
            </w:r>
          </w:p>
        </w:tc>
      </w:tr>
      <w:tr w:rsidR="008209D4" w14:paraId="4DA963F4" w14:textId="77777777">
        <w:tc>
          <w:tcPr>
            <w:tcW w:w="2551" w:type="dxa"/>
          </w:tcPr>
          <w:p w14:paraId="58A2FF78" w14:textId="77777777" w:rsidR="008209D4" w:rsidRDefault="00000000">
            <w:r>
              <w:rPr>
                <w:b/>
                <w:sz w:val="18"/>
              </w:rPr>
              <w:t>Johansson 2022 Laryngoscope</w:t>
            </w:r>
          </w:p>
        </w:tc>
        <w:tc>
          <w:tcPr>
            <w:tcW w:w="2551" w:type="dxa"/>
          </w:tcPr>
          <w:p w14:paraId="002F7EA8" w14:textId="77777777" w:rsidR="008209D4" w:rsidRDefault="00000000">
            <w:r>
              <w:rPr>
                <w:sz w:val="18"/>
              </w:rPr>
              <w:t>Surveillance CT NI-RADS 3</w:t>
            </w:r>
          </w:p>
        </w:tc>
        <w:tc>
          <w:tcPr>
            <w:tcW w:w="4535" w:type="dxa"/>
          </w:tcPr>
          <w:p w14:paraId="391AA143" w14:textId="77777777" w:rsidR="008209D4" w:rsidRDefault="00000000">
            <w:r>
              <w:rPr>
                <w:sz w:val="18"/>
              </w:rPr>
              <w:t>PPV 71%, 발생률 7%, biopsy 45%</w:t>
            </w:r>
          </w:p>
        </w:tc>
      </w:tr>
      <w:tr w:rsidR="008209D4" w14:paraId="28F72E94" w14:textId="77777777">
        <w:tc>
          <w:tcPr>
            <w:tcW w:w="2551" w:type="dxa"/>
          </w:tcPr>
          <w:p w14:paraId="766C5CFB" w14:textId="77777777" w:rsidR="008209D4" w:rsidRDefault="00000000">
            <w:r>
              <w:rPr>
                <w:b/>
                <w:sz w:val="18"/>
              </w:rPr>
              <w:t>Dagher 2025 AJNR</w:t>
            </w:r>
          </w:p>
        </w:tc>
        <w:tc>
          <w:tcPr>
            <w:tcW w:w="2551" w:type="dxa"/>
          </w:tcPr>
          <w:p w14:paraId="3638051E" w14:textId="77777777" w:rsidR="008209D4" w:rsidRDefault="00000000">
            <w:r>
              <w:rPr>
                <w:sz w:val="18"/>
              </w:rPr>
              <w:t>CECT Neck 2 → US/US-FNA</w:t>
            </w:r>
          </w:p>
        </w:tc>
        <w:tc>
          <w:tcPr>
            <w:tcW w:w="4535" w:type="dxa"/>
          </w:tcPr>
          <w:p w14:paraId="1E291429" w14:textId="77777777" w:rsidR="008209D4" w:rsidRDefault="00000000">
            <w:r>
              <w:rPr>
                <w:sz w:val="18"/>
              </w:rPr>
              <w:t>재발 20%; sens 81.8%, NPV 94.4%</w:t>
            </w:r>
          </w:p>
        </w:tc>
      </w:tr>
      <w:tr w:rsidR="008209D4" w14:paraId="6C891FEC" w14:textId="77777777">
        <w:tc>
          <w:tcPr>
            <w:tcW w:w="2551" w:type="dxa"/>
          </w:tcPr>
          <w:p w14:paraId="2DC2BAC2" w14:textId="77777777" w:rsidR="008209D4" w:rsidRDefault="00000000">
            <w:r>
              <w:rPr>
                <w:b/>
                <w:sz w:val="18"/>
              </w:rPr>
              <w:t>Ashour 2021 AJNR (MRI)</w:t>
            </w:r>
          </w:p>
        </w:tc>
        <w:tc>
          <w:tcPr>
            <w:tcW w:w="2551" w:type="dxa"/>
          </w:tcPr>
          <w:p w14:paraId="228379E6" w14:textId="77777777" w:rsidR="008209D4" w:rsidRDefault="00000000">
            <w:r>
              <w:rPr>
                <w:sz w:val="18"/>
              </w:rPr>
              <w:t>69명, T2·DWI 추가</w:t>
            </w:r>
          </w:p>
        </w:tc>
        <w:tc>
          <w:tcPr>
            <w:tcW w:w="4535" w:type="dxa"/>
          </w:tcPr>
          <w:p w14:paraId="28E822BB" w14:textId="77777777" w:rsidR="008209D4" w:rsidRDefault="00000000">
            <w:r>
              <w:rPr>
                <w:sz w:val="18"/>
              </w:rPr>
              <w:t>Sens 92.3 vs 84.6%, spec 90.7 vs 81.4%, acc 91.3 vs 82.6%</w:t>
            </w:r>
          </w:p>
        </w:tc>
      </w:tr>
      <w:tr w:rsidR="008209D4" w14:paraId="1DDF4EF0" w14:textId="77777777">
        <w:tc>
          <w:tcPr>
            <w:tcW w:w="2551" w:type="dxa"/>
          </w:tcPr>
          <w:p w14:paraId="639A7F38" w14:textId="77777777" w:rsidR="008209D4" w:rsidRDefault="00000000">
            <w:r>
              <w:rPr>
                <w:b/>
                <w:sz w:val="18"/>
              </w:rPr>
              <w:t>Radiol Med 2026 (OPSCC MRI, 5인)</w:t>
            </w:r>
          </w:p>
        </w:tc>
        <w:tc>
          <w:tcPr>
            <w:tcW w:w="2551" w:type="dxa"/>
          </w:tcPr>
          <w:p w14:paraId="390F6322" w14:textId="77777777" w:rsidR="008209D4" w:rsidRDefault="00000000">
            <w:r>
              <w:rPr>
                <w:sz w:val="18"/>
              </w:rPr>
              <w:t>91명, 218 MRI</w:t>
            </w:r>
          </w:p>
        </w:tc>
        <w:tc>
          <w:tcPr>
            <w:tcW w:w="4535" w:type="dxa"/>
          </w:tcPr>
          <w:p w14:paraId="1E5AD663" w14:textId="77777777" w:rsidR="008209D4" w:rsidRDefault="00000000">
            <w:r>
              <w:rPr>
                <w:sz w:val="18"/>
              </w:rPr>
              <w:t>κ 0.53; 첫 추적 MRI의 node(κ 0.37)·primary enhancement(κ 0.40)가 가장 어려움</w:t>
            </w:r>
          </w:p>
        </w:tc>
      </w:tr>
      <w:tr w:rsidR="008209D4" w14:paraId="2ED039DA" w14:textId="77777777">
        <w:tc>
          <w:tcPr>
            <w:tcW w:w="2551" w:type="dxa"/>
          </w:tcPr>
          <w:p w14:paraId="1AE3FECB" w14:textId="77777777" w:rsidR="008209D4" w:rsidRDefault="00000000">
            <w:r>
              <w:rPr>
                <w:b/>
                <w:sz w:val="18"/>
              </w:rPr>
              <w:t>Hsu 2021 Radiol Imaging Cancer</w:t>
            </w:r>
          </w:p>
        </w:tc>
        <w:tc>
          <w:tcPr>
            <w:tcW w:w="2551" w:type="dxa"/>
          </w:tcPr>
          <w:p w14:paraId="37B26EAA" w14:textId="77777777" w:rsidR="008209D4" w:rsidRDefault="00000000">
            <w:r>
              <w:rPr>
                <w:sz w:val="18"/>
              </w:rPr>
              <w:t>PET/CECT 8인 판독</w:t>
            </w:r>
          </w:p>
        </w:tc>
        <w:tc>
          <w:tcPr>
            <w:tcW w:w="4535" w:type="dxa"/>
          </w:tcPr>
          <w:p w14:paraId="534C3D15" w14:textId="77777777" w:rsidR="008209D4" w:rsidRDefault="00000000">
            <w:r>
              <w:rPr>
                <w:sz w:val="18"/>
              </w:rPr>
              <w:t>Category κ 0.55–0.60, lexicon κ 0.30–0.31</w:t>
            </w:r>
          </w:p>
        </w:tc>
      </w:tr>
    </w:tbl>
    <w:p w14:paraId="05483744" w14:textId="77777777" w:rsidR="008209D4" w:rsidRDefault="008209D4"/>
    <w:p w14:paraId="3E7CE1BA" w14:textId="77777777" w:rsidR="008209D4" w:rsidRDefault="00000000">
      <w:pPr>
        <w:spacing w:before="280"/>
      </w:pPr>
      <w:r>
        <w:rPr>
          <w:b/>
          <w:color w:val="1F3A5F"/>
          <w:sz w:val="28"/>
        </w:rPr>
        <w:t>28. 한 장 요약표</w:t>
      </w:r>
    </w:p>
    <w:tbl>
      <w:tblPr>
        <w:tblStyle w:val="af9"/>
        <w:tblW w:w="0" w:type="auto"/>
        <w:tblLook w:val="04A0" w:firstRow="1" w:lastRow="0" w:firstColumn="1" w:lastColumn="0" w:noHBand="0" w:noVBand="1"/>
      </w:tblPr>
      <w:tblGrid>
        <w:gridCol w:w="732"/>
        <w:gridCol w:w="1357"/>
        <w:gridCol w:w="2122"/>
        <w:gridCol w:w="2126"/>
        <w:gridCol w:w="2536"/>
        <w:gridCol w:w="1315"/>
      </w:tblGrid>
      <w:tr w:rsidR="008209D4" w14:paraId="7022A590" w14:textId="77777777">
        <w:tc>
          <w:tcPr>
            <w:tcW w:w="737" w:type="dxa"/>
            <w:shd w:val="clear" w:color="auto" w:fill="1F3A5F"/>
          </w:tcPr>
          <w:p w14:paraId="57EC74FC" w14:textId="77777777" w:rsidR="008209D4" w:rsidRDefault="00000000">
            <w:r>
              <w:rPr>
                <w:b/>
                <w:color w:val="FFFFFF"/>
                <w:sz w:val="18"/>
              </w:rPr>
              <w:t>Cat.</w:t>
            </w:r>
          </w:p>
        </w:tc>
        <w:tc>
          <w:tcPr>
            <w:tcW w:w="1361" w:type="dxa"/>
            <w:shd w:val="clear" w:color="auto" w:fill="1F3A5F"/>
          </w:tcPr>
          <w:p w14:paraId="2550CE47" w14:textId="77777777" w:rsidR="008209D4" w:rsidRDefault="00000000">
            <w:r>
              <w:rPr>
                <w:b/>
                <w:color w:val="FFFFFF"/>
                <w:sz w:val="18"/>
              </w:rPr>
              <w:t>의미·재발률*</w:t>
            </w:r>
          </w:p>
        </w:tc>
        <w:tc>
          <w:tcPr>
            <w:tcW w:w="2154" w:type="dxa"/>
            <w:shd w:val="clear" w:color="auto" w:fill="1F3A5F"/>
          </w:tcPr>
          <w:p w14:paraId="28062E65" w14:textId="77777777" w:rsidR="008209D4" w:rsidRDefault="00000000">
            <w:r>
              <w:rPr>
                <w:b/>
                <w:color w:val="FFFFFF"/>
                <w:sz w:val="18"/>
              </w:rPr>
              <w:t>Primary — CT/PET</w:t>
            </w:r>
          </w:p>
        </w:tc>
        <w:tc>
          <w:tcPr>
            <w:tcW w:w="2154" w:type="dxa"/>
            <w:shd w:val="clear" w:color="auto" w:fill="1F3A5F"/>
          </w:tcPr>
          <w:p w14:paraId="102E9FCD" w14:textId="77777777" w:rsidR="008209D4" w:rsidRDefault="00000000">
            <w:r>
              <w:rPr>
                <w:b/>
                <w:color w:val="FFFFFF"/>
                <w:sz w:val="18"/>
              </w:rPr>
              <w:t>Primary — MRI</w:t>
            </w:r>
          </w:p>
        </w:tc>
        <w:tc>
          <w:tcPr>
            <w:tcW w:w="1928" w:type="dxa"/>
            <w:shd w:val="clear" w:color="auto" w:fill="1F3A5F"/>
          </w:tcPr>
          <w:p w14:paraId="67B53D68" w14:textId="77777777" w:rsidR="008209D4" w:rsidRDefault="00000000">
            <w:r>
              <w:rPr>
                <w:b/>
                <w:color w:val="FFFFFF"/>
                <w:sz w:val="18"/>
              </w:rPr>
              <w:t>Neck</w:t>
            </w:r>
          </w:p>
        </w:tc>
        <w:tc>
          <w:tcPr>
            <w:tcW w:w="1304" w:type="dxa"/>
            <w:shd w:val="clear" w:color="auto" w:fill="1F3A5F"/>
          </w:tcPr>
          <w:p w14:paraId="2F01B8FE" w14:textId="77777777" w:rsidR="008209D4" w:rsidRDefault="00000000">
            <w:r>
              <w:rPr>
                <w:b/>
                <w:color w:val="FFFFFF"/>
                <w:sz w:val="18"/>
              </w:rPr>
              <w:t>관리</w:t>
            </w:r>
          </w:p>
        </w:tc>
      </w:tr>
      <w:tr w:rsidR="008209D4" w14:paraId="12E3CB5C" w14:textId="77777777">
        <w:tc>
          <w:tcPr>
            <w:tcW w:w="737" w:type="dxa"/>
          </w:tcPr>
          <w:p w14:paraId="7C36757A" w14:textId="77777777" w:rsidR="008209D4" w:rsidRDefault="00000000">
            <w:r>
              <w:rPr>
                <w:b/>
                <w:sz w:val="18"/>
              </w:rPr>
              <w:t>0</w:t>
            </w:r>
          </w:p>
        </w:tc>
        <w:tc>
          <w:tcPr>
            <w:tcW w:w="1361" w:type="dxa"/>
          </w:tcPr>
          <w:p w14:paraId="5045C660" w14:textId="77777777" w:rsidR="008209D4" w:rsidRDefault="00000000">
            <w:pPr>
              <w:rPr>
                <w:lang w:eastAsia="ko-KR"/>
              </w:rPr>
            </w:pPr>
            <w:r>
              <w:rPr>
                <w:sz w:val="18"/>
                <w:lang w:eastAsia="ko-KR"/>
              </w:rPr>
              <w:t>비교 영상 대기 (위험도 아님)</w:t>
            </w:r>
          </w:p>
        </w:tc>
        <w:tc>
          <w:tcPr>
            <w:tcW w:w="2154" w:type="dxa"/>
          </w:tcPr>
          <w:p w14:paraId="1FD830DC" w14:textId="77777777" w:rsidR="008209D4" w:rsidRDefault="00000000">
            <w:r>
              <w:rPr>
                <w:sz w:val="18"/>
              </w:rPr>
              <w:t>—</w:t>
            </w:r>
          </w:p>
        </w:tc>
        <w:tc>
          <w:tcPr>
            <w:tcW w:w="2154" w:type="dxa"/>
          </w:tcPr>
          <w:p w14:paraId="43D7358C" w14:textId="77777777" w:rsidR="008209D4" w:rsidRDefault="00000000">
            <w:r>
              <w:rPr>
                <w:sz w:val="18"/>
              </w:rPr>
              <w:t>—</w:t>
            </w:r>
          </w:p>
        </w:tc>
        <w:tc>
          <w:tcPr>
            <w:tcW w:w="1928" w:type="dxa"/>
          </w:tcPr>
          <w:p w14:paraId="322E1C98" w14:textId="77777777" w:rsidR="008209D4" w:rsidRDefault="00000000">
            <w:r>
              <w:rPr>
                <w:sz w:val="18"/>
              </w:rPr>
              <w:t>—</w:t>
            </w:r>
          </w:p>
        </w:tc>
        <w:tc>
          <w:tcPr>
            <w:tcW w:w="1304" w:type="dxa"/>
          </w:tcPr>
          <w:p w14:paraId="2E0BB9CD" w14:textId="77777777" w:rsidR="008209D4" w:rsidRDefault="00000000">
            <w:r>
              <w:rPr>
                <w:sz w:val="18"/>
              </w:rPr>
              <w:t>Addendum</w:t>
            </w:r>
          </w:p>
        </w:tc>
      </w:tr>
      <w:tr w:rsidR="008209D4" w14:paraId="7E6FB0D0" w14:textId="77777777">
        <w:tc>
          <w:tcPr>
            <w:tcW w:w="737" w:type="dxa"/>
            <w:shd w:val="clear" w:color="auto" w:fill="A9D18E"/>
          </w:tcPr>
          <w:p w14:paraId="47FD52C0" w14:textId="77777777" w:rsidR="008209D4" w:rsidRDefault="00000000">
            <w:r>
              <w:rPr>
                <w:b/>
                <w:sz w:val="18"/>
              </w:rPr>
              <w:t>1</w:t>
            </w:r>
          </w:p>
        </w:tc>
        <w:tc>
          <w:tcPr>
            <w:tcW w:w="1361" w:type="dxa"/>
            <w:shd w:val="clear" w:color="auto" w:fill="A9D18E"/>
          </w:tcPr>
          <w:p w14:paraId="5C5C70C8" w14:textId="77777777" w:rsidR="008209D4" w:rsidRDefault="00000000">
            <w:r>
              <w:rPr>
                <w:sz w:val="18"/>
              </w:rPr>
              <w:t>No evidence</w:t>
              <w:br/>
              <w:t>~4%</w:t>
            </w:r>
          </w:p>
        </w:tc>
        <w:tc>
          <w:tcPr>
            <w:tcW w:w="2154" w:type="dxa"/>
            <w:shd w:val="clear" w:color="auto" w:fill="A9D18E"/>
          </w:tcPr>
          <w:p w14:paraId="615F8B1C" w14:textId="77777777" w:rsidR="008209D4" w:rsidRDefault="00000000">
            <w:r>
              <w:rPr>
                <w:sz w:val="18"/>
              </w:rPr>
              <w:t>Non-mass-like distortion, mucosal edema, diffuse linear C+/FDG</w:t>
            </w:r>
          </w:p>
        </w:tc>
        <w:tc>
          <w:tcPr>
            <w:tcW w:w="2154" w:type="dxa"/>
            <w:shd w:val="clear" w:color="auto" w:fill="A9D18E"/>
          </w:tcPr>
          <w:p w14:paraId="2968A4F0" w14:textId="77777777" w:rsidR="008209D4" w:rsidRDefault="00000000">
            <w:r>
              <w:rPr>
                <w:sz w:val="18"/>
              </w:rPr>
              <w:t>+ low T1·T2 scar, T2-bright distortion, perineural 감소</w:t>
            </w:r>
          </w:p>
        </w:tc>
        <w:tc>
          <w:tcPr>
            <w:tcW w:w="1928" w:type="dxa"/>
            <w:shd w:val="clear" w:color="auto" w:fill="A9D18E"/>
          </w:tcPr>
          <w:p w14:paraId="2E8C5704" w14:textId="77777777" w:rsidR="008209D4" w:rsidRDefault="00000000">
            <w:r>
              <w:rPr>
                <w:sz w:val="18"/>
              </w:rPr>
              <w:t>이상 node 없음; residual hypoenhancing·FDG 없음</w:t>
            </w:r>
          </w:p>
        </w:tc>
        <w:tc>
          <w:tcPr>
            <w:tcW w:w="1304" w:type="dxa"/>
            <w:shd w:val="clear" w:color="auto" w:fill="A9D18E"/>
          </w:tcPr>
          <w:p w14:paraId="58F30766" w14:textId="77777777" w:rsidR="008209D4" w:rsidRDefault="00000000">
            <w:r>
              <w:rPr>
                <w:sz w:val="18"/>
              </w:rPr>
              <w:t>Routine</w:t>
            </w:r>
          </w:p>
        </w:tc>
      </w:tr>
      <w:tr w:rsidR="008209D4" w14:paraId="070CB71A" w14:textId="77777777">
        <w:tc>
          <w:tcPr>
            <w:tcW w:w="737" w:type="dxa"/>
            <w:shd w:val="clear" w:color="auto" w:fill="FFFF99"/>
          </w:tcPr>
          <w:p w14:paraId="1DDF16D2" w14:textId="77777777" w:rsidR="008209D4" w:rsidRDefault="00000000">
            <w:r>
              <w:rPr>
                <w:b/>
                <w:sz w:val="18"/>
              </w:rPr>
              <w:t>2a</w:t>
            </w:r>
          </w:p>
        </w:tc>
        <w:tc>
          <w:tcPr>
            <w:tcW w:w="1361" w:type="dxa"/>
            <w:shd w:val="clear" w:color="auto" w:fill="FFFF99"/>
          </w:tcPr>
          <w:p w14:paraId="127B487D" w14:textId="77777777" w:rsidR="008209D4" w:rsidRDefault="00000000">
            <w:r>
              <w:rPr>
                <w:sz w:val="18"/>
              </w:rPr>
              <w:t>Low suspicion</w:t>
              <w:br/>
              <w:lastRenderedPageBreak/>
              <w:t>(2 전체 ~29%)</w:t>
            </w:r>
          </w:p>
        </w:tc>
        <w:tc>
          <w:tcPr>
            <w:tcW w:w="2154" w:type="dxa"/>
            <w:shd w:val="clear" w:color="auto" w:fill="FFFF99"/>
          </w:tcPr>
          <w:p w14:paraId="1E98A0DB" w14:textId="77777777" w:rsidR="008209D4" w:rsidRDefault="00000000">
            <w:r>
              <w:rPr>
                <w:sz w:val="18"/>
              </w:rPr>
              <w:lastRenderedPageBreak/>
              <w:t>Focal mucosal C+/FDG</w:t>
            </w:r>
          </w:p>
        </w:tc>
        <w:tc>
          <w:tcPr>
            <w:tcW w:w="2154" w:type="dxa"/>
            <w:shd w:val="clear" w:color="auto" w:fill="FFFF99"/>
          </w:tcPr>
          <w:p w14:paraId="605FA2EF" w14:textId="77777777" w:rsidR="008209D4" w:rsidRDefault="00000000">
            <w:r>
              <w:rPr>
                <w:sz w:val="18"/>
              </w:rPr>
              <w:t>+ focal reduced diffusion</w:t>
            </w:r>
          </w:p>
        </w:tc>
        <w:tc>
          <w:tcPr>
            <w:tcW w:w="1928" w:type="dxa"/>
            <w:shd w:val="clear" w:color="auto" w:fill="FFFF99"/>
          </w:tcPr>
          <w:p w14:paraId="4FFA9F90" w14:textId="77777777" w:rsidR="008209D4" w:rsidRDefault="00000000">
            <w:r>
              <w:rPr>
                <w:sz w:val="18"/>
              </w:rPr>
              <w:t>—</w:t>
            </w:r>
          </w:p>
        </w:tc>
        <w:tc>
          <w:tcPr>
            <w:tcW w:w="1304" w:type="dxa"/>
            <w:shd w:val="clear" w:color="auto" w:fill="FFFF99"/>
          </w:tcPr>
          <w:p w14:paraId="5CC83100" w14:textId="77777777" w:rsidR="008209D4" w:rsidRDefault="00000000">
            <w:r>
              <w:rPr>
                <w:sz w:val="18"/>
              </w:rPr>
              <w:t>직접 관찰</w:t>
            </w:r>
          </w:p>
        </w:tc>
      </w:tr>
      <w:tr w:rsidR="008209D4" w14:paraId="503FCA5B" w14:textId="77777777">
        <w:tc>
          <w:tcPr>
            <w:tcW w:w="737" w:type="dxa"/>
            <w:shd w:val="clear" w:color="auto" w:fill="FFFF66"/>
          </w:tcPr>
          <w:p w14:paraId="0DD91BB8" w14:textId="77777777" w:rsidR="008209D4" w:rsidRDefault="00000000">
            <w:r>
              <w:rPr>
                <w:b/>
                <w:sz w:val="18"/>
              </w:rPr>
              <w:t>2b / N2</w:t>
            </w:r>
          </w:p>
        </w:tc>
        <w:tc>
          <w:tcPr>
            <w:tcW w:w="1361" w:type="dxa"/>
            <w:shd w:val="clear" w:color="auto" w:fill="FFFF66"/>
          </w:tcPr>
          <w:p w14:paraId="5D0908F4" w14:textId="77777777" w:rsidR="008209D4" w:rsidRDefault="00000000">
            <w:r>
              <w:rPr>
                <w:sz w:val="18"/>
              </w:rPr>
              <w:t>Low suspicion</w:t>
              <w:br/>
              <w:t>P ~29%, N ~14%</w:t>
            </w:r>
          </w:p>
        </w:tc>
        <w:tc>
          <w:tcPr>
            <w:tcW w:w="2154" w:type="dxa"/>
            <w:shd w:val="clear" w:color="auto" w:fill="FFFF66"/>
          </w:tcPr>
          <w:p w14:paraId="3EA971CD" w14:textId="77777777" w:rsidR="008209D4" w:rsidRDefault="00000000">
            <w:r>
              <w:rPr>
                <w:sz w:val="18"/>
              </w:rPr>
              <w:t>Deep ill-defined + mild/mod FDG 또는 PET 없음; PET–CT 불일치</w:t>
            </w:r>
          </w:p>
        </w:tc>
        <w:tc>
          <w:tcPr>
            <w:tcW w:w="2154" w:type="dxa"/>
            <w:shd w:val="clear" w:color="auto" w:fill="FFFF66"/>
          </w:tcPr>
          <w:p w14:paraId="057F944D" w14:textId="77777777" w:rsidR="008209D4" w:rsidRDefault="00000000">
            <w:r>
              <w:rPr>
                <w:sz w:val="18"/>
              </w:rPr>
              <w:t>Deep non-nodular; 원래 종양과 다른 신호; T2 intermediate; perineural thin smooth</w:t>
            </w:r>
          </w:p>
        </w:tc>
        <w:tc>
          <w:tcPr>
            <w:tcW w:w="1928" w:type="dxa"/>
            <w:shd w:val="clear" w:color="auto" w:fill="FFFF66"/>
          </w:tcPr>
          <w:p w14:paraId="0A6904C0" w14:textId="77777777" w:rsidR="008209D4" w:rsidRDefault="00000000">
            <w:r>
              <w:rPr>
                <w:sz w:val="18"/>
              </w:rPr>
              <w:t>Residual heterogeneous/mild FDG; new node 형태 이상 없음; PET 불일치</w:t>
            </w:r>
          </w:p>
        </w:tc>
        <w:tc>
          <w:tcPr>
            <w:tcW w:w="1304" w:type="dxa"/>
            <w:shd w:val="clear" w:color="auto" w:fill="FFFF66"/>
          </w:tcPr>
          <w:p w14:paraId="79E7E4C1" w14:textId="77777777" w:rsidR="008209D4" w:rsidRDefault="00000000">
            <w:r>
              <w:rPr>
                <w:sz w:val="18"/>
              </w:rPr>
              <w:t>Short f/u 또는 PET (perineural은 MRI)</w:t>
            </w:r>
          </w:p>
        </w:tc>
      </w:tr>
      <w:tr w:rsidR="008209D4" w14:paraId="024D36E8" w14:textId="77777777">
        <w:tc>
          <w:tcPr>
            <w:tcW w:w="737" w:type="dxa"/>
            <w:shd w:val="clear" w:color="auto" w:fill="F4B183"/>
          </w:tcPr>
          <w:p w14:paraId="3A42E3D8" w14:textId="77777777" w:rsidR="008209D4" w:rsidRDefault="00000000">
            <w:r>
              <w:rPr>
                <w:b/>
                <w:sz w:val="18"/>
              </w:rPr>
              <w:t>3</w:t>
            </w:r>
          </w:p>
        </w:tc>
        <w:tc>
          <w:tcPr>
            <w:tcW w:w="1361" w:type="dxa"/>
            <w:shd w:val="clear" w:color="auto" w:fill="F4B183"/>
          </w:tcPr>
          <w:p w14:paraId="332BA6B1" w14:textId="77777777" w:rsidR="008209D4" w:rsidRDefault="00000000">
            <w:r>
              <w:rPr>
                <w:sz w:val="18"/>
              </w:rPr>
              <w:t>High suspicion</w:t>
              <w:br/>
              <w:t>~74%</w:t>
            </w:r>
          </w:p>
        </w:tc>
        <w:tc>
          <w:tcPr>
            <w:tcW w:w="2154" w:type="dxa"/>
            <w:shd w:val="clear" w:color="auto" w:fill="F4B183"/>
          </w:tcPr>
          <w:p w14:paraId="2CA6AA3F" w14:textId="77777777" w:rsidR="008209D4" w:rsidRDefault="00000000">
            <w:r>
              <w:rPr>
                <w:sz w:val="18"/>
              </w:rPr>
              <w:t>Discrete mass + intense FDG; nodular 점막 병변</w:t>
            </w:r>
          </w:p>
        </w:tc>
        <w:tc>
          <w:tcPr>
            <w:tcW w:w="2154" w:type="dxa"/>
            <w:shd w:val="clear" w:color="auto" w:fill="F4B183"/>
          </w:tcPr>
          <w:p w14:paraId="10DDF37A" w14:textId="77777777" w:rsidR="008209D4" w:rsidRDefault="00000000">
            <w:r>
              <w:rPr>
                <w:sz w:val="18"/>
              </w:rPr>
              <w:t>원래 종양과 일치하는 mass; 지속 성장; perineural nodular</w:t>
            </w:r>
          </w:p>
        </w:tc>
        <w:tc>
          <w:tcPr>
            <w:tcW w:w="1928" w:type="dxa"/>
            <w:shd w:val="clear" w:color="auto" w:fill="F4B183"/>
          </w:tcPr>
          <w:p w14:paraId="2DD258D4" w14:textId="77777777" w:rsidR="008209D4" w:rsidRDefault="00000000">
            <w:r>
              <w:rPr>
                <w:sz w:val="18"/>
              </w:rPr>
              <w:t>Residual intense FDG·커짐; new node + necrosis/cystic/irregular/ENE</w:t>
            </w:r>
          </w:p>
        </w:tc>
        <w:tc>
          <w:tcPr>
            <w:tcW w:w="1304" w:type="dxa"/>
            <w:shd w:val="clear" w:color="auto" w:fill="F4B183"/>
          </w:tcPr>
          <w:p w14:paraId="79A677C2" w14:textId="77777777" w:rsidR="008209D4" w:rsidRDefault="00000000">
            <w:r>
              <w:rPr>
                <w:sz w:val="18"/>
              </w:rPr>
              <w:t>Biopsy (perineural은 MDT)</w:t>
            </w:r>
          </w:p>
        </w:tc>
      </w:tr>
      <w:tr w:rsidR="008209D4" w14:paraId="53E05662" w14:textId="77777777">
        <w:tc>
          <w:tcPr>
            <w:tcW w:w="737" w:type="dxa"/>
            <w:shd w:val="clear" w:color="auto" w:fill="FF6666"/>
          </w:tcPr>
          <w:p w14:paraId="67400545" w14:textId="77777777" w:rsidR="008209D4" w:rsidRDefault="00000000">
            <w:r>
              <w:rPr>
                <w:b/>
                <w:sz w:val="18"/>
              </w:rPr>
              <w:t>4</w:t>
            </w:r>
          </w:p>
        </w:tc>
        <w:tc>
          <w:tcPr>
            <w:tcW w:w="1361" w:type="dxa"/>
            <w:shd w:val="clear" w:color="auto" w:fill="FF6666"/>
          </w:tcPr>
          <w:p w14:paraId="1E17219B" w14:textId="77777777" w:rsidR="008209D4" w:rsidRDefault="00000000">
            <w:r>
              <w:rPr>
                <w:sz w:val="18"/>
              </w:rPr>
              <w:t>Definitive</w:t>
            </w:r>
          </w:p>
        </w:tc>
        <w:tc>
          <w:tcPr>
            <w:tcW w:w="2154" w:type="dxa"/>
            <w:shd w:val="clear" w:color="auto" w:fill="FF6666"/>
          </w:tcPr>
          <w:p w14:paraId="7870F340" w14:textId="77777777" w:rsidR="008209D4" w:rsidRDefault="00000000">
            <w:r>
              <w:rPr>
                <w:sz w:val="18"/>
              </w:rPr>
              <w:t>Proven 또는 definite progression</w:t>
            </w:r>
          </w:p>
        </w:tc>
        <w:tc>
          <w:tcPr>
            <w:tcW w:w="2154" w:type="dxa"/>
            <w:shd w:val="clear" w:color="auto" w:fill="FF6666"/>
          </w:tcPr>
          <w:p w14:paraId="2030C414" w14:textId="77777777" w:rsidR="008209D4" w:rsidRDefault="00000000">
            <w:r>
              <w:rPr>
                <w:sz w:val="18"/>
              </w:rPr>
              <w:t>동일</w:t>
            </w:r>
          </w:p>
        </w:tc>
        <w:tc>
          <w:tcPr>
            <w:tcW w:w="1928" w:type="dxa"/>
            <w:shd w:val="clear" w:color="auto" w:fill="FF6666"/>
          </w:tcPr>
          <w:p w14:paraId="09DF076A" w14:textId="77777777" w:rsidR="008209D4" w:rsidRDefault="00000000">
            <w:r>
              <w:rPr>
                <w:sz w:val="18"/>
              </w:rPr>
              <w:t>동일</w:t>
            </w:r>
          </w:p>
        </w:tc>
        <w:tc>
          <w:tcPr>
            <w:tcW w:w="1304" w:type="dxa"/>
            <w:shd w:val="clear" w:color="auto" w:fill="FF6666"/>
          </w:tcPr>
          <w:p w14:paraId="4C2C204F" w14:textId="77777777" w:rsidR="008209D4" w:rsidRDefault="00000000">
            <w:r>
              <w:rPr>
                <w:sz w:val="18"/>
              </w:rPr>
              <w:t>Clinical mx</w:t>
            </w:r>
          </w:p>
        </w:tc>
      </w:tr>
      <w:tr w:rsidR="008209D4" w14:paraId="31F80EBB" w14:textId="77777777">
        <w:tc>
          <w:tcPr>
            <w:tcW w:w="737" w:type="dxa"/>
          </w:tcPr>
          <w:p w14:paraId="605EC5B7" w14:textId="77777777" w:rsidR="008209D4" w:rsidRDefault="00000000">
            <w:r>
              <w:rPr>
                <w:b/>
                <w:sz w:val="18"/>
              </w:rPr>
              <w:t>표기</w:t>
            </w:r>
          </w:p>
        </w:tc>
        <w:tc>
          <w:tcPr>
            <w:tcW w:w="1361" w:type="dxa"/>
          </w:tcPr>
          <w:p w14:paraId="2ED3EEB3" w14:textId="77777777" w:rsidR="008209D4" w:rsidRDefault="008209D4"/>
        </w:tc>
        <w:tc>
          <w:tcPr>
            <w:tcW w:w="2154" w:type="dxa"/>
          </w:tcPr>
          <w:p w14:paraId="13790E1D" w14:textId="77777777" w:rsidR="008209D4" w:rsidRDefault="00000000">
            <w:r>
              <w:rPr>
                <w:sz w:val="18"/>
              </w:rPr>
              <w:t>P-x, P-unknown primary</w:t>
            </w:r>
          </w:p>
        </w:tc>
        <w:tc>
          <w:tcPr>
            <w:tcW w:w="2154" w:type="dxa"/>
          </w:tcPr>
          <w:p w14:paraId="261F3425" w14:textId="77777777" w:rsidR="008209D4" w:rsidRDefault="00000000">
            <w:r>
              <w:rPr>
                <w:sz w:val="18"/>
              </w:rPr>
              <w:t>P-x, P-unknown primary</w:t>
            </w:r>
          </w:p>
        </w:tc>
        <w:tc>
          <w:tcPr>
            <w:tcW w:w="1928" w:type="dxa"/>
          </w:tcPr>
          <w:p w14:paraId="16203F78" w14:textId="77777777" w:rsidR="008209D4" w:rsidRDefault="00000000">
            <w:r>
              <w:rPr>
                <w:sz w:val="18"/>
              </w:rPr>
              <w:t>N-x (MRI)</w:t>
            </w:r>
          </w:p>
        </w:tc>
        <w:tc>
          <w:tcPr>
            <w:tcW w:w="1304" w:type="dxa"/>
          </w:tcPr>
          <w:p w14:paraId="6E2F91C4" w14:textId="77777777" w:rsidR="008209D4" w:rsidRDefault="008209D4"/>
        </w:tc>
      </w:tr>
    </w:tbl>
    <w:p w14:paraId="1459DF99" w14:textId="77777777" w:rsidR="008209D4" w:rsidRDefault="008209D4"/>
    <w:p w14:paraId="56E3A4E2" w14:textId="77777777" w:rsidR="008209D4" w:rsidRDefault="00000000">
      <w:pPr>
        <w:rPr>
          <w:lang w:eastAsia="ko-KR"/>
        </w:rPr>
      </w:pPr>
      <w:r>
        <w:rPr>
          <w:color w:val="666666"/>
          <w:sz w:val="17"/>
          <w:lang w:eastAsia="ko-KR"/>
        </w:rPr>
        <w:t>* 재발률: Baba 2023 메타분석 (CT/PET 기반). MRI v2025 카테고리별 재발률은 아직 검증되지 않음.</w:t>
      </w:r>
    </w:p>
    <w:p w14:paraId="763943B2" w14:textId="77777777" w:rsidR="008209D4" w:rsidRDefault="00000000">
      <w:pPr>
        <w:spacing w:before="280"/>
        <w:rPr>
          <w:lang w:eastAsia="ko-KR"/>
        </w:rPr>
      </w:pPr>
      <w:r>
        <w:rPr>
          <w:b/>
          <w:color w:val="1F3A5F"/>
          <w:sz w:val="28"/>
          <w:lang w:eastAsia="ko-KR"/>
        </w:rPr>
        <w:t>참고문헌</w:t>
      </w:r>
    </w:p>
    <w:p w14:paraId="0DE6FC74" w14:textId="77777777" w:rsidR="008209D4" w:rsidRDefault="00000000">
      <w:pPr>
        <w:rPr>
          <w:lang w:eastAsia="ko-KR"/>
        </w:rPr>
      </w:pPr>
      <w:r>
        <w:rPr>
          <w:b/>
          <w:lang w:eastAsia="ko-KR"/>
        </w:rPr>
        <w:t>ACR NI-RADS 공식 사이트 자료 (사용자 제공)</w:t>
      </w:r>
    </w:p>
    <w:p w14:paraId="716F9A1F" w14:textId="77777777" w:rsidR="008209D4" w:rsidRDefault="00000000">
      <w:r>
        <w:rPr>
          <w:sz w:val="17"/>
        </w:rPr>
        <w:t>• ACR NI-RADS™ PET/CT Category Descriptors, Imaging Findings, and Management (Jan 2021)</w:t>
      </w:r>
    </w:p>
    <w:p w14:paraId="61788900" w14:textId="77777777" w:rsidR="008209D4" w:rsidRDefault="00000000">
      <w:r>
        <w:rPr>
          <w:sz w:val="17"/>
        </w:rPr>
        <w:t>• ACR NI-RADS Primary Site / Neck Nodes Category and Management 알고리즘 (PET/CT)</w:t>
      </w:r>
    </w:p>
    <w:p w14:paraId="682CBB03" w14:textId="77777777" w:rsidR="008209D4" w:rsidRDefault="00000000">
      <w:r>
        <w:rPr>
          <w:sz w:val="17"/>
        </w:rPr>
        <w:t>• ACR NI-RADS™ MRI v2025 Assessment Categories (Aug 2025)</w:t>
      </w:r>
    </w:p>
    <w:p w14:paraId="170F3F27" w14:textId="77777777" w:rsidR="008209D4" w:rsidRDefault="00000000">
      <w:r>
        <w:rPr>
          <w:sz w:val="17"/>
        </w:rPr>
        <w:t>• ACR NI-RADS™ MRI v2025 Primary Site Algorithm (Nov 2025)</w:t>
      </w:r>
    </w:p>
    <w:p w14:paraId="3EF68592" w14:textId="77777777" w:rsidR="008209D4" w:rsidRDefault="00000000">
      <w:r>
        <w:rPr>
          <w:sz w:val="17"/>
        </w:rPr>
        <w:t>• ACR NI-RADS™ MRI v2025 Neck Nodes Algorithm (Nov 2025)</w:t>
      </w:r>
    </w:p>
    <w:p w14:paraId="126F1A0B" w14:textId="77777777" w:rsidR="008209D4" w:rsidRDefault="00000000">
      <w:r>
        <w:rPr>
          <w:sz w:val="17"/>
        </w:rPr>
        <w:t>• Cavazuti B, Hudgins P, Rath T, Branstetter C, Baugnon K, Corey A, Aiken A. NI-RADS: An Atlas of NI-RADS Categories for Head and Neck Cancer (ACR NI-RADS 웹페이지 자료, 사용자 제공 PDF)</w:t>
      </w:r>
    </w:p>
    <w:p w14:paraId="4B46CFF8" w14:textId="77777777" w:rsidR="008209D4" w:rsidRDefault="00000000">
      <w:r>
        <w:rPr>
          <w:sz w:val="17"/>
        </w:rPr>
        <w:t>• NI-RADS 보고서 템플릿·Legend·2018 Committee 추적 권고 (ACR NI-RADS 웹페이지 자료, 사용자 제공 이미지)</w:t>
      </w:r>
    </w:p>
    <w:p w14:paraId="76A52ADE" w14:textId="77777777" w:rsidR="008209D4" w:rsidRDefault="00000000">
      <w:r>
        <w:rPr>
          <w:b/>
        </w:rPr>
        <w:t>PubMed 문헌</w:t>
      </w:r>
    </w:p>
    <w:p w14:paraId="396A7551" w14:textId="77777777" w:rsidR="008209D4" w:rsidRDefault="00000000">
      <w:r>
        <w:rPr>
          <w:sz w:val="17"/>
        </w:rPr>
        <w:t>1. Bunch PM, Aiken AH, Baugnon KL, Bazylewicz M, et al. ACR NI-RADS for MRI Version 2025. J Am Coll Radiol 2025. doi:10.1016/j.jacr.2025.07.023</w:t>
      </w:r>
    </w:p>
    <w:p w14:paraId="44238934" w14:textId="77777777" w:rsidR="008209D4" w:rsidRDefault="00000000">
      <w:r>
        <w:rPr>
          <w:sz w:val="17"/>
        </w:rPr>
        <w:t>2. Aiken AH, et al. ACR NI-RADS: A White Paper of the ACR NI-RADS Committee. J Am Coll Radiol 2018. doi:10.1016/j.jacr.2018.05.006</w:t>
      </w:r>
    </w:p>
    <w:p w14:paraId="2253757F" w14:textId="77777777" w:rsidR="008209D4" w:rsidRDefault="00000000">
      <w:r>
        <w:rPr>
          <w:sz w:val="17"/>
        </w:rPr>
        <w:lastRenderedPageBreak/>
        <w:t>3. Aiken AH, et al. Implementation of a Novel Surveillance Template for Head and Neck Cancer: NI-RADS. J Am Coll Radiol 2016. doi:10.1016/j.jacr.2015.09.032</w:t>
      </w:r>
    </w:p>
    <w:p w14:paraId="76CF484C" w14:textId="77777777" w:rsidR="008209D4" w:rsidRDefault="00000000">
      <w:r>
        <w:rPr>
          <w:sz w:val="17"/>
        </w:rPr>
        <w:t>4. Zander DA, Aiken AH, Chang YS, et al., Bunch PM. NI-RADS in posttreatment head and neck cancer surveillance: a framework for standardized imaging with clinical impact. Cancer Imaging 2026. doi:10.1186/s40644-026-00989-y</w:t>
      </w:r>
    </w:p>
    <w:p w14:paraId="09159089" w14:textId="77777777" w:rsidR="008209D4" w:rsidRDefault="00000000">
      <w:r>
        <w:rPr>
          <w:sz w:val="17"/>
        </w:rPr>
        <w:t>5. Baba A, et al. Performance of NI-RADS: Systematic Review and Meta-analysis. AJNR 2023. doi:10.3174/ajnr.A7992</w:t>
      </w:r>
    </w:p>
    <w:p w14:paraId="1B56943D" w14:textId="77777777" w:rsidR="008209D4" w:rsidRDefault="00000000">
      <w:r>
        <w:rPr>
          <w:sz w:val="17"/>
        </w:rPr>
        <w:t>6. Krieger et al. Initial Performance of NI-RADS. AJNR 2017. doi:10.3174/ajnr.A5157</w:t>
      </w:r>
    </w:p>
    <w:p w14:paraId="6381B20A" w14:textId="77777777" w:rsidR="008209D4" w:rsidRDefault="00000000">
      <w:r>
        <w:rPr>
          <w:sz w:val="17"/>
        </w:rPr>
        <w:t>7. Hsu et al. Predictive Value of First Posttreatment Imaging Using Standardized Reporting. Otolaryngol Head Neck Surg 2019. doi:10.1177/0194599819865235</w:t>
      </w:r>
    </w:p>
    <w:p w14:paraId="01980739" w14:textId="77777777" w:rsidR="008209D4" w:rsidRDefault="00000000">
      <w:r>
        <w:rPr>
          <w:sz w:val="17"/>
        </w:rPr>
        <w:t>8. Hsu et al. Interrater Reliability of NI-RADS on Posttreatment PET/CECT. Radiol Imaging Cancer 2021. doi:10.1148/rycan.2021200131</w:t>
      </w:r>
    </w:p>
    <w:p w14:paraId="4059C42A" w14:textId="77777777" w:rsidR="008209D4" w:rsidRDefault="00000000">
      <w:r>
        <w:rPr>
          <w:sz w:val="17"/>
        </w:rPr>
        <w:t>9. Johansson et al. NI-RADS Category 3 on Surveillance CT. Laryngoscope 2022. doi:10.1002/lary.30025</w:t>
      </w:r>
    </w:p>
    <w:p w14:paraId="4EC74A69" w14:textId="77777777" w:rsidR="008209D4" w:rsidRDefault="00000000">
      <w:r>
        <w:rPr>
          <w:sz w:val="17"/>
        </w:rPr>
        <w:t>10. Dagher R, et al. Diagnostic Performance of Ultrasound in Neck Node NI-RADS Category 2. AJNR 2025. doi:10.3174/ajnr.A8717</w:t>
      </w:r>
    </w:p>
    <w:p w14:paraId="4E7E8A91" w14:textId="77777777" w:rsidR="008209D4" w:rsidRDefault="00000000">
      <w:r>
        <w:rPr>
          <w:sz w:val="17"/>
        </w:rPr>
        <w:t>11. Ashour MM, et al. Proposed MR NI-RADS Criteria. AJNR 2021;42:1123–9. doi:10.3174/ajnr.A7058</w:t>
      </w:r>
    </w:p>
    <w:p w14:paraId="6796B025" w14:textId="77777777" w:rsidR="008209D4" w:rsidRDefault="00000000">
      <w:r>
        <w:rPr>
          <w:sz w:val="17"/>
        </w:rPr>
        <w:t>12. Abdelaziz TT, et al. Interreader reproducibility of the NI-RADS lexicon. Cancer Imaging 2020;20:61. doi:10.1186/s40644-020-00337-8</w:t>
      </w:r>
    </w:p>
    <w:p w14:paraId="1AF0629F" w14:textId="77777777" w:rsidR="008209D4" w:rsidRDefault="00000000">
      <w:r>
        <w:rPr>
          <w:sz w:val="17"/>
        </w:rPr>
        <w:t>13. Vertulli D, Parillo M, Mallio CA. The Role of NI-RADS in the Management of Head and Neck Cancers. Bioengineering 2025. doi:10.3390/bioengineering12040398</w:t>
      </w:r>
    </w:p>
    <w:p w14:paraId="130425D0" w14:textId="77777777" w:rsidR="008209D4" w:rsidRDefault="00000000">
      <w:r>
        <w:rPr>
          <w:sz w:val="17"/>
        </w:rPr>
        <w:t>14. Inter-rater reliability of MRI NI-RADS in OPSCC. Radiol Med 2026. doi:10.1007/s11547-026-02206-z</w:t>
      </w:r>
    </w:p>
    <w:p w14:paraId="212B4AF2" w14:textId="77777777" w:rsidR="008209D4" w:rsidRDefault="00000000">
      <w:r>
        <w:rPr>
          <w:sz w:val="17"/>
        </w:rPr>
        <w:t>15. Diagnostic performance of NI-RADS in HNSCC: a monocentric pilot study. J Cancer Res Clin Oncol 2026. doi:10.1007/s00432-026-06493-x</w:t>
      </w:r>
    </w:p>
    <w:sectPr w:rsidR="008209D4" w:rsidSect="000346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FBE59" w14:textId="77777777" w:rsidR="00A109C0" w:rsidRDefault="00A109C0" w:rsidP="00E977D9">
      <w:pPr>
        <w:spacing w:after="0" w:line="240" w:lineRule="auto"/>
      </w:pPr>
      <w:r>
        <w:separator/>
      </w:r>
    </w:p>
  </w:endnote>
  <w:endnote w:type="continuationSeparator" w:id="0">
    <w:p w14:paraId="17FFA534" w14:textId="77777777" w:rsidR="00A109C0" w:rsidRDefault="00A109C0" w:rsidP="00E97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F163D" w14:textId="77777777" w:rsidR="00A109C0" w:rsidRDefault="00A109C0" w:rsidP="00E977D9">
      <w:pPr>
        <w:spacing w:after="0" w:line="240" w:lineRule="auto"/>
      </w:pPr>
      <w:r>
        <w:separator/>
      </w:r>
    </w:p>
  </w:footnote>
  <w:footnote w:type="continuationSeparator" w:id="0">
    <w:p w14:paraId="75D0239E" w14:textId="77777777" w:rsidR="00A109C0" w:rsidRDefault="00A109C0" w:rsidP="00E97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BA53484"/>
    <w:multiLevelType w:val="multilevel"/>
    <w:tmpl w:val="E8767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B0D70"/>
    <w:multiLevelType w:val="multilevel"/>
    <w:tmpl w:val="58542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895789">
    <w:abstractNumId w:val="8"/>
  </w:num>
  <w:num w:numId="2" w16cid:durableId="303848648">
    <w:abstractNumId w:val="6"/>
  </w:num>
  <w:num w:numId="3" w16cid:durableId="1278412761">
    <w:abstractNumId w:val="5"/>
  </w:num>
  <w:num w:numId="4" w16cid:durableId="1234268923">
    <w:abstractNumId w:val="4"/>
  </w:num>
  <w:num w:numId="5" w16cid:durableId="1336035655">
    <w:abstractNumId w:val="7"/>
  </w:num>
  <w:num w:numId="6" w16cid:durableId="812336072">
    <w:abstractNumId w:val="3"/>
  </w:num>
  <w:num w:numId="7" w16cid:durableId="242421191">
    <w:abstractNumId w:val="2"/>
  </w:num>
  <w:num w:numId="8" w16cid:durableId="1129779700">
    <w:abstractNumId w:val="1"/>
  </w:num>
  <w:num w:numId="9" w16cid:durableId="1496452552">
    <w:abstractNumId w:val="0"/>
  </w:num>
  <w:num w:numId="10" w16cid:durableId="2123257806">
    <w:abstractNumId w:val="10"/>
  </w:num>
  <w:num w:numId="11" w16cid:durableId="10972097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61D"/>
    <w:rsid w:val="0029639D"/>
    <w:rsid w:val="002F4F7A"/>
    <w:rsid w:val="00326F90"/>
    <w:rsid w:val="005E34C1"/>
    <w:rsid w:val="006B014B"/>
    <w:rsid w:val="0078699D"/>
    <w:rsid w:val="008209D4"/>
    <w:rsid w:val="00841770"/>
    <w:rsid w:val="00856B86"/>
    <w:rsid w:val="00A044EC"/>
    <w:rsid w:val="00A109C0"/>
    <w:rsid w:val="00A60750"/>
    <w:rsid w:val="00AA1D8D"/>
    <w:rsid w:val="00AB5CEF"/>
    <w:rsid w:val="00B1038B"/>
    <w:rsid w:val="00B47730"/>
    <w:rsid w:val="00B84EC3"/>
    <w:rsid w:val="00CB0664"/>
    <w:rsid w:val="00E977D9"/>
    <w:rsid w:val="00EF14E4"/>
    <w:rsid w:val="00F173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C4EEB7"/>
  <w14:defaultImageDpi w14:val="300"/>
  <w15:docId w15:val="{BFF45D56-7782-4417-A626-EEE7AD17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A60750"/>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7304</Words>
  <Characters>41639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Trial Time</cp:lastModifiedBy>
  <cp:revision>13</cp:revision>
  <dcterms:created xsi:type="dcterms:W3CDTF">2013-12-23T23:15:00Z</dcterms:created>
  <dcterms:modified xsi:type="dcterms:W3CDTF">2026-09-26T01:56:00Z</dcterms:modified>
  <cp:category/>
</cp:coreProperties>
</file>